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Solucion de problemas</w:t>
      </w:r>
    </w:p>
    <w:p>
      <w:pPr>
        <w:jc w:val="center"/>
      </w:pPr>
      <w:r>
        <w:rPr>
          <w:color w:val="60666A"/>
          <w:sz w:val="28"/>
        </w:rPr>
        <w:t>Documento 21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21. Solución de problemas frecuentes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Causa probable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Al entrar en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/login</w:t>
            </w:r>
            <w:r>
              <w:rPr>
                <w:b w:val="0"/>
                <w:color w:val="333333"/>
                <w:sz w:val="19"/>
              </w:rPr>
              <w:t xml:space="preserve"> se ve un aviso de que no pudimos conectarnos.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backend Laravel no está corriendo, o está en otra dirección.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Levanta el backend, revisa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VITE_API_URL</w:t>
            </w:r>
            <w:r>
              <w:rPr>
                <w:b w:val="0"/>
                <w:color w:val="333333"/>
                <w:sz w:val="19"/>
              </w:rPr>
              <w:t xml:space="preserve"> en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.env</w:t>
            </w:r>
            <w:r>
              <w:rPr>
                <w:b w:val="0"/>
                <w:color w:val="333333"/>
                <w:sz w:val="19"/>
              </w:rPr>
              <w:t xml:space="preserve"> y reinicia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npm run dev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login devuelve 401 aunque la contraseña sea correcta.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Se abrió la app en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127.0.0.1</w:t>
            </w:r>
            <w:r>
              <w:rPr>
                <w:b w:val="0"/>
                <w:color w:val="333333"/>
                <w:sz w:val="19"/>
              </w:rPr>
              <w:t xml:space="preserve"> y la sesión/cookies viven en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localhost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Usa siempre </w:t>
            </w:r>
            <w:r>
              <w:rPr>
                <w:b/>
                <w:sz w:val="19"/>
              </w:rPr>
              <w:t>&lt;http://localhost:5173&gt;</w:t>
            </w:r>
            <w:r>
              <w:rPr>
                <w:b w:val="0"/>
                <w:color w:val="333333"/>
                <w:sz w:val="19"/>
              </w:rPr>
              <w:t xml:space="preserve">, nunca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127.0.0.1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Errores 419 (</w:t>
            </w:r>
            <w:r>
              <w:rPr>
                <w:b w:val="0"/>
                <w:i/>
                <w:color w:val="333333"/>
                <w:sz w:val="19"/>
              </w:rPr>
              <w:t>CSRF token mismatch</w:t>
            </w:r>
            <w:r>
              <w:rPr>
                <w:b w:val="0"/>
                <w:color w:val="333333"/>
                <w:sz w:val="19"/>
              </w:rPr>
              <w:t>).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Cookie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XSRF-TOKEN</w:t>
            </w:r>
            <w:r>
              <w:rPr>
                <w:b w:val="0"/>
                <w:color w:val="333333"/>
                <w:sz w:val="19"/>
              </w:rPr>
              <w:t xml:space="preserve"> ausente o no decodificada.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Comprueba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VITE_CSRF_URL</w:t>
            </w:r>
            <w:r>
              <w:rPr>
                <w:b w:val="0"/>
                <w:color w:val="333333"/>
                <w:sz w:val="19"/>
              </w:rPr>
              <w:t xml:space="preserve"> (sin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/api</w:t>
            </w:r>
            <w:r>
              <w:rPr>
                <w:b w:val="0"/>
                <w:color w:val="333333"/>
                <w:sz w:val="19"/>
              </w:rPr>
              <w:t>) y que el backend tenga la sesión configurada. Borra las cookies del sitio y vuelve a entrar.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tema oscuro parpadea al recargar.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El script de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index.html</w:t>
            </w:r>
            <w:r>
              <w:rPr>
                <w:b w:val="0"/>
                <w:color w:val="333333"/>
                <w:sz w:val="19"/>
              </w:rPr>
              <w:t xml:space="preserve"> se movió o cargó tarde.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Debe estar en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&lt;head&gt;</w:t>
            </w:r>
            <w:r>
              <w:rPr>
                <w:b w:val="0"/>
                <w:color w:val="333333"/>
                <w:sz w:val="19"/>
              </w:rPr>
              <w:t xml:space="preserve"> </w:t>
            </w:r>
            <w:r>
              <w:rPr>
                <w:b/>
                <w:sz w:val="19"/>
              </w:rPr>
              <w:t>antes</w:t>
            </w:r>
            <w:r>
              <w:rPr>
                <w:b w:val="0"/>
                <w:color w:val="333333"/>
                <w:sz w:val="19"/>
              </w:rPr>
              <w:t xml:space="preserve"> del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&lt;script type="module"&gt;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tema no se guarda al recargar.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navegador bloquea el almacenamiento (modo privado estricto).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El código lo captura con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try/catch</w:t>
            </w:r>
            <w:r>
              <w:rPr>
                <w:b w:val="0"/>
                <w:color w:val="333333"/>
                <w:sz w:val="19"/>
              </w:rPr>
              <w:t>: el tema funciona igual mientras la pestaña siga abierta.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tema no cambia al cambiar el del sistema.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Hay una elección manual guardada.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Es lo esperado. No hay botón para volver a "seguir al sistema": hay que borrar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spgth-tema</w:t>
            </w:r>
            <w:r>
              <w:rPr>
                <w:b w:val="0"/>
                <w:color w:val="333333"/>
                <w:sz w:val="19"/>
              </w:rPr>
              <w:t xml:space="preserve"> de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localStorage</w:t>
            </w:r>
            <w:r>
              <w:rPr>
                <w:b w:val="0"/>
                <w:color w:val="333333"/>
                <w:sz w:val="19"/>
              </w:rPr>
              <w:t xml:space="preserve"> o volver a elegir a mano.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Una opción del menú no aparece.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Al usuario no le corresponde ese permiso; el backend lo manda.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Es correcto. Si debería aparecer, revisa los permisos del usuario en el backend.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menú no hace scroll y las últimas opciones se cortan.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Falta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min-h-0</w:t>
            </w:r>
            <w:r>
              <w:rPr>
                <w:b w:val="0"/>
                <w:color w:val="333333"/>
                <w:sz w:val="19"/>
              </w:rPr>
              <w:t xml:space="preserve"> en el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&lt;nav&gt;</w:t>
            </w:r>
            <w:r>
              <w:rPr>
                <w:b w:val="0"/>
                <w:color w:val="333333"/>
                <w:sz w:val="19"/>
              </w:rPr>
              <w:t xml:space="preserve"> del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Sidebar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Ya está aplicado; si falla, revisa que no se haya perdido la clase.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Los textos salen con caracteres raros (Ã, Â).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Problema de codificación: el archivo se guardó en UTF-8 con BOM o en otra codificación.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Los archivos del proyecto están en </w:t>
            </w:r>
            <w:r>
              <w:rPr>
                <w:b/>
                <w:sz w:val="19"/>
              </w:rPr>
              <w:t>UTF-8 sin BOM</w:t>
            </w:r>
            <w:r>
              <w:rPr>
                <w:b w:val="0"/>
                <w:color w:val="333333"/>
                <w:sz w:val="19"/>
              </w:rPr>
              <w:t>. No los guardes con "ANSI"/"Latin-1".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El aviso de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only-export-components</w:t>
            </w:r>
            <w:r>
              <w:rPr>
                <w:b w:val="0"/>
                <w:color w:val="333333"/>
                <w:sz w:val="19"/>
              </w:rPr>
              <w:t xml:space="preserve"> en el lint.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Preexistente en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AuthContext.jsx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Ignóralo o separa el contexto en su propio archivo. No afecta a la app.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npm install</w:t>
            </w:r>
            <w:r>
              <w:rPr>
                <w:b w:val="0"/>
                <w:color w:val="333333"/>
                <w:sz w:val="19"/>
              </w:rPr>
              <w:t xml:space="preserve"> falla o no encuentra paquetes.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Caché de npm dañada o sin acceso a red.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npm install</w:t>
            </w:r>
            <w:r>
              <w:rPr>
                <w:b w:val="0"/>
                <w:color w:val="333333"/>
                <w:sz w:val="19"/>
              </w:rPr>
              <w:t xml:space="preserve"> de nuevo; si persiste, borra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node_modules</w:t>
            </w:r>
            <w:r>
              <w:rPr>
                <w:b w:val="0"/>
                <w:color w:val="333333"/>
                <w:sz w:val="19"/>
              </w:rPr>
              <w:t xml:space="preserve"> y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package-lock.json</w:t>
            </w:r>
            <w:r>
              <w:rPr>
                <w:b w:val="0"/>
                <w:color w:val="333333"/>
                <w:sz w:val="19"/>
              </w:rPr>
              <w:t xml:space="preserve"> y reinstala.</w:t>
            </w:r>
          </w:p>
        </w:tc>
      </w:tr>
    </w:tbl>
    <w:p>
      <w:pPr>
        <w:spacing w:after="40"/>
      </w:pP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