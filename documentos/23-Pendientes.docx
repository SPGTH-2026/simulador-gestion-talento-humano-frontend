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Pendientes</w:t>
      </w:r>
    </w:p>
    <w:p>
      <w:pPr>
        <w:jc w:val="center"/>
      </w:pPr>
      <w:r>
        <w:rPr>
          <w:color w:val="60666A"/>
          <w:sz w:val="28"/>
        </w:rPr>
        <w:t>Documento 23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rPr>
          <w:b w:val="0"/>
        </w:rPr>
        <w:t xml:space="preserve">Este documento recoge lo que </w:t>
      </w:r>
      <w:r>
        <w:rPr>
          <w:b/>
        </w:rPr>
        <w:t>no</w:t>
      </w:r>
      <w:r>
        <w:rPr>
          <w:b w:val="0"/>
        </w:rPr>
        <w:t xml:space="preserve"> está terminado. No es una lista de deseos: es el estado real del proyecto, comprobado archivo por archivo.</w:t>
      </w:r>
    </w:p>
    <w:p>
      <w:r>
        <w:rPr>
          <w:b w:val="0"/>
        </w:rPr>
        <w:t>Cada punto dice qué falta, por qué importa, y cómo de difícil sería. Lo que va primero es lo que más molesta al usar la aplicación.</w:t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1. Los 17 módulos de negocio no existen</w:t>
      </w:r>
    </w:p>
    <w:p>
      <w:r>
        <w:rPr>
          <w:b/>
        </w:rPr>
        <w:t>Estado:</w:t>
      </w:r>
      <w:r>
        <w:rPr>
          <w:b w:val="0"/>
        </w:rPr>
        <w:t xml:space="preserve"> es lo más grande que falta.</w:t>
      </w:r>
    </w:p>
    <w:p>
      <w:r>
        <w:rPr>
          <w:b w:val="0"/>
        </w:rPr>
        <w:t xml:space="preserve">Las 17 pantallas provisionales devuelven un </w:t>
      </w:r>
      <w:r>
        <w:rPr>
          <w:rFonts w:ascii="Consolas" w:hAnsi="Consolas" w:eastAsia="Consolas"/>
          <w:b w:val="0"/>
          <w:color w:val="A03000"/>
          <w:sz w:val="19"/>
        </w:rPr>
        <w:t>PaginaVacia</w:t>
      </w:r>
      <w:r>
        <w:rPr>
          <w:b w:val="0"/>
        </w:rPr>
        <w:t xml:space="preserve"> y no piden nada al backend: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Carpeta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Pantallas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Permisos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pages/dashboard/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dashboard:ver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pages/convocatorias/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convocatorias:ver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convocatorias:gestionar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pages/documentos/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documentos:ver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documentos:cargar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documentos:validar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pages/evaluacion/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evaluacion:ver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evaluacion:evaluar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pages/seleccion/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seleccion:ver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seleccion:decidir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pages/usuarios/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usuarios:gestionar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pages/reportes/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reportes:ver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pages/supervision/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supervision:gestionar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pages/aspirante/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propio:postulaciones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propio:documentos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propio:evaluaciones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propio:notificaciones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Además, </w:t>
      </w:r>
      <w:r>
        <w:rPr>
          <w:b/>
        </w:rPr>
        <w:t>el backend solo tiene las 10 rutas de autenticación</w:t>
      </w:r>
      <w:r>
        <w:rPr>
          <w:b w:val="0"/>
        </w:rPr>
        <w:t>. No hay ni un endpoint de negocio. Así que los dos lados están por construir.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Por qué importa</w:t>
      </w:r>
    </w:p>
    <w:p>
      <w:r>
        <w:rPr>
          <w:b w:val="0"/>
        </w:rPr>
        <w:t>Es lo único que impide que la aplicación se use. Todo lo demás —la marca, el modo oscuro, los permisos, la sesión— funciona.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Cómo se construye uno</w:t>
      </w:r>
    </w:p>
    <w:p>
      <w:r>
        <w:rPr>
          <w:b w:val="0"/>
        </w:rPr>
        <w:t xml:space="preserve">El andamiaje ya está. El orden está en </w:t>
      </w:r>
      <w:r>
        <w:rPr>
          <w:b w:val="0"/>
        </w:rPr>
        <w:t>Convenciones del código</w:t>
      </w:r>
      <w:hyperlink r:id="rId9">
        <w:r>
          <w:rPr>
            <w:color w:val="007832"/>
            <w:u w:val="single"/>
            <w:rFonts w:ascii="Calibri" w:hAnsi="Calibri"/>
          </w:rPr>
          <w:t>Convenciones del código</w:t>
        </w:r>
      </w:hyperlink>
      <w:r>
        <w:rPr>
          <w:b w:val="0"/>
        </w:rPr>
        <w:t xml:space="preserve">, sección 7. En resumen: la pantalla pide datos, la función va en </w:t>
      </w:r>
      <w:r>
        <w:rPr>
          <w:rFonts w:ascii="Consolas" w:hAnsi="Consolas" w:eastAsia="Consolas"/>
          <w:b w:val="0"/>
          <w:color w:val="A03000"/>
          <w:sz w:val="19"/>
        </w:rPr>
        <w:t>src/api/</w:t>
      </w:r>
      <w:r>
        <w:rPr>
          <w:b w:val="0"/>
        </w:rPr>
        <w:t xml:space="preserve">, la ruta en </w:t>
      </w:r>
      <w:r>
        <w:rPr>
          <w:rFonts w:ascii="Consolas" w:hAnsi="Consolas" w:eastAsia="Consolas"/>
          <w:b w:val="0"/>
          <w:color w:val="A03000"/>
          <w:sz w:val="19"/>
        </w:rPr>
        <w:t>router.jsx</w:t>
      </w:r>
      <w:r>
        <w:rPr>
          <w:b w:val="0"/>
        </w:rPr>
        <w:t xml:space="preserve"> con su permiso, la entrada en </w:t>
      </w:r>
      <w:r>
        <w:rPr>
          <w:rFonts w:ascii="Consolas" w:hAnsi="Consolas" w:eastAsia="Consolas"/>
          <w:b w:val="0"/>
          <w:color w:val="A03000"/>
          <w:sz w:val="19"/>
        </w:rPr>
        <w:t>config/menu.js</w:t>
      </w:r>
      <w:r>
        <w:rPr>
          <w:b w:val="0"/>
        </w:rPr>
        <w:t>, y el endpoint en el backend.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2. No hay ninguna prueba automática</w:t>
      </w:r>
    </w:p>
    <w:p>
      <w:r>
        <w:rPr>
          <w:b/>
        </w:rPr>
        <w:t>Estado:</w:t>
      </w:r>
      <w:r>
        <w:rPr>
          <w:b w:val="0"/>
        </w:rPr>
        <w:t xml:space="preserve"> cero. Ni un archivo de prueba, ni un configurador, ni un script.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$ git ls-files | grep -i test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(sin resultados)</w:t>
      </w:r>
    </w:p>
    <w:p>
      <w:r>
        <w:rPr>
          <w:rFonts w:ascii="Consolas" w:hAnsi="Consolas" w:eastAsia="Consolas"/>
          <w:b w:val="0"/>
          <w:color w:val="A03000"/>
          <w:sz w:val="19"/>
        </w:rPr>
        <w:t>package.json</w:t>
      </w:r>
      <w:r>
        <w:rPr>
          <w:b w:val="0"/>
        </w:rPr>
        <w:t xml:space="preserve"> no tiene dependencia de Vitest, Jest ni Playwright. El script </w:t>
      </w:r>
      <w:r>
        <w:rPr>
          <w:rFonts w:ascii="Consolas" w:hAnsi="Consolas" w:eastAsia="Consolas"/>
          <w:b w:val="0"/>
          <w:color w:val="A03000"/>
          <w:sz w:val="19"/>
        </w:rPr>
        <w:t>test</w:t>
      </w:r>
      <w:r>
        <w:rPr>
          <w:b w:val="0"/>
        </w:rPr>
        <w:t xml:space="preserve"> no existe.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Por qué importa</w:t>
      </w:r>
    </w:p>
    <w:p>
      <w:r>
        <w:rPr>
          <w:b w:val="0"/>
        </w:rPr>
        <w:t>Tres cosas que hoy no se pueden comprobar al vuelo: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se rompería sin avisar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decodeURIComponent</w:t>
            </w:r>
            <w:r>
              <w:rPr>
                <w:b w:val="0"/>
                <w:color w:val="333333"/>
                <w:sz w:val="19"/>
              </w:rPr>
              <w:t xml:space="preserve"> del token CSRF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Toda escritura al backend daría 419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salto del paso 1 al 2 en recuperación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 F5 gastaría un envío del límite de 3 por minuto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La doble llamada 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sendVerification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Se enviarían dos códigos, porque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StrictMode</w:t>
            </w:r>
            <w:r>
              <w:rPr>
                <w:b w:val="0"/>
                <w:color w:val="333333"/>
                <w:sz w:val="19"/>
              </w:rPr>
              <w:t xml:space="preserve"> monta dos veces en desarrollo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Qué pruebas faltan, por orden de valor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probar</w:t>
            </w:r>
          </w:p>
        </w:tc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Dónde</w:t>
            </w:r>
          </w:p>
        </w:tc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Dificultad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leerOtp</w:t>
            </w:r>
            <w:r>
              <w:rPr>
                <w:b w:val="0"/>
                <w:color w:val="333333"/>
                <w:sz w:val="19"/>
              </w:rPr>
              <w:t xml:space="preserve"> devuelve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null</w:t>
            </w:r>
            <w:r>
              <w:rPr>
                <w:b w:val="0"/>
                <w:color w:val="333333"/>
                <w:sz w:val="19"/>
              </w:rPr>
              <w:t xml:space="preserve"> si pasó el TTL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src/lib/otpSesion.js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Fácil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enmascararEmail</w:t>
            </w:r>
            <w:r>
              <w:rPr>
                <w:b w:val="0"/>
                <w:color w:val="333333"/>
                <w:sz w:val="19"/>
              </w:rPr>
              <w:t xml:space="preserve"> con correos de 1, 2 y 3 caracteres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src/lib/otpSesion.js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Muy fácil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leerCookie</w:t>
            </w:r>
            <w:r>
              <w:rPr>
                <w:b w:val="0"/>
                <w:color w:val="333333"/>
                <w:sz w:val="19"/>
              </w:rPr>
              <w:t xml:space="preserve"> con valor que contiene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=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src/api/client.js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Fácil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segundosReintento</w:t>
            </w:r>
            <w:r>
              <w:rPr>
                <w:b w:val="0"/>
                <w:color w:val="333333"/>
                <w:sz w:val="19"/>
              </w:rPr>
              <w:t xml:space="preserve"> con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Retry-After</w:t>
            </w:r>
            <w:r>
              <w:rPr>
                <w:b w:val="0"/>
                <w:color w:val="333333"/>
                <w:sz w:val="19"/>
              </w:rPr>
              <w:t xml:space="preserve"> y con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X-RateLimit-Reset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src/api/reintento.js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Fácil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mensajeError</w:t>
            </w:r>
            <w:r>
              <w:rPr>
                <w:b w:val="0"/>
                <w:color w:val="333333"/>
                <w:sz w:val="19"/>
              </w:rPr>
              <w:t xml:space="preserve"> para cada código HTTP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src/api/mensajeError.js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Fácil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erroresDeCampo</w:t>
            </w:r>
            <w:r>
              <w:rPr>
                <w:b w:val="0"/>
                <w:color w:val="333333"/>
                <w:sz w:val="19"/>
              </w:rPr>
              <w:t xml:space="preserve"> convierte la forma de Laravel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src/api/mensajeError.js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Muy fácil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puedeVerGrupo</w:t>
            </w:r>
            <w:r>
              <w:rPr>
                <w:b w:val="0"/>
                <w:color w:val="333333"/>
                <w:sz w:val="19"/>
              </w:rPr>
              <w:t xml:space="preserve"> oculta lo que no tiene permiso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src/config/menu.js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Media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ProtectedRoute</w:t>
            </w:r>
            <w:r>
              <w:rPr>
                <w:b w:val="0"/>
                <w:color w:val="333333"/>
                <w:sz w:val="19"/>
              </w:rPr>
              <w:t xml:space="preserve"> con correo sin verificar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src/auth/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Media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login con la cookie de sesión y el CSRF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Integral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Media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 módulo completo, de la ruta al render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 módulo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Difícil</w:t>
            </w:r>
          </w:p>
        </w:tc>
      </w:tr>
    </w:tbl>
    <w:p>
      <w:pPr>
        <w:spacing w:after="40"/>
      </w:pPr>
    </w:p>
    <w:p>
      <w:r>
        <w:rPr>
          <w:b w:val="0"/>
        </w:rPr>
        <w:t>Los cinco primeros son funciones puras, sin React ni red. Se pueden probar sin montar nada, y son la mejor relación entre esfuerzo y seguridad.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Qué falta además</w:t>
      </w:r>
    </w:p>
    <w:p>
      <w:r>
        <w:rPr>
          <w:b w:val="0"/>
        </w:rPr>
        <w:t xml:space="preserve">Ni una función de prueba parece haber empezado. No hay carpeta </w:t>
      </w:r>
      <w:r>
        <w:rPr>
          <w:rFonts w:ascii="Consolas" w:hAnsi="Consolas" w:eastAsia="Consolas"/>
          <w:b w:val="0"/>
          <w:color w:val="A03000"/>
          <w:sz w:val="19"/>
        </w:rPr>
        <w:t>tests/</w:t>
      </w:r>
      <w:r>
        <w:rPr>
          <w:b w:val="0"/>
        </w:rPr>
        <w:t xml:space="preserve">, ni </w:t>
      </w:r>
      <w:r>
        <w:rPr>
          <w:rFonts w:ascii="Consolas" w:hAnsi="Consolas" w:eastAsia="Consolas"/>
          <w:b w:val="0"/>
          <w:color w:val="A03000"/>
          <w:sz w:val="19"/>
        </w:rPr>
        <w:t>vitest.config.js</w:t>
      </w:r>
      <w:r>
        <w:rPr>
          <w:b w:val="0"/>
        </w:rPr>
        <w:t xml:space="preserve">, ni un </w:t>
      </w:r>
      <w:r>
        <w:rPr>
          <w:rFonts w:ascii="Consolas" w:hAnsi="Consolas" w:eastAsia="Consolas"/>
          <w:b w:val="0"/>
          <w:color w:val="A03000"/>
          <w:sz w:val="19"/>
        </w:rPr>
        <w:t>setup</w:t>
      </w:r>
      <w:r>
        <w:rPr>
          <w:b w:val="0"/>
        </w:rPr>
        <w:t xml:space="preserve"> de jsdom. Instalar Vitest y tener el primer test pasando es trabajo de medio día.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 xml:space="preserve">3. </w:t>
      </w:r>
      <w:r>
        <w:rPr>
          <w:rFonts w:ascii="Calibri Light" w:hAnsi="Calibri Light" w:eastAsia="Consolas"/>
          <w:b w:val="0"/>
          <w:color w:val="007832"/>
          <w:sz w:val="40"/>
        </w:rPr>
        <w:t>README.md</w:t>
      </w:r>
      <w:r>
        <w:rPr>
          <w:rFonts w:ascii="Calibri Light" w:hAnsi="Calibri Light"/>
          <w:b w:val="0"/>
          <w:color w:val="007832"/>
          <w:sz w:val="40"/>
        </w:rPr>
        <w:t xml:space="preserve"> está roto</w:t>
      </w:r>
    </w:p>
    <w:p>
      <w:r>
        <w:rPr>
          <w:b/>
        </w:rPr>
        <w:t>Estado:</w:t>
      </w:r>
      <w:r>
        <w:rPr>
          <w:b w:val="0"/>
        </w:rPr>
        <w:t xml:space="preserve"> el archivo existe, pero no describe este proyecto.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Contido equivocado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Son 12 líneas del texto en inglés de la plantilla de Vite: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 React + Vite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Codificación rota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La última línea está guardada en </w:t>
            </w:r>
            <w:r>
              <w:rPr>
                <w:b/>
                <w:sz w:val="19"/>
              </w:rPr>
              <w:t>UTF-16</w:t>
            </w:r>
            <w:r>
              <w:rPr>
                <w:b w:val="0"/>
                <w:color w:val="333333"/>
                <w:sz w:val="19"/>
              </w:rPr>
              <w:t>, no en UTF-8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Consecuencia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Algunas herramientas lo detectan como archivo binario y no pueden leerlo</w:t>
            </w:r>
          </w:p>
        </w:tc>
      </w:tr>
    </w:tbl>
    <w:p>
      <w:pPr>
        <w:spacing w:after="40"/>
      </w:pPr>
    </w:p>
    <w:p>
      <w:r>
        <w:rPr>
          <w:b w:val="0"/>
        </w:rPr>
        <w:t>La última línea se ve así, con un espacio entre cada carácter: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#  s i M u l a d o r   - g e s t i o n ...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Por qué importa</w:t>
      </w:r>
    </w:p>
    <w:p>
      <w:r>
        <w:rPr>
          <w:b w:val="0"/>
        </w:rPr>
        <w:t>Es el primer archivo que ve alguien que abre el repositorio. Dice lo contrario de lo que es el proyecto.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Cómo se arregla</w:t>
      </w:r>
    </w:p>
    <w:p>
      <w:r>
        <w:rPr>
          <w:b w:val="0"/>
        </w:rPr>
        <w:t>Dos opciones, y hay que decidir cuál: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implica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Escribir un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README.md</w:t>
            </w:r>
            <w:r>
              <w:rPr>
                <w:b w:val="0"/>
                <w:color w:val="333333"/>
                <w:sz w:val="19"/>
              </w:rPr>
              <w:t xml:space="preserve"> real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Hay que versionarlo. Pasaría a verse en Git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Dejarlo así y que la documentación viva aparte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Se acepta que 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README</w:t>
            </w:r>
            <w:r>
              <w:rPr>
                <w:b w:val="0"/>
                <w:color w:val="333333"/>
                <w:sz w:val="19"/>
              </w:rPr>
              <w:t xml:space="preserve"> es un resto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Lo que hay que hacer en cualquier caso es </w:t>
      </w:r>
      <w:r>
        <w:rPr>
          <w:b/>
        </w:rPr>
        <w:t>arreglar la codificación</w:t>
      </w:r>
      <w:r>
        <w:rPr>
          <w:b w:val="0"/>
        </w:rPr>
        <w:t>: un archivo en UTF-16 dentro de un proyecto en UTF-8 es un error, se arregle o no el contenido. El resto del proyecto usa UTF-8 sin BOM.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 xml:space="preserve">4. </w:t>
      </w:r>
      <w:r>
        <w:rPr>
          <w:rFonts w:ascii="Calibri Light" w:hAnsi="Calibri Light" w:eastAsia="Consolas"/>
          <w:b w:val="0"/>
          <w:color w:val="007832"/>
          <w:sz w:val="40"/>
        </w:rPr>
        <w:t>public/icons.svg</w:t>
      </w:r>
      <w:r>
        <w:rPr>
          <w:rFonts w:ascii="Calibri Light" w:hAnsi="Calibri Light"/>
          <w:b w:val="0"/>
          <w:color w:val="007832"/>
          <w:sz w:val="40"/>
        </w:rPr>
        <w:t xml:space="preserve"> no lo usa nadie</w:t>
      </w:r>
    </w:p>
    <w:p>
      <w:r>
        <w:rPr>
          <w:b/>
        </w:rPr>
        <w:t>Estado:</w:t>
      </w:r>
      <w:r>
        <w:rPr>
          <w:b w:val="0"/>
        </w:rPr>
        <w:t xml:space="preserve"> 24 líneas de un sprite de iconos de la plantilla de Vite.</w:t>
      </w:r>
    </w:p>
    <w:p>
      <w:r>
        <w:rPr>
          <w:b w:val="0"/>
        </w:rPr>
        <w:t xml:space="preserve">Ningún archivo de </w:t>
      </w:r>
      <w:r>
        <w:rPr>
          <w:rFonts w:ascii="Consolas" w:hAnsi="Consolas" w:eastAsia="Consolas"/>
          <w:b w:val="0"/>
          <w:color w:val="A03000"/>
          <w:sz w:val="19"/>
        </w:rPr>
        <w:t>src/</w:t>
      </w:r>
      <w:r>
        <w:rPr>
          <w:b w:val="0"/>
        </w:rPr>
        <w:t xml:space="preserve"> lo menciona. Nunca se descargará, porque el navegador solo pide los recursos que alguien referencia.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Qué hacer</w:t>
      </w:r>
    </w:p>
    <w:p>
      <w:r>
        <w:rPr>
          <w:b w:val="0"/>
        </w:rPr>
        <w:t xml:space="preserve">Borrarlo. Es una eliminación segura, porque no hay ningún </w:t>
      </w:r>
      <w:r>
        <w:rPr>
          <w:rFonts w:ascii="Consolas" w:hAnsi="Consolas" w:eastAsia="Consolas"/>
          <w:b w:val="0"/>
          <w:color w:val="A03000"/>
          <w:sz w:val="19"/>
        </w:rPr>
        <w:t>import</w:t>
      </w:r>
      <w:r>
        <w:rPr>
          <w:b w:val="0"/>
        </w:rPr>
        <w:t xml:space="preserve"> que lo dependa. La misma limpieza hizo el commit </w:t>
      </w:r>
      <w:r>
        <w:rPr>
          <w:rFonts w:ascii="Consolas" w:hAnsi="Consolas" w:eastAsia="Consolas"/>
          <w:b w:val="0"/>
          <w:color w:val="A03000"/>
          <w:sz w:val="19"/>
        </w:rPr>
        <w:t>0ec54ed</w:t>
      </w:r>
      <w:r>
        <w:rPr>
          <w:b w:val="0"/>
        </w:rPr>
        <w:t xml:space="preserve"> con </w:t>
      </w:r>
      <w:r>
        <w:rPr>
          <w:rFonts w:ascii="Consolas" w:hAnsi="Consolas" w:eastAsia="Consolas"/>
          <w:b w:val="0"/>
          <w:color w:val="A03000"/>
          <w:sz w:val="19"/>
        </w:rPr>
        <w:t>react.svg</w:t>
      </w:r>
      <w:r>
        <w:rPr>
          <w:b w:val="0"/>
        </w:rPr>
        <w:t xml:space="preserve"> y </w:t>
      </w:r>
      <w:r>
        <w:rPr>
          <w:rFonts w:ascii="Consolas" w:hAnsi="Consolas" w:eastAsia="Consolas"/>
          <w:b w:val="0"/>
          <w:color w:val="A03000"/>
          <w:sz w:val="19"/>
        </w:rPr>
        <w:t>vite.svg</w:t>
      </w:r>
      <w:r>
        <w:rPr>
          <w:b w:val="0"/>
        </w:rPr>
        <w:t>, y este se quedó fuera.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5. Volver a la pantalla que querías tras iniciar sesión</w:t>
      </w:r>
    </w:p>
    <w:p>
      <w:r>
        <w:rPr>
          <w:b/>
        </w:rPr>
        <w:t>Estado:</w:t>
      </w:r>
      <w:r>
        <w:rPr>
          <w:b w:val="0"/>
        </w:rPr>
        <w:t xml:space="preserve"> se guarda el destino, pero no se usa.</w:t>
      </w:r>
    </w:p>
    <w:p>
      <w:r>
        <w:rPr>
          <w:rFonts w:ascii="Consolas" w:hAnsi="Consolas" w:eastAsia="Consolas"/>
          <w:b w:val="0"/>
          <w:color w:val="A03000"/>
          <w:sz w:val="19"/>
        </w:rPr>
        <w:t>ProtectedRoute</w:t>
      </w:r>
      <w:r>
        <w:rPr>
          <w:b w:val="0"/>
        </w:rPr>
        <w:t xml:space="preserve"> lo guarda: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return &lt;Navigate to="/login" replace state={{ from: location }} /&gt;</w:t>
      </w:r>
    </w:p>
    <w:p>
      <w:r>
        <w:rPr>
          <w:b w:val="0"/>
        </w:rPr>
        <w:t xml:space="preserve">Pero </w:t>
      </w:r>
      <w:r>
        <w:rPr>
          <w:rFonts w:ascii="Consolas" w:hAnsi="Consolas" w:eastAsia="Consolas"/>
          <w:b w:val="0"/>
          <w:color w:val="A03000"/>
          <w:sz w:val="19"/>
        </w:rPr>
        <w:t>Login.jsx</w:t>
      </w:r>
      <w:r>
        <w:rPr>
          <w:b w:val="0"/>
        </w:rPr>
        <w:t xml:space="preserve"> </w:t>
      </w:r>
      <w:r>
        <w:rPr>
          <w:b/>
        </w:rPr>
        <w:t xml:space="preserve">nunca lee </w:t>
      </w:r>
      <w:r>
        <w:rPr>
          <w:rFonts w:ascii="Consolas" w:hAnsi="Consolas" w:eastAsia="Consolas"/>
          <w:b/>
          <w:color w:val="A03000"/>
          <w:sz w:val="19"/>
        </w:rPr>
        <w:t>state.from</w:t>
      </w:r>
      <w:r>
        <w:rPr>
          <w:b w:val="0"/>
        </w:rPr>
        <w:t xml:space="preserve">. Después de entrar, </w:t>
      </w:r>
      <w:r>
        <w:rPr>
          <w:rFonts w:ascii="Consolas" w:hAnsi="Consolas" w:eastAsia="Consolas"/>
          <w:b w:val="0"/>
          <w:color w:val="A03000"/>
          <w:sz w:val="19"/>
        </w:rPr>
        <w:t>AuthLayout</w:t>
      </w:r>
      <w:r>
        <w:rPr>
          <w:b w:val="0"/>
        </w:rPr>
        <w:t xml:space="preserve"> redirige según el correo: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if (user)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&lt;Navigate to={user.email_verified ? '/' : '/verificar-correo'} replace /&gt;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Qué pasa en la práctica</w:t>
      </w:r>
    </w:p>
    <w:p>
      <w:r>
        <w:rPr>
          <w:b w:val="0"/>
        </w:rPr>
        <w:t xml:space="preserve">Alguien con permiso </w:t>
      </w:r>
      <w:r>
        <w:rPr>
          <w:rFonts w:ascii="Consolas" w:hAnsi="Consolas" w:eastAsia="Consolas"/>
          <w:b w:val="0"/>
          <w:color w:val="A03000"/>
          <w:sz w:val="19"/>
        </w:rPr>
        <w:t>convocatorias:ver</w:t>
      </w:r>
      <w:r>
        <w:rPr>
          <w:b w:val="0"/>
        </w:rPr>
        <w:t xml:space="preserve"> hace clic en "Convocatorias" sin sesión. Va a </w:t>
      </w:r>
      <w:r>
        <w:rPr>
          <w:rFonts w:ascii="Consolas" w:hAnsi="Consolas" w:eastAsia="Consolas"/>
          <w:b w:val="0"/>
          <w:color w:val="A03000"/>
          <w:sz w:val="19"/>
        </w:rPr>
        <w:t>/login</w:t>
      </w:r>
      <w:r>
        <w:rPr>
          <w:b w:val="0"/>
        </w:rPr>
        <w:t xml:space="preserve">. Escribe su correo y contraseña. Entra. Y aterriza en </w:t>
      </w:r>
      <w:r>
        <w:rPr>
          <w:rFonts w:ascii="Consolas" w:hAnsi="Consolas" w:eastAsia="Consolas"/>
          <w:b w:val="0"/>
          <w:color w:val="A03000"/>
          <w:sz w:val="19"/>
        </w:rPr>
        <w:t>/</w:t>
      </w:r>
      <w:r>
        <w:rPr>
          <w:b w:val="0"/>
        </w:rPr>
        <w:t xml:space="preserve"> (el inicio), no en las convocatorias que quería.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Por qué importa</w:t>
      </w:r>
    </w:p>
    <w:p>
      <w:r>
        <w:rPr>
          <w:b w:val="0"/>
        </w:rPr>
        <w:t>Es una molestia pequeña pero visible, y ocurre a quien usa la aplicación todos los días. La parte difícil ya está hecha: el destino se guarda. Falta leerlo.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6. La recarga directa en rutas profundas no está configurada</w:t>
      </w:r>
    </w:p>
    <w:p>
      <w:r>
        <w:rPr>
          <w:b/>
        </w:rPr>
        <w:t>Estado:</w:t>
      </w:r>
      <w:r>
        <w:rPr>
          <w:b w:val="0"/>
        </w:rPr>
        <w:t xml:space="preserve"> no hay ningún archivo de reenvío.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$ git ls-files | grep -E '_redirects|netlify|vercel|nginx'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(sin resultados)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Qué pasa en la práctica</w:t>
      </w:r>
    </w:p>
    <w:p>
      <w:r>
        <w:rPr>
          <w:b w:val="0"/>
        </w:rPr>
        <w:t xml:space="preserve">En desarrollo no se nota: el servidor de Vite resuelve solo. En producción, si se sirve </w:t>
      </w:r>
      <w:r>
        <w:rPr>
          <w:rFonts w:ascii="Consolas" w:hAnsi="Consolas" w:eastAsia="Consolas"/>
          <w:b w:val="0"/>
          <w:color w:val="A03000"/>
          <w:sz w:val="19"/>
        </w:rPr>
        <w:t>dist/</w:t>
      </w:r>
      <w:r>
        <w:rPr>
          <w:b w:val="0"/>
        </w:rPr>
        <w:t xml:space="preserve"> con un servidor que no sabe de aplicaciones de una sola página, pulsar F5 en </w:t>
      </w:r>
      <w:r>
        <w:rPr>
          <w:rFonts w:ascii="Consolas" w:hAnsi="Consolas" w:eastAsia="Consolas"/>
          <w:b w:val="0"/>
          <w:color w:val="A03000"/>
          <w:sz w:val="19"/>
        </w:rPr>
        <w:t>/convocatorias</w:t>
      </w:r>
      <w:r>
        <w:rPr>
          <w:b w:val="0"/>
        </w:rPr>
        <w:t xml:space="preserve"> da un </w:t>
      </w:r>
      <w:r>
        <w:rPr>
          <w:b/>
        </w:rPr>
        <w:t>404 del servidor</w:t>
      </w:r>
      <w:r>
        <w:rPr>
          <w:b w:val="0"/>
        </w:rPr>
        <w:t>, no un 404 de la aplicación.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Qué falta</w:t>
      </w:r>
    </w:p>
    <w:p>
      <w:r>
        <w:rPr>
          <w:b w:val="0"/>
        </w:rPr>
        <w:t>Depende de dónde se despliegue: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Plataforma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hace falta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Netlify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public/_redirects</w:t>
            </w:r>
            <w:r>
              <w:rPr>
                <w:b w:val="0"/>
                <w:color w:val="333333"/>
                <w:sz w:val="19"/>
              </w:rPr>
              <w:t xml:space="preserve"> con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/*  /index.html  200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Vercel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vercel.json</w:t>
            </w:r>
            <w:r>
              <w:rPr>
                <w:b w:val="0"/>
                <w:color w:val="333333"/>
                <w:sz w:val="19"/>
              </w:rPr>
              <w:t xml:space="preserve"> con el reescrito, 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public/_redirects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Apache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Un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FallbackResource /index.html</w:t>
            </w:r>
            <w:r>
              <w:rPr>
                <w:b w:val="0"/>
                <w:color w:val="333333"/>
                <w:sz w:val="19"/>
              </w:rPr>
              <w:t xml:space="preserve"> en 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.htaccess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Nginx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try_files $uri $uri/ /index.html;</w:t>
            </w:r>
          </w:p>
        </w:tc>
      </w:tr>
    </w:tbl>
    <w:p>
      <w:pPr>
        <w:spacing w:after="40"/>
      </w:pPr>
    </w:p>
    <w:p>
      <w:r>
        <w:rPr>
          <w:b w:val="0"/>
        </w:rPr>
        <w:t>Ninguno de esos es solo añadir un archivo: hay que probarlo contra el despliegue real.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7. Sin carga diferida de rutas</w:t>
      </w:r>
    </w:p>
    <w:p>
      <w:r>
        <w:rPr>
          <w:b/>
        </w:rPr>
        <w:t>Estado: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color w:val="A03000"/>
          <w:sz w:val="19"/>
        </w:rPr>
        <w:t>router.jsx</w:t>
      </w:r>
      <w:r>
        <w:rPr>
          <w:b w:val="0"/>
        </w:rPr>
        <w:t xml:space="preserve"> importa las 23 páginas estáticamente.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import Dashboard from './pages/dashboard/Dashboard'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import ConvocatoriasListado from './pages/convocatorias/ConvocatoriasListado'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... 21 imports más</w:t>
      </w:r>
    </w:p>
    <w:p>
      <w:r>
        <w:rPr>
          <w:b w:val="0"/>
        </w:rPr>
        <w:t xml:space="preserve">No hay ni un </w:t>
      </w:r>
      <w:r>
        <w:rPr>
          <w:rFonts w:ascii="Consolas" w:hAnsi="Consolas" w:eastAsia="Consolas"/>
          <w:b w:val="0"/>
          <w:color w:val="A03000"/>
          <w:sz w:val="19"/>
        </w:rPr>
        <w:t>lazy()</w:t>
      </w:r>
      <w:r>
        <w:rPr>
          <w:b w:val="0"/>
        </w:rPr>
        <w:t xml:space="preserve"> ni un </w:t>
      </w:r>
      <w:r>
        <w:rPr>
          <w:rFonts w:ascii="Consolas" w:hAnsi="Consolas" w:eastAsia="Consolas"/>
          <w:b w:val="0"/>
          <w:color w:val="A03000"/>
          <w:sz w:val="19"/>
        </w:rPr>
        <w:t>Suspense</w:t>
      </w:r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Por qué importa, y por qué todavía no</w:t>
      </w:r>
    </w:p>
    <w:p>
      <w:r>
        <w:rPr>
          <w:b w:val="0"/>
        </w:rPr>
        <w:t xml:space="preserve">Hoy el paquete es pequeño, así que no se nota. Pero las 17 pantallas provisionales serán 17 módulos reales con tablas, filtros y formularios. Cuando eso pase, el </w:t>
      </w:r>
      <w:r>
        <w:rPr>
          <w:rFonts w:ascii="Consolas" w:hAnsi="Consolas" w:eastAsia="Consolas"/>
          <w:b w:val="0"/>
          <w:color w:val="A03000"/>
          <w:sz w:val="19"/>
        </w:rPr>
        <w:t>bundle</w:t>
      </w:r>
      <w:r>
        <w:rPr>
          <w:b w:val="0"/>
        </w:rPr>
        <w:t xml:space="preserve"> crecerá y la primera carga se alargará.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Envoltorio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React.lazy</w:t>
            </w:r>
            <w:r>
              <w:rPr>
                <w:b w:val="0"/>
                <w:color w:val="333333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Suspense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Un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&lt;Suspense&gt;</w:t>
            </w:r>
            <w:r>
              <w:rPr>
                <w:b w:val="0"/>
                <w:color w:val="333333"/>
                <w:sz w:val="19"/>
              </w:rPr>
              <w:t xml:space="preserve"> en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router.jsx</w:t>
            </w:r>
            <w:r>
              <w:rPr>
                <w:b w:val="0"/>
                <w:color w:val="333333"/>
                <w:sz w:val="19"/>
              </w:rPr>
              <w:t xml:space="preserve"> y un estado de carga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Compilación por rutas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 plugin de Vite</w:t>
            </w:r>
          </w:p>
        </w:tc>
      </w:tr>
    </w:tbl>
    <w:p>
      <w:pPr>
        <w:spacing w:after="40"/>
      </w:pPr>
    </w:p>
    <w:p>
      <w:r>
        <w:rPr>
          <w:b w:val="0"/>
        </w:rPr>
        <w:t>Es trabajo para cuando los módulos existan. Hacerlo ahora sería optimizar un problema que aún no tiene.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8. Sin límite de errores (Error Boundary)</w:t>
      </w:r>
    </w:p>
    <w:p>
      <w:r>
        <w:rPr>
          <w:b/>
        </w:rPr>
        <w:t>Estado:</w:t>
      </w:r>
      <w:r>
        <w:rPr>
          <w:b w:val="0"/>
        </w:rPr>
        <w:t xml:space="preserve"> no hay ninguno. Si un componente lanza una excepción al renderizar, React desmonta </w:t>
      </w:r>
      <w:r>
        <w:rPr>
          <w:b/>
        </w:rPr>
        <w:t>toda</w:t>
      </w:r>
      <w:r>
        <w:rPr>
          <w:b w:val="0"/>
        </w:rPr>
        <w:t xml:space="preserve"> la aplicación y la pantalla se queda en blanco.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Qué pasa</w:t>
      </w:r>
    </w:p>
    <w:p>
      <w:r>
        <w:rPr>
          <w:b w:val="0"/>
        </w:rPr>
        <w:t xml:space="preserve">Un error de JavaScript en </w:t>
      </w:r>
      <w:r>
        <w:rPr>
          <w:rFonts w:ascii="Consolas" w:hAnsi="Consolas" w:eastAsia="Consolas"/>
          <w:b w:val="0"/>
          <w:color w:val="A03000"/>
          <w:sz w:val="19"/>
        </w:rPr>
        <w:t>ConvocatoriasListado</w:t>
      </w:r>
      <w:r>
        <w:rPr>
          <w:b w:val="0"/>
        </w:rPr>
        <w:t xml:space="preserve"> no deja de romper esa pantalla: deja de funcionar el menú, el </w:t>
      </w:r>
      <w:r>
        <w:rPr>
          <w:rFonts w:ascii="Consolas" w:hAnsi="Consolas" w:eastAsia="Consolas"/>
          <w:b w:val="0"/>
          <w:color w:val="A03000"/>
          <w:sz w:val="19"/>
        </w:rPr>
        <w:t>Topbar</w:t>
      </w:r>
      <w:r>
        <w:rPr>
          <w:b w:val="0"/>
        </w:rPr>
        <w:t xml:space="preserve"> y todo. Quien esté delante ve un blanco y tiene que recargar.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Qué falta</w:t>
      </w:r>
    </w:p>
    <w:p>
      <w:r>
        <w:rPr>
          <w:b w:val="0"/>
        </w:rPr>
        <w:t xml:space="preserve">Un componente </w:t>
      </w:r>
      <w:r>
        <w:rPr>
          <w:rFonts w:ascii="Consolas" w:hAnsi="Consolas" w:eastAsia="Consolas"/>
          <w:b w:val="0"/>
          <w:color w:val="A03000"/>
          <w:sz w:val="19"/>
        </w:rPr>
        <w:t>ErrorBoundary</w:t>
      </w:r>
      <w:r>
        <w:rPr>
          <w:b w:val="0"/>
        </w:rPr>
        <w:t xml:space="preserve"> envolviendo la aplicación en </w:t>
      </w:r>
      <w:r>
        <w:rPr>
          <w:rFonts w:ascii="Consolas" w:hAnsi="Consolas" w:eastAsia="Consolas"/>
          <w:b w:val="0"/>
          <w:color w:val="A03000"/>
          <w:sz w:val="19"/>
        </w:rPr>
        <w:t>main.jsx</w:t>
      </w:r>
      <w:r>
        <w:rPr>
          <w:b w:val="0"/>
        </w:rPr>
        <w:t xml:space="preserve">, más otro dentro de </w:t>
      </w:r>
      <w:r>
        <w:rPr>
          <w:rFonts w:ascii="Consolas" w:hAnsi="Consolas" w:eastAsia="Consolas"/>
          <w:b w:val="0"/>
          <w:color w:val="A03000"/>
          <w:sz w:val="19"/>
        </w:rPr>
        <w:t>AppLayout</w:t>
      </w:r>
      <w:r>
        <w:rPr>
          <w:b w:val="0"/>
        </w:rPr>
        <w:t xml:space="preserve"> para que un error en una pantalla no tumbe el marco.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9. Los comentarios de tres archivos están en inglés</w:t>
      </w:r>
    </w:p>
    <w:p>
      <w:r>
        <w:rPr>
          <w:b/>
        </w:rPr>
        <w:t>Estado:</w:t>
      </w:r>
      <w:r>
        <w:rPr>
          <w:b w:val="0"/>
        </w:rPr>
        <w:t xml:space="preserve"> incoherencia, no un error.</w:t>
      </w:r>
    </w:p>
    <w:p>
      <w:r>
        <w:rPr>
          <w:b w:val="0"/>
        </w:rPr>
        <w:t xml:space="preserve">La convención del proyecto y del backend es </w:t>
      </w:r>
      <w:r>
        <w:rPr>
          <w:b/>
        </w:rPr>
        <w:t>código en inglés, comentarios en español</w:t>
      </w:r>
      <w:r>
        <w:rPr>
          <w:b w:val="0"/>
        </w:rPr>
        <w:t>. Estos tres archivos no la siguen: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Comentarios en inglés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Nº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src/auth/AuthContext.jsx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Todos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6 líneas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src/layouts/AuthLayout.jsx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Todos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 líneas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src/auth/ProtectedRoute.jsx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Todos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 línea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Los tres son del mismo commit, el </w:t>
      </w:r>
      <w:r>
        <w:rPr>
          <w:rFonts w:ascii="Consolas" w:hAnsi="Consolas" w:eastAsia="Consolas"/>
          <w:b w:val="0"/>
          <w:color w:val="A03000"/>
          <w:sz w:val="19"/>
        </w:rPr>
        <w:t>47a34da</w:t>
      </w:r>
      <w:r>
        <w:rPr>
          <w:b w:val="0"/>
        </w:rPr>
        <w:t xml:space="preserve">. El resto del proyecto, incluidos </w:t>
      </w:r>
      <w:r>
        <w:rPr>
          <w:rFonts w:ascii="Consolas" w:hAnsi="Consolas" w:eastAsia="Consolas"/>
          <w:b w:val="0"/>
          <w:color w:val="A03000"/>
          <w:sz w:val="19"/>
        </w:rPr>
        <w:t>PermissionRoute.jsx</w:t>
      </w:r>
      <w:r>
        <w:rPr>
          <w:b w:val="0"/>
        </w:rPr>
        <w:t xml:space="preserve"> y </w:t>
      </w:r>
      <w:r>
        <w:rPr>
          <w:rFonts w:ascii="Consolas" w:hAnsi="Consolas" w:eastAsia="Consolas"/>
          <w:b w:val="0"/>
          <w:color w:val="A03000"/>
          <w:sz w:val="19"/>
        </w:rPr>
        <w:t>Login.jsx</w:t>
      </w:r>
      <w:r>
        <w:rPr>
          <w:b w:val="0"/>
        </w:rPr>
        <w:t>, sí está en español.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Por qué importa</w:t>
      </w:r>
    </w:p>
    <w:p>
      <w:r>
        <w:rPr>
          <w:b w:val="0"/>
        </w:rPr>
        <w:t>Más que nada, coherencia. Un comentario en inglés obliga a cambiar de idioma a mitad de una idea, justo donde está la explicación difícil.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Cómo se arregla</w:t>
      </w:r>
    </w:p>
    <w:p>
      <w:r>
        <w:rPr>
          <w:b w:val="0"/>
        </w:rPr>
        <w:t>Traducir. Es mecánico y no cambia ninguna funcionalidad. Conviene hacerlo cuando se toque cualquiera de los cuatro archivos por otro motivo, no como un commit propio.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10. El aviso de lint sigue ahí</w:t>
      </w:r>
    </w:p>
    <w:p>
      <w:r>
        <w:rPr>
          <w:b/>
        </w:rPr>
        <w:t>Estado:</w:t>
      </w:r>
      <w:r>
        <w:rPr>
          <w:b w:val="0"/>
        </w:rPr>
        <w:t xml:space="preserve"> conocido y documentado, sin resolver.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src/auth/AuthContext.jsx:4:14  react(only-export-components)</w:t>
      </w:r>
    </w:p>
    <w:p>
      <w:r>
        <w:rPr>
          <w:rFonts w:ascii="Consolas" w:hAnsi="Consolas" w:eastAsia="Consolas"/>
          <w:b w:val="0"/>
          <w:color w:val="A03000"/>
          <w:sz w:val="19"/>
        </w:rPr>
        <w:t>AuthContext.jsx</w:t>
      </w:r>
      <w:r>
        <w:rPr>
          <w:b w:val="0"/>
        </w:rPr>
        <w:t xml:space="preserve"> exporta a la vez </w:t>
      </w:r>
      <w:r>
        <w:rPr>
          <w:rFonts w:ascii="Consolas" w:hAnsi="Consolas" w:eastAsia="Consolas"/>
          <w:b w:val="0"/>
          <w:color w:val="A03000"/>
          <w:sz w:val="19"/>
        </w:rPr>
        <w:t>AuthProvider</w:t>
      </w:r>
      <w:r>
        <w:rPr>
          <w:b w:val="0"/>
        </w:rPr>
        <w:t xml:space="preserve"> (un componente) y </w:t>
      </w:r>
      <w:r>
        <w:rPr>
          <w:rFonts w:ascii="Consolas" w:hAnsi="Consolas" w:eastAsia="Consolas"/>
          <w:b w:val="0"/>
          <w:color w:val="A03000"/>
          <w:sz w:val="19"/>
        </w:rPr>
        <w:t>AuthContext</w:t>
      </w:r>
      <w:r>
        <w:rPr>
          <w:b w:val="0"/>
        </w:rPr>
        <w:t xml:space="preserve"> (una constante que no lo es). La regla quiere que un archivo de componentes exporte solo componentes, para que la recarga en caliente funcione.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Qué se puede hacer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Coste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Dejarlo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Cero. No afecta a la aplicación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Mover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createContext</w:t>
            </w:r>
            <w:r>
              <w:rPr>
                <w:b w:val="0"/>
                <w:color w:val="333333"/>
                <w:sz w:val="19"/>
              </w:rPr>
              <w:t xml:space="preserve"> 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src/auth/context.js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Bajo. Toca 2 archivos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Silenciarlo con un comentario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Bajo, pero esconde la regla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No es un error: </w:t>
      </w:r>
      <w:r>
        <w:rPr>
          <w:rFonts w:ascii="Consolas" w:hAnsi="Consolas" w:eastAsia="Consolas"/>
          <w:b w:val="0"/>
          <w:color w:val="A03000"/>
          <w:sz w:val="19"/>
        </w:rPr>
        <w:t>npm run lint</w:t>
      </w:r>
      <w:r>
        <w:rPr>
          <w:b w:val="0"/>
        </w:rPr>
        <w:t xml:space="preserve"> sale con código 0. Está anotado en </w:t>
      </w:r>
      <w:r>
        <w:rPr>
          <w:b w:val="0"/>
        </w:rPr>
        <w:t>Calidad, lint y pruebas</w:t>
      </w:r>
      <w:hyperlink r:id="rId10">
        <w:r>
          <w:rPr>
            <w:color w:val="007832"/>
            <w:u w:val="single"/>
            <w:rFonts w:ascii="Calibri" w:hAnsi="Calibri"/>
          </w:rPr>
          <w:t>Calidad, lint y pruebas</w:t>
        </w:r>
      </w:hyperlink>
      <w:r>
        <w:rPr>
          <w:b w:val="0"/>
        </w:rPr>
        <w:t>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11. Cosas menores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VerificarCorreo.jsx:149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className</w:t>
            </w:r>
            <w:r>
              <w:rPr>
                <w:b w:val="0"/>
                <w:color w:val="333333"/>
                <w:sz w:val="19"/>
              </w:rPr>
              <w:t xml:space="preserve"> del botón "Reenviar" tiene la sangría corrida. Solo estética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reintento.js</w:t>
            </w:r>
            <w:r>
              <w:rPr>
                <w:b w:val="0"/>
                <w:color w:val="333333"/>
                <w:sz w:val="19"/>
              </w:rPr>
              <w:t xml:space="preserve"> no reintenta nada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Despite el nombre, solo lee la cabecera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Retry-After</w:t>
            </w:r>
            <w:r>
              <w:rPr>
                <w:b w:val="0"/>
                <w:color w:val="333333"/>
                <w:sz w:val="19"/>
              </w:rPr>
              <w:t xml:space="preserve"> para saber cuántos segundos hay que esperar. Ninguna petición se repite solo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token de Google en la URL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Se eliminó en el commit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73200ad</w:t>
            </w:r>
            <w:r>
              <w:rPr>
                <w:b w:val="0"/>
                <w:color w:val="333333"/>
                <w:sz w:val="19"/>
              </w:rPr>
              <w:t>, pero el backend sigue teniendo el endpoint. Ver más abajo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Topbar.jsx</w:t>
            </w:r>
            <w:r>
              <w:rPr>
                <w:b w:val="0"/>
                <w:color w:val="333333"/>
                <w:sz w:val="19"/>
              </w:rPr>
              <w:t xml:space="preserve"> no tiene búsqueda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Si algún día se pide, ahí es donde va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menú no distingue lo construido de lo pendiente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Todas las entradas tienen el mismo aspecto, aunque 17 de ellas no hagan nada todavía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Sobre el login con Google</w:t>
      </w:r>
    </w:p>
    <w:p>
      <w:r>
        <w:rPr>
          <w:b w:val="0"/>
        </w:rPr>
        <w:t xml:space="preserve">El botón funciona: </w:t>
      </w:r>
      <w:r>
        <w:rPr>
          <w:rFonts w:ascii="Consolas" w:hAnsi="Consolas" w:eastAsia="Consolas"/>
          <w:b w:val="0"/>
          <w:color w:val="A03000"/>
          <w:sz w:val="19"/>
        </w:rPr>
        <w:t>Login.jsx</w:t>
      </w:r>
      <w:r>
        <w:rPr>
          <w:b w:val="0"/>
        </w:rPr>
        <w:t xml:space="preserve"> navega a </w:t>
      </w:r>
      <w:r>
        <w:rPr>
          <w:rFonts w:ascii="Consolas" w:hAnsi="Consolas" w:eastAsia="Consolas"/>
          <w:b w:val="0"/>
          <w:color w:val="A03000"/>
          <w:sz w:val="19"/>
        </w:rPr>
        <w:t>VITE_GOOGLE_URL</w:t>
      </w:r>
      <w:r>
        <w:rPr>
          <w:b w:val="0"/>
        </w:rPr>
        <w:t xml:space="preserve"> y el backend devuelve a </w:t>
      </w:r>
      <w:r>
        <w:rPr>
          <w:rFonts w:ascii="Consolas" w:hAnsi="Consolas" w:eastAsia="Consolas"/>
          <w:b w:val="0"/>
          <w:color w:val="A03000"/>
          <w:sz w:val="19"/>
        </w:rPr>
        <w:t>/login?error=...</w:t>
      </w:r>
      <w:r>
        <w:rPr>
          <w:b w:val="0"/>
        </w:rPr>
        <w:t xml:space="preserve">, que la pantalla sabe leer. Lo que </w:t>
      </w:r>
      <w:r>
        <w:rPr>
          <w:b/>
        </w:rPr>
        <w:t>no</w:t>
      </w:r>
      <w:r>
        <w:rPr>
          <w:b w:val="0"/>
        </w:rPr>
        <w:t xml:space="preserve"> hay es la página intermedia que procesara un token en la URL, porque con la cookie de Sanctum no hace falta: la sesión ya está puesta cuando se vuelve.</w:t>
      </w:r>
    </w:p>
    <w:p>
      <w:r>
        <w:rPr>
          <w:b w:val="0"/>
        </w:rPr>
        <w:t xml:space="preserve">Lo que queda por decidir es si el backend sigue exposing los endpoints de Google, dado que el frontend ya no procesa ningún token. Está documentado en </w:t>
      </w:r>
      <w:r>
        <w:rPr>
          <w:b w:val="0"/>
        </w:rPr>
        <w:t>Historial de los commits</w:t>
      </w:r>
      <w:hyperlink r:id="rId11">
        <w:r>
          <w:rPr>
            <w:color w:val="007832"/>
            <w:u w:val="single"/>
            <w:rFonts w:ascii="Calibri" w:hAnsi="Calibri"/>
          </w:rPr>
          <w:t>Historial de los commits</w:t>
        </w:r>
      </w:hyperlink>
      <w:r>
        <w:rPr>
          <w:b w:val="0"/>
        </w:rPr>
        <w:t>, commit 15.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Cómo elegir por dónde empezar</w:t>
      </w:r>
    </w:p>
    <w:p>
      <w:r>
        <w:rPr>
          <w:b w:val="0"/>
        </w:rPr>
        <w:t>Si hay que ordenar todo esto: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Instalar Vitest y probar las 5 funciones puras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Cuesta medio día y cubre lo que más se rompería sin avisar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Arreglar la codificación del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README.md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Es un error objetivo, de un minuto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Leer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state.from</w:t>
            </w:r>
            <w:r>
              <w:rPr>
                <w:b w:val="0"/>
                <w:color w:val="333333"/>
                <w:sz w:val="19"/>
              </w:rPr>
              <w:t xml:space="preserve"> en el login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Quince líneas y una molestia diaria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Borrar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public/icons.svg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Una línea, sin riesgo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Añadir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ErrorBoundary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Evita la pantalla en blanco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Configurar el reenvío de rutas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Antes del primer despliegue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Traducir los comentarios en inglés de 3 archivos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Mecánico, sin urgencia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Construir los 17 módulos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Lo grande. Empieza por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</w:t>
            </w:r>
            <w:r>
              <w:rPr>
                <w:b w:val="0"/>
                <w:color w:val="333333"/>
                <w:sz w:val="19"/>
              </w:rPr>
              <w:t>, que es el flujo central del negocio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2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19-convenciones.md" TargetMode="External"/><Relationship Id="rId10" Type="http://schemas.openxmlformats.org/officeDocument/2006/relationships/hyperlink" Target="https://18-calidad-lint-y-pruebas.md" TargetMode="External"/><Relationship Id="rId11" Type="http://schemas.openxmlformats.org/officeDocument/2006/relationships/hyperlink" Target="https://20-historial-de-commits.md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