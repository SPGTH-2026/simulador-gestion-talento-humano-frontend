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39A900"/>
          <w:sz w:val="26"/>
        </w:rPr>
        <w:t>Simulador de Gestion de Talento Humano</w:t>
      </w:r>
    </w:p>
    <w:p>
      <w:pPr>
        <w:spacing w:before="200"/>
        <w:jc w:val="center"/>
      </w:pPr>
      <w:r>
        <w:rPr>
          <w:rFonts w:ascii="Calibri Light" w:hAnsi="Calibri Light"/>
          <w:color w:val="00304D"/>
          <w:sz w:val="68"/>
        </w:rPr>
        <w:t>Manual completo del frontend</w:t>
      </w:r>
    </w:p>
    <w:p>
      <w:pPr>
        <w:jc w:val="center"/>
      </w:pPr>
      <w:r>
        <w:rPr>
          <w:color w:val="60666A"/>
          <w:sz w:val="28"/>
        </w:rPr>
        <w:t>Los 25 documentos en uno solo</w:t>
      </w:r>
    </w:p>
    <w:p>
      <w:pPr>
        <w:spacing w:before="120"/>
        <w:jc w:val="center"/>
      </w:pPr>
      <w:r>
        <w:rPr>
          <w:color w:val="39A900"/>
          <w:sz w:val="28"/>
        </w:rPr>
        <w:t>______________________________________________</w:t>
      </w:r>
    </w:p>
    <w:p/>
    <w:p/>
    <w:p>
      <w:pPr>
        <w:jc w:val="center"/>
      </w:pPr>
      <w:r>
        <w:rPr>
          <w:color w:val="60666A"/>
          <w:sz w:val="22"/>
        </w:rPr>
        <w:t>Frontend  ·  React 19  ·  Vite 8  ·  Tailwind CSS 4</w:t>
      </w:r>
    </w:p>
    <w:p>
      <w:r>
        <w:br w:type="page"/>
      </w:r>
    </w:p>
    <w:p>
      <w:pPr>
        <w:spacing w:after="80"/>
      </w:pPr>
      <w:r>
        <w:rPr>
          <w:rFonts w:ascii="Calibri Light" w:hAnsi="Calibri Light"/>
          <w:b/>
          <w:color w:val="007832"/>
          <w:sz w:val="44"/>
        </w:rPr>
        <w:t>Contenido</w:t>
      </w:r>
    </w:p>
    <w:p>
      <w:r>
        <w:rPr>
          <w:i/>
          <w:color w:val="60666A"/>
          <w:sz w:val="17"/>
        </w:rPr>
        <w:t>Para ver los numeros de pagina: clic derecho sobre el indice &gt; Actualizar campos &gt; Actualizar toda la tabla.</w:t>
      </w:r>
    </w:p>
    <w:p>
      <w:r>
        <w:fldChar w:fldCharType="begin"/>
        <w:instrText xml:space="preserve">TOC \o "1-3" \h \z \u</w:instrText>
        <w:fldChar w:fldCharType="separate"/>
        <w:fldChar w:fldCharType="end"/>
      </w:r>
    </w:p>
    <w:p>
      <w:r>
        <w:br w:type="page"/>
      </w:r>
    </w:p>
    <w:p>
      <w:r>
        <w:br w:type="page"/>
      </w:r>
    </w:p>
    <w:p>
      <w:pPr>
        <w:pStyle w:val="Heading1"/>
      </w:pPr>
      <w:r>
        <w:rPr>
          <w:rFonts w:ascii="Calibri Light" w:hAnsi="Calibri Light"/>
          <w:b/>
          <w:color w:val="007832"/>
          <w:sz w:val="44"/>
        </w:rPr>
        <w:t>Documento Que es este proyecto</w:t>
      </w:r>
    </w:p>
    <w:p>
      <w:pPr>
        <w:spacing w:before="160" w:after="160"/>
        <w:pBdr>
          <w:bottom w:val="single" w:sz="6" w:space="1" w:color="C9D3D0"/>
        </w:pBdr>
      </w:pPr>
    </w:p>
    <w:p>
      <w:pPr>
        <w:pStyle w:val="Heading1"/>
      </w:pPr>
      <w:r>
        <w:rPr>
          <w:rFonts w:ascii="Calibri Light" w:hAnsi="Calibri Light"/>
          <w:b w:val="0"/>
          <w:color w:val="007832"/>
          <w:sz w:val="40"/>
        </w:rPr>
        <w:t>1. ¿Qué es este proyecto?</w:t>
      </w:r>
    </w:p>
    <w:p>
      <w:r>
        <w:rPr>
          <w:b w:val="0"/>
        </w:rPr>
        <w:t xml:space="preserve">Este repositorio es el </w:t>
      </w:r>
      <w:r>
        <w:rPr>
          <w:b/>
        </w:rPr>
        <w:t>Frontend</w:t>
      </w:r>
      <w:r>
        <w:rPr>
          <w:b w:val="0"/>
        </w:rPr>
        <w:t xml:space="preserve"> del sistema </w:t>
      </w:r>
      <w:r>
        <w:rPr>
          <w:b/>
        </w:rPr>
        <w:t>SPGTH</w:t>
      </w:r>
      <w:r>
        <w:rPr>
          <w:b w:val="0"/>
        </w:rPr>
        <w:t xml:space="preserve"> (Simulador de Procesos de Gestión de Talento Humano).</w:t>
      </w:r>
    </w:p>
    <w:p>
      <w:r>
        <w:rPr>
          <w:b/>
        </w:rPr>
        <w:t>Frontend</w:t>
      </w:r>
      <w:r>
        <w:rPr>
          <w:b w:val="0"/>
        </w:rPr>
        <w:t xml:space="preserve"> = todo lo que el usuario ve y toca en el navegador: botones, formularios, menús, colores, textos. </w:t>
      </w:r>
      <w:r>
        <w:rPr>
          <w:b/>
        </w:rPr>
        <w:t>Backend</w:t>
      </w:r>
      <w:r>
        <w:rPr>
          <w:b w:val="0"/>
        </w:rPr>
        <w:t xml:space="preserve"> = el servidor que guarda la información y verifica las contraseñas. En este caso el backend está hecho en </w:t>
      </w:r>
      <w:r>
        <w:rPr>
          <w:b/>
        </w:rPr>
        <w:t>Laravel</w:t>
      </w:r>
      <w:r>
        <w:rPr>
          <w:b w:val="0"/>
        </w:rPr>
        <w:t xml:space="preserve"> y vive en </w:t>
      </w:r>
      <w:r>
        <w:rPr>
          <w:b/>
        </w:rPr>
        <w:t>otro repositorio</w:t>
      </w:r>
      <w:r>
        <w:rPr>
          <w:b w:val="0"/>
        </w:rPr>
        <w:t>; aquí no hay servidor de base de datos ni rutas de API propias.</w:t>
      </w:r>
    </w:p>
    <w:p>
      <w:r>
        <w:rPr>
          <w:b w:val="0"/>
        </w:rPr>
        <w:t xml:space="preserve">Objetivo: dar una interfaz moderna, con identidad institucional del </w:t>
      </w:r>
      <w:r>
        <w:rPr>
          <w:b/>
        </w:rPr>
        <w:t>SENA</w:t>
      </w:r>
      <w:r>
        <w:rPr>
          <w:b w:val="0"/>
        </w:rPr>
        <w:t>, por la que una persona pueda registrarse, iniciar sesión, verificar su correo, recuperar su contraseña y luego usar los módulos del simulador (convocatorias, documentos, evaluación, selección,etc.), según los permisos que tenga asignados.</w:t>
      </w:r>
    </w:p>
    <w:p>
      <w:pPr>
        <w:spacing w:before="160" w:after="160"/>
        <w:pBdr>
          <w:bottom w:val="single" w:sz="6" w:space="1" w:color="C9D3D0"/>
        </w:pBdr>
      </w:pPr>
    </w:p>
    <w:p>
      <w:pPr>
        <w:spacing w:before="160" w:after="160"/>
        <w:pBdr>
          <w:bottom w:val="single" w:sz="6" w:space="1" w:color="C9D3D0"/>
        </w:pBdr>
      </w:pPr>
    </w:p>
    <w:p>
      <w:pPr>
        <w:pStyle w:val="Heading1"/>
      </w:pPr>
      <w:r>
        <w:rPr>
          <w:rFonts w:ascii="Calibri Light" w:hAnsi="Calibri Light"/>
          <w:b w:val="0"/>
          <w:color w:val="007832"/>
          <w:sz w:val="40"/>
        </w:rPr>
        <w:t>2. Conceptos mínimos para entenderlo</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Concepto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Explicación sencilla</w:t>
            </w:r>
          </w:p>
        </w:tc>
      </w:tr>
      <w:tr>
        <w:tc>
          <w:tcPr>
            <w:tcW w:type="dxa" w:w="4621"/>
          </w:tcPr>
          <w:p>
            <w:pPr>
              <w:spacing w:before="40" w:after="40"/>
            </w:pPr>
            <w:r>
              <w:rPr>
                <w:color w:val="333333"/>
                <w:sz w:val="19"/>
              </w:rPr>
            </w:r>
            <w:r>
              <w:rPr>
                <w:b/>
                <w:sz w:val="19"/>
              </w:rPr>
              <w:t>HTML</w:t>
            </w:r>
          </w:p>
        </w:tc>
        <w:tc>
          <w:tcPr>
            <w:tcW w:type="dxa" w:w="4621"/>
          </w:tcPr>
          <w:p>
            <w:pPr>
              <w:spacing w:before="40" w:after="40"/>
            </w:pPr>
            <w:r>
              <w:rPr>
                <w:color w:val="333333"/>
                <w:sz w:val="19"/>
              </w:rPr>
            </w:r>
            <w:r>
              <w:rPr>
                <w:b w:val="0"/>
                <w:color w:val="333333"/>
                <w:sz w:val="19"/>
              </w:rPr>
              <w:t>La estructura de la página (títulos, párrafos, botones). Es el "esqueleto".</w:t>
            </w:r>
          </w:p>
        </w:tc>
      </w:tr>
      <w:tr>
        <w:tc>
          <w:tcPr>
            <w:tcW w:type="dxa" w:w="4621"/>
            <w:shd w:val="clear" w:color="auto" w:fill="EFF4F7"/>
          </w:tcPr>
          <w:p>
            <w:pPr>
              <w:spacing w:before="40" w:after="40"/>
            </w:pPr>
            <w:r>
              <w:rPr>
                <w:color w:val="333333"/>
                <w:sz w:val="19"/>
              </w:rPr>
            </w:r>
            <w:r>
              <w:rPr>
                <w:b/>
                <w:sz w:val="19"/>
              </w:rPr>
              <w:t>CSS</w:t>
            </w:r>
          </w:p>
        </w:tc>
        <w:tc>
          <w:tcPr>
            <w:tcW w:type="dxa" w:w="4621"/>
            <w:shd w:val="clear" w:color="auto" w:fill="EFF4F7"/>
          </w:tcPr>
          <w:p>
            <w:pPr>
              <w:spacing w:before="40" w:after="40"/>
            </w:pPr>
            <w:r>
              <w:rPr>
                <w:color w:val="333333"/>
                <w:sz w:val="19"/>
              </w:rPr>
            </w:r>
            <w:r>
              <w:rPr>
                <w:b w:val="0"/>
                <w:color w:val="333333"/>
                <w:sz w:val="19"/>
              </w:rPr>
              <w:t>El aspecto: colores, tamaños, espacios, fuentes.</w:t>
            </w:r>
          </w:p>
        </w:tc>
      </w:tr>
      <w:tr>
        <w:tc>
          <w:tcPr>
            <w:tcW w:type="dxa" w:w="4621"/>
          </w:tcPr>
          <w:p>
            <w:pPr>
              <w:spacing w:before="40" w:after="40"/>
            </w:pPr>
            <w:r>
              <w:rPr>
                <w:color w:val="333333"/>
                <w:sz w:val="19"/>
              </w:rPr>
            </w:r>
            <w:r>
              <w:rPr>
                <w:b/>
                <w:sz w:val="19"/>
              </w:rPr>
              <w:t>JavaScript (JS)</w:t>
            </w:r>
          </w:p>
        </w:tc>
        <w:tc>
          <w:tcPr>
            <w:tcW w:type="dxa" w:w="4621"/>
          </w:tcPr>
          <w:p>
            <w:pPr>
              <w:spacing w:before="40" w:after="40"/>
            </w:pPr>
            <w:r>
              <w:rPr>
                <w:color w:val="333333"/>
                <w:sz w:val="19"/>
              </w:rPr>
            </w:r>
            <w:r>
              <w:rPr>
                <w:b w:val="0"/>
                <w:color w:val="333333"/>
                <w:sz w:val="19"/>
              </w:rPr>
              <w:t>El comportamiento: qué pasa cuando el usuario hace clic o escribe.</w:t>
            </w:r>
          </w:p>
        </w:tc>
      </w:tr>
      <w:tr>
        <w:tc>
          <w:tcPr>
            <w:tcW w:type="dxa" w:w="4621"/>
            <w:shd w:val="clear" w:color="auto" w:fill="EFF4F7"/>
          </w:tcPr>
          <w:p>
            <w:pPr>
              <w:spacing w:before="40" w:after="40"/>
            </w:pPr>
            <w:r>
              <w:rPr>
                <w:color w:val="333333"/>
                <w:sz w:val="19"/>
              </w:rPr>
            </w:r>
            <w:r>
              <w:rPr>
                <w:b/>
                <w:sz w:val="19"/>
              </w:rPr>
              <w:t>JSX</w:t>
            </w:r>
          </w:p>
        </w:tc>
        <w:tc>
          <w:tcPr>
            <w:tcW w:type="dxa" w:w="4621"/>
            <w:shd w:val="clear" w:color="auto" w:fill="EFF4F7"/>
          </w:tcPr>
          <w:p>
            <w:pPr>
              <w:spacing w:before="40" w:after="40"/>
            </w:pPr>
            <w:r>
              <w:rPr>
                <w:color w:val="333333"/>
                <w:sz w:val="19"/>
              </w:rPr>
            </w:r>
            <w:r>
              <w:rPr>
                <w:b w:val="0"/>
                <w:color w:val="333333"/>
                <w:sz w:val="19"/>
              </w:rPr>
              <w:t xml:space="preserve">Mezcla de HTML y JavaScript. Ejemplo: </w:t>
            </w:r>
            <w:r>
              <w:rPr>
                <w:rFonts w:ascii="Consolas" w:hAnsi="Consolas" w:eastAsia="Consolas"/>
                <w:b w:val="0"/>
                <w:color w:val="333333"/>
                <w:sz w:val="19"/>
              </w:rPr>
              <w:t>&lt;p className="rojo"&gt;Hola&lt;/p&gt;</w:t>
            </w:r>
            <w:r>
              <w:rPr>
                <w:b w:val="0"/>
                <w:color w:val="333333"/>
                <w:sz w:val="19"/>
              </w:rPr>
              <w:t>.</w:t>
            </w:r>
          </w:p>
        </w:tc>
      </w:tr>
      <w:tr>
        <w:tc>
          <w:tcPr>
            <w:tcW w:type="dxa" w:w="4621"/>
          </w:tcPr>
          <w:p>
            <w:pPr>
              <w:spacing w:before="40" w:after="40"/>
            </w:pPr>
            <w:r>
              <w:rPr>
                <w:color w:val="333333"/>
                <w:sz w:val="19"/>
              </w:rPr>
            </w:r>
            <w:r>
              <w:rPr>
                <w:b/>
                <w:sz w:val="19"/>
              </w:rPr>
              <w:t>React</w:t>
            </w:r>
          </w:p>
        </w:tc>
        <w:tc>
          <w:tcPr>
            <w:tcW w:type="dxa" w:w="4621"/>
          </w:tcPr>
          <w:p>
            <w:pPr>
              <w:spacing w:before="40" w:after="40"/>
            </w:pPr>
            <w:r>
              <w:rPr>
                <w:color w:val="333333"/>
                <w:sz w:val="19"/>
              </w:rPr>
            </w:r>
            <w:r>
              <w:rPr>
                <w:b w:val="0"/>
                <w:color w:val="333333"/>
                <w:sz w:val="19"/>
              </w:rPr>
              <w:t>Librería que permite crear la interfaz por piezas reutilizables (componentes).</w:t>
            </w:r>
          </w:p>
        </w:tc>
      </w:tr>
      <w:tr>
        <w:tc>
          <w:tcPr>
            <w:tcW w:type="dxa" w:w="4621"/>
            <w:shd w:val="clear" w:color="auto" w:fill="EFF4F7"/>
          </w:tcPr>
          <w:p>
            <w:pPr>
              <w:spacing w:before="40" w:after="40"/>
            </w:pPr>
            <w:r>
              <w:rPr>
                <w:color w:val="333333"/>
                <w:sz w:val="19"/>
              </w:rPr>
            </w:r>
            <w:r>
              <w:rPr>
                <w:b/>
                <w:sz w:val="19"/>
              </w:rPr>
              <w:t>Componente</w:t>
            </w:r>
          </w:p>
        </w:tc>
        <w:tc>
          <w:tcPr>
            <w:tcW w:type="dxa" w:w="4621"/>
            <w:shd w:val="clear" w:color="auto" w:fill="EFF4F7"/>
          </w:tcPr>
          <w:p>
            <w:pPr>
              <w:spacing w:before="40" w:after="40"/>
            </w:pPr>
            <w:r>
              <w:rPr>
                <w:color w:val="333333"/>
                <w:sz w:val="19"/>
              </w:rPr>
            </w:r>
            <w:r>
              <w:rPr>
                <w:b w:val="0"/>
                <w:color w:val="333333"/>
                <w:sz w:val="19"/>
              </w:rPr>
              <w:t>Una pieza de pantalla. Ej.: un botón, una tarjeta, un menú. Se reutiliza.</w:t>
            </w:r>
          </w:p>
        </w:tc>
      </w:tr>
      <w:tr>
        <w:tc>
          <w:tcPr>
            <w:tcW w:type="dxa" w:w="4621"/>
          </w:tcPr>
          <w:p>
            <w:pPr>
              <w:spacing w:before="40" w:after="40"/>
            </w:pPr>
            <w:r>
              <w:rPr>
                <w:color w:val="333333"/>
                <w:sz w:val="19"/>
              </w:rPr>
            </w:r>
            <w:r>
              <w:rPr>
                <w:b/>
                <w:sz w:val="19"/>
              </w:rPr>
              <w:t>Props</w:t>
            </w:r>
          </w:p>
        </w:tc>
        <w:tc>
          <w:tcPr>
            <w:tcW w:type="dxa" w:w="4621"/>
          </w:tcPr>
          <w:p>
            <w:pPr>
              <w:spacing w:before="40" w:after="40"/>
            </w:pPr>
            <w:r>
              <w:rPr>
                <w:color w:val="333333"/>
                <w:sz w:val="19"/>
              </w:rPr>
            </w:r>
            <w:r>
              <w:rPr>
                <w:b w:val="0"/>
                <w:color w:val="333333"/>
                <w:sz w:val="19"/>
              </w:rPr>
              <w:t>Datos que un componente padre le pasa a un hijo.</w:t>
            </w:r>
          </w:p>
        </w:tc>
      </w:tr>
      <w:tr>
        <w:tc>
          <w:tcPr>
            <w:tcW w:type="dxa" w:w="4621"/>
            <w:shd w:val="clear" w:color="auto" w:fill="EFF4F7"/>
          </w:tcPr>
          <w:p>
            <w:pPr>
              <w:spacing w:before="40" w:after="40"/>
            </w:pPr>
            <w:r>
              <w:rPr>
                <w:color w:val="333333"/>
                <w:sz w:val="19"/>
              </w:rPr>
            </w:r>
            <w:r>
              <w:rPr>
                <w:b/>
                <w:sz w:val="19"/>
              </w:rPr>
              <w:t>Estado (state)</w:t>
            </w:r>
          </w:p>
        </w:tc>
        <w:tc>
          <w:tcPr>
            <w:tcW w:type="dxa" w:w="4621"/>
            <w:shd w:val="clear" w:color="auto" w:fill="EFF4F7"/>
          </w:tcPr>
          <w:p>
            <w:pPr>
              <w:spacing w:before="40" w:after="40"/>
            </w:pPr>
            <w:r>
              <w:rPr>
                <w:color w:val="333333"/>
                <w:sz w:val="19"/>
              </w:rPr>
            </w:r>
            <w:r>
              <w:rPr>
                <w:b w:val="0"/>
                <w:color w:val="333333"/>
                <w:sz w:val="19"/>
              </w:rPr>
              <w:t xml:space="preserve">Información que puede cambiar mientras la app está abierta. Ej.: </w:t>
            </w:r>
            <w:r>
              <w:rPr>
                <w:rFonts w:ascii="Consolas" w:hAnsi="Consolas" w:eastAsia="Consolas"/>
                <w:b w:val="0"/>
                <w:color w:val="333333"/>
                <w:sz w:val="19"/>
              </w:rPr>
              <w:t>{ oscuro: true }</w:t>
            </w:r>
            <w:r>
              <w:rPr>
                <w:b w:val="0"/>
                <w:color w:val="333333"/>
                <w:sz w:val="19"/>
              </w:rPr>
              <w:t>.</w:t>
            </w:r>
          </w:p>
        </w:tc>
      </w:tr>
      <w:tr>
        <w:tc>
          <w:tcPr>
            <w:tcW w:type="dxa" w:w="4621"/>
          </w:tcPr>
          <w:p>
            <w:pPr>
              <w:spacing w:before="40" w:after="40"/>
            </w:pPr>
            <w:r>
              <w:rPr>
                <w:color w:val="333333"/>
                <w:sz w:val="19"/>
              </w:rPr>
            </w:r>
            <w:r>
              <w:rPr>
                <w:b/>
                <w:sz w:val="19"/>
              </w:rPr>
              <w:t>Hook</w:t>
            </w:r>
          </w:p>
        </w:tc>
        <w:tc>
          <w:tcPr>
            <w:tcW w:type="dxa" w:w="4621"/>
          </w:tcPr>
          <w:p>
            <w:pPr>
              <w:spacing w:before="40" w:after="40"/>
            </w:pPr>
            <w:r>
              <w:rPr>
                <w:color w:val="333333"/>
                <w:sz w:val="19"/>
              </w:rPr>
            </w:r>
            <w:r>
              <w:rPr>
                <w:b w:val="0"/>
                <w:color w:val="333333"/>
                <w:sz w:val="19"/>
              </w:rPr>
              <w:t xml:space="preserve">Función de React para usar estado o efectos. Los de este proyecto son </w:t>
            </w:r>
            <w:r>
              <w:rPr>
                <w:rFonts w:ascii="Consolas" w:hAnsi="Consolas" w:eastAsia="Consolas"/>
                <w:b w:val="0"/>
                <w:color w:val="333333"/>
                <w:sz w:val="19"/>
              </w:rPr>
              <w:t>useAuth</w:t>
            </w:r>
            <w:r>
              <w:rPr>
                <w:b w:val="0"/>
                <w:color w:val="333333"/>
                <w:sz w:val="19"/>
              </w:rPr>
              <w:t xml:space="preserve">, </w:t>
            </w:r>
            <w:r>
              <w:rPr>
                <w:rFonts w:ascii="Consolas" w:hAnsi="Consolas" w:eastAsia="Consolas"/>
                <w:b w:val="0"/>
                <w:color w:val="333333"/>
                <w:sz w:val="19"/>
              </w:rPr>
              <w:t>useTema</w:t>
            </w:r>
            <w:r>
              <w:rPr>
                <w:b w:val="0"/>
                <w:color w:val="333333"/>
                <w:sz w:val="19"/>
              </w:rPr>
              <w:t xml:space="preserve">, </w:t>
            </w:r>
            <w:r>
              <w:rPr>
                <w:rFonts w:ascii="Consolas" w:hAnsi="Consolas" w:eastAsia="Consolas"/>
                <w:b w:val="0"/>
                <w:color w:val="333333"/>
                <w:sz w:val="19"/>
              </w:rPr>
              <w:t>useCuentaAtras</w:t>
            </w:r>
            <w:r>
              <w:rPr>
                <w:b w:val="0"/>
                <w:color w:val="333333"/>
                <w:sz w:val="19"/>
              </w:rPr>
              <w:t>.</w:t>
            </w:r>
          </w:p>
        </w:tc>
      </w:tr>
      <w:tr>
        <w:tc>
          <w:tcPr>
            <w:tcW w:type="dxa" w:w="4621"/>
            <w:shd w:val="clear" w:color="auto" w:fill="EFF4F7"/>
          </w:tcPr>
          <w:p>
            <w:pPr>
              <w:spacing w:before="40" w:after="40"/>
            </w:pPr>
            <w:r>
              <w:rPr>
                <w:color w:val="333333"/>
                <w:sz w:val="19"/>
              </w:rPr>
            </w:r>
            <w:r>
              <w:rPr>
                <w:b/>
                <w:sz w:val="19"/>
              </w:rPr>
              <w:t>SPA</w:t>
            </w:r>
            <w:r>
              <w:rPr>
                <w:b w:val="0"/>
                <w:color w:val="333333"/>
                <w:sz w:val="19"/>
              </w:rPr>
              <w:t xml:space="preserve"> (</w:t>
            </w:r>
            <w:r>
              <w:rPr>
                <w:b w:val="0"/>
                <w:i/>
                <w:color w:val="333333"/>
                <w:sz w:val="19"/>
              </w:rPr>
              <w:t>Single Page Application</w:t>
            </w:r>
            <w:r>
              <w:rPr>
                <w:b w:val="0"/>
                <w:color w:val="333333"/>
                <w:sz w:val="19"/>
              </w:rPr>
              <w:t>)</w:t>
            </w:r>
          </w:p>
        </w:tc>
        <w:tc>
          <w:tcPr>
            <w:tcW w:type="dxa" w:w="4621"/>
            <w:shd w:val="clear" w:color="auto" w:fill="EFF4F7"/>
          </w:tcPr>
          <w:p>
            <w:pPr>
              <w:spacing w:before="40" w:after="40"/>
            </w:pPr>
            <w:r>
              <w:rPr>
                <w:color w:val="333333"/>
                <w:sz w:val="19"/>
              </w:rPr>
            </w:r>
            <w:r>
              <w:rPr>
                <w:b w:val="0"/>
                <w:color w:val="333333"/>
                <w:sz w:val="19"/>
              </w:rPr>
              <w:t>App de una sola página: no se recarga todo al navegar, solo cambia la parte necesaria.</w:t>
            </w:r>
          </w:p>
        </w:tc>
      </w:tr>
      <w:tr>
        <w:tc>
          <w:tcPr>
            <w:tcW w:type="dxa" w:w="4621"/>
          </w:tcPr>
          <w:p>
            <w:pPr>
              <w:spacing w:before="40" w:after="40"/>
            </w:pPr>
            <w:r>
              <w:rPr>
                <w:color w:val="333333"/>
                <w:sz w:val="19"/>
              </w:rPr>
            </w:r>
            <w:r>
              <w:rPr>
                <w:b/>
                <w:sz w:val="19"/>
              </w:rPr>
              <w:t>Ruta</w:t>
            </w:r>
          </w:p>
        </w:tc>
        <w:tc>
          <w:tcPr>
            <w:tcW w:type="dxa" w:w="4621"/>
          </w:tcPr>
          <w:p>
            <w:pPr>
              <w:spacing w:before="40" w:after="40"/>
            </w:pPr>
            <w:r>
              <w:rPr>
                <w:color w:val="333333"/>
                <w:sz w:val="19"/>
              </w:rPr>
            </w:r>
            <w:r>
              <w:rPr>
                <w:b w:val="0"/>
                <w:color w:val="333333"/>
                <w:sz w:val="19"/>
              </w:rPr>
              <w:t xml:space="preserve">Dirección interna de la app: </w:t>
            </w:r>
            <w:r>
              <w:rPr>
                <w:rFonts w:ascii="Consolas" w:hAnsi="Consolas" w:eastAsia="Consolas"/>
                <w:b w:val="0"/>
                <w:color w:val="333333"/>
                <w:sz w:val="19"/>
              </w:rPr>
              <w:t>/login</w:t>
            </w:r>
            <w:r>
              <w:rPr>
                <w:b w:val="0"/>
                <w:color w:val="333333"/>
                <w:sz w:val="19"/>
              </w:rPr>
              <w:t xml:space="preserve">, </w:t>
            </w:r>
            <w:r>
              <w:rPr>
                <w:rFonts w:ascii="Consolas" w:hAnsi="Consolas" w:eastAsia="Consolas"/>
                <w:b w:val="0"/>
                <w:color w:val="333333"/>
                <w:sz w:val="19"/>
              </w:rPr>
              <w:t>/documentos</w:t>
            </w:r>
            <w:r>
              <w:rPr>
                <w:b w:val="0"/>
                <w:color w:val="333333"/>
                <w:sz w:val="19"/>
              </w:rPr>
              <w:t>, etc. Decide qué pantalla se ve.</w:t>
            </w:r>
          </w:p>
        </w:tc>
      </w:tr>
      <w:tr>
        <w:tc>
          <w:tcPr>
            <w:tcW w:type="dxa" w:w="4621"/>
            <w:shd w:val="clear" w:color="auto" w:fill="EFF4F7"/>
          </w:tcPr>
          <w:p>
            <w:pPr>
              <w:spacing w:before="40" w:after="40"/>
            </w:pPr>
            <w:r>
              <w:rPr>
                <w:color w:val="333333"/>
                <w:sz w:val="19"/>
              </w:rPr>
            </w:r>
            <w:r>
              <w:rPr>
                <w:b/>
                <w:sz w:val="19"/>
              </w:rPr>
              <w:t>Layout</w:t>
            </w:r>
          </w:p>
        </w:tc>
        <w:tc>
          <w:tcPr>
            <w:tcW w:type="dxa" w:w="4621"/>
            <w:shd w:val="clear" w:color="auto" w:fill="EFF4F7"/>
          </w:tcPr>
          <w:p>
            <w:pPr>
              <w:spacing w:before="40" w:after="40"/>
            </w:pPr>
            <w:r>
              <w:rPr>
                <w:color w:val="333333"/>
                <w:sz w:val="19"/>
              </w:rPr>
            </w:r>
            <w:r>
              <w:rPr>
                <w:b w:val="0"/>
                <w:color w:val="333333"/>
                <w:sz w:val="19"/>
              </w:rPr>
              <w:t>Plantilla base: el "esqueleto" que se repite (por ejemplo, menú lateral + barra superior + contenido).</w:t>
            </w:r>
          </w:p>
        </w:tc>
      </w:tr>
      <w:tr>
        <w:tc>
          <w:tcPr>
            <w:tcW w:type="dxa" w:w="4621"/>
          </w:tcPr>
          <w:p>
            <w:pPr>
              <w:spacing w:before="40" w:after="40"/>
            </w:pPr>
            <w:r>
              <w:rPr>
                <w:color w:val="333333"/>
                <w:sz w:val="19"/>
              </w:rPr>
            </w:r>
            <w:r>
              <w:rPr>
                <w:b/>
                <w:sz w:val="19"/>
              </w:rPr>
              <w:t>Vite</w:t>
            </w:r>
          </w:p>
        </w:tc>
        <w:tc>
          <w:tcPr>
            <w:tcW w:type="dxa" w:w="4621"/>
          </w:tcPr>
          <w:p>
            <w:pPr>
              <w:spacing w:before="40" w:after="40"/>
            </w:pPr>
            <w:r>
              <w:rPr>
                <w:color w:val="333333"/>
                <w:sz w:val="19"/>
              </w:rPr>
            </w:r>
            <w:r>
              <w:rPr>
                <w:b w:val="0"/>
                <w:color w:val="333333"/>
                <w:sz w:val="19"/>
              </w:rPr>
              <w:t>Herramienta que sirve el código mientras lo desarrollo (rápido, recarga al guardar) y que lo compila para producción.</w:t>
            </w:r>
          </w:p>
        </w:tc>
      </w:tr>
      <w:tr>
        <w:tc>
          <w:tcPr>
            <w:tcW w:type="dxa" w:w="4621"/>
            <w:shd w:val="clear" w:color="auto" w:fill="EFF4F7"/>
          </w:tcPr>
          <w:p>
            <w:pPr>
              <w:spacing w:before="40" w:after="40"/>
            </w:pPr>
            <w:r>
              <w:rPr>
                <w:color w:val="333333"/>
                <w:sz w:val="19"/>
              </w:rPr>
            </w:r>
            <w:r>
              <w:rPr>
                <w:b/>
                <w:sz w:val="19"/>
              </w:rPr>
              <w:t>Tailwind CSS</w:t>
            </w:r>
          </w:p>
        </w:tc>
        <w:tc>
          <w:tcPr>
            <w:tcW w:type="dxa" w:w="4621"/>
            <w:shd w:val="clear" w:color="auto" w:fill="EFF4F7"/>
          </w:tcPr>
          <w:p>
            <w:pPr>
              <w:spacing w:before="40" w:after="40"/>
            </w:pPr>
            <w:r>
              <w:rPr>
                <w:color w:val="333333"/>
                <w:sz w:val="19"/>
              </w:rPr>
            </w:r>
            <w:r>
              <w:rPr>
                <w:b w:val="0"/>
                <w:color w:val="333333"/>
                <w:sz w:val="19"/>
              </w:rPr>
              <w:t>Framework de estilos: se escribe con clases utilitarias (</w:t>
            </w:r>
            <w:r>
              <w:rPr>
                <w:rFonts w:ascii="Consolas" w:hAnsi="Consolas" w:eastAsia="Consolas"/>
                <w:b w:val="0"/>
                <w:color w:val="333333"/>
                <w:sz w:val="19"/>
              </w:rPr>
              <w:t>bg-white</w:t>
            </w:r>
            <w:r>
              <w:rPr>
                <w:b w:val="0"/>
                <w:color w:val="333333"/>
                <w:sz w:val="19"/>
              </w:rPr>
              <w:t xml:space="preserve">, </w:t>
            </w:r>
            <w:r>
              <w:rPr>
                <w:rFonts w:ascii="Consolas" w:hAnsi="Consolas" w:eastAsia="Consolas"/>
                <w:b w:val="0"/>
                <w:color w:val="333333"/>
                <w:sz w:val="19"/>
              </w:rPr>
              <w:t>text-sm</w:t>
            </w:r>
            <w:r>
              <w:rPr>
                <w:b w:val="0"/>
                <w:color w:val="333333"/>
                <w:sz w:val="19"/>
              </w:rPr>
              <w:t>) en vez de CSS propio.</w:t>
            </w:r>
          </w:p>
        </w:tc>
      </w:tr>
      <w:tr>
        <w:tc>
          <w:tcPr>
            <w:tcW w:type="dxa" w:w="4621"/>
          </w:tcPr>
          <w:p>
            <w:pPr>
              <w:spacing w:before="40" w:after="40"/>
            </w:pPr>
            <w:r>
              <w:rPr>
                <w:color w:val="333333"/>
                <w:sz w:val="19"/>
              </w:rPr>
            </w:r>
            <w:r>
              <w:rPr>
                <w:b/>
                <w:sz w:val="19"/>
              </w:rPr>
              <w:t>npm</w:t>
            </w:r>
          </w:p>
        </w:tc>
        <w:tc>
          <w:tcPr>
            <w:tcW w:type="dxa" w:w="4621"/>
          </w:tcPr>
          <w:p>
            <w:pPr>
              <w:spacing w:before="40" w:after="40"/>
            </w:pPr>
            <w:r>
              <w:rPr>
                <w:color w:val="333333"/>
                <w:sz w:val="19"/>
              </w:rPr>
            </w:r>
            <w:r>
              <w:rPr>
                <w:b w:val="0"/>
                <w:color w:val="333333"/>
                <w:sz w:val="19"/>
              </w:rPr>
              <w:t>Gestor de paquetes: instala las librerías que el proyecto necesita.</w:t>
            </w:r>
          </w:p>
        </w:tc>
      </w:tr>
      <w:tr>
        <w:tc>
          <w:tcPr>
            <w:tcW w:type="dxa" w:w="4621"/>
            <w:shd w:val="clear" w:color="auto" w:fill="EFF4F7"/>
          </w:tcPr>
          <w:p>
            <w:pPr>
              <w:spacing w:before="40" w:after="40"/>
            </w:pPr>
            <w:r>
              <w:rPr>
                <w:color w:val="333333"/>
                <w:sz w:val="19"/>
              </w:rPr>
            </w:r>
            <w:r>
              <w:rPr>
                <w:b/>
                <w:sz w:val="19"/>
              </w:rPr>
              <w:t>Node.js</w:t>
            </w:r>
          </w:p>
        </w:tc>
        <w:tc>
          <w:tcPr>
            <w:tcW w:type="dxa" w:w="4621"/>
            <w:shd w:val="clear" w:color="auto" w:fill="EFF4F7"/>
          </w:tcPr>
          <w:p>
            <w:pPr>
              <w:spacing w:before="40" w:after="40"/>
            </w:pPr>
            <w:r>
              <w:rPr>
                <w:color w:val="333333"/>
                <w:sz w:val="19"/>
              </w:rPr>
            </w:r>
            <w:r>
              <w:rPr>
                <w:b w:val="0"/>
                <w:color w:val="333333"/>
                <w:sz w:val="19"/>
              </w:rPr>
              <w:t xml:space="preserve">Programa que permite ejecutar JavaScript fuera del navegador. Necesario para </w:t>
            </w:r>
            <w:r>
              <w:rPr>
                <w:rFonts w:ascii="Consolas" w:hAnsi="Consolas" w:eastAsia="Consolas"/>
                <w:b w:val="0"/>
                <w:color w:val="333333"/>
                <w:sz w:val="19"/>
              </w:rPr>
              <w:t>npm</w:t>
            </w:r>
            <w:r>
              <w:rPr>
                <w:b w:val="0"/>
                <w:color w:val="333333"/>
                <w:sz w:val="19"/>
              </w:rPr>
              <w:t>.</w:t>
            </w:r>
          </w:p>
        </w:tc>
      </w:tr>
      <w:tr>
        <w:tc>
          <w:tcPr>
            <w:tcW w:type="dxa" w:w="4621"/>
          </w:tcPr>
          <w:p>
            <w:pPr>
              <w:spacing w:before="40" w:after="40"/>
            </w:pPr>
            <w:r>
              <w:rPr>
                <w:color w:val="333333"/>
                <w:sz w:val="19"/>
              </w:rPr>
            </w:r>
            <w:r>
              <w:rPr>
                <w:b/>
                <w:sz w:val="19"/>
              </w:rPr>
              <w:t>Build</w:t>
            </w:r>
          </w:p>
        </w:tc>
        <w:tc>
          <w:tcPr>
            <w:tcW w:type="dxa" w:w="4621"/>
          </w:tcPr>
          <w:p>
            <w:pPr>
              <w:spacing w:before="40" w:after="40"/>
            </w:pPr>
            <w:r>
              <w:rPr>
                <w:color w:val="333333"/>
                <w:sz w:val="19"/>
              </w:rPr>
            </w:r>
            <w:r>
              <w:rPr>
                <w:b w:val="0"/>
                <w:color w:val="333333"/>
                <w:sz w:val="19"/>
              </w:rPr>
              <w:t>Convertir el código de desarrollo en archivos optimizados para internet (</w:t>
            </w:r>
            <w:r>
              <w:rPr>
                <w:rFonts w:ascii="Consolas" w:hAnsi="Consolas" w:eastAsia="Consolas"/>
                <w:b w:val="0"/>
                <w:color w:val="333333"/>
                <w:sz w:val="19"/>
              </w:rPr>
              <w:t>dist/</w:t>
            </w:r>
            <w:r>
              <w:rPr>
                <w:b w:val="0"/>
                <w:color w:val="333333"/>
                <w:sz w:val="19"/>
              </w:rPr>
              <w:t>).</w:t>
            </w:r>
          </w:p>
        </w:tc>
      </w:tr>
      <w:tr>
        <w:tc>
          <w:tcPr>
            <w:tcW w:type="dxa" w:w="4621"/>
            <w:shd w:val="clear" w:color="auto" w:fill="EFF4F7"/>
          </w:tcPr>
          <w:p>
            <w:pPr>
              <w:spacing w:before="40" w:after="40"/>
            </w:pPr>
            <w:r>
              <w:rPr>
                <w:color w:val="333333"/>
                <w:sz w:val="19"/>
              </w:rPr>
            </w:r>
            <w:r>
              <w:rPr>
                <w:b/>
                <w:sz w:val="19"/>
              </w:rPr>
              <w:t>Autenticación</w:t>
            </w:r>
          </w:p>
        </w:tc>
        <w:tc>
          <w:tcPr>
            <w:tcW w:type="dxa" w:w="4621"/>
            <w:shd w:val="clear" w:color="auto" w:fill="EFF4F7"/>
          </w:tcPr>
          <w:p>
            <w:pPr>
              <w:spacing w:before="40" w:after="40"/>
            </w:pPr>
            <w:r>
              <w:rPr>
                <w:color w:val="333333"/>
                <w:sz w:val="19"/>
              </w:rPr>
            </w:r>
            <w:r>
              <w:rPr>
                <w:b w:val="0"/>
                <w:color w:val="333333"/>
                <w:sz w:val="19"/>
              </w:rPr>
              <w:t>Proceso de comprobar quién es el usuario (correo + contraseña).</w:t>
            </w:r>
          </w:p>
        </w:tc>
      </w:tr>
      <w:tr>
        <w:tc>
          <w:tcPr>
            <w:tcW w:type="dxa" w:w="4621"/>
          </w:tcPr>
          <w:p>
            <w:pPr>
              <w:spacing w:before="40" w:after="40"/>
            </w:pPr>
            <w:r>
              <w:rPr>
                <w:color w:val="333333"/>
                <w:sz w:val="19"/>
              </w:rPr>
            </w:r>
            <w:r>
              <w:rPr>
                <w:b/>
                <w:sz w:val="19"/>
              </w:rPr>
              <w:t>Sesión</w:t>
            </w:r>
          </w:p>
        </w:tc>
        <w:tc>
          <w:tcPr>
            <w:tcW w:type="dxa" w:w="4621"/>
          </w:tcPr>
          <w:p>
            <w:pPr>
              <w:spacing w:before="40" w:after="40"/>
            </w:pPr>
            <w:r>
              <w:rPr>
                <w:color w:val="333333"/>
                <w:sz w:val="19"/>
              </w:rPr>
            </w:r>
            <w:r>
              <w:rPr>
                <w:b w:val="0"/>
                <w:color w:val="333333"/>
                <w:sz w:val="19"/>
              </w:rPr>
              <w:t>Estado de "ya estoy logueado" que el servidor recuerda por un tiempo.</w:t>
            </w:r>
          </w:p>
        </w:tc>
      </w:tr>
      <w:tr>
        <w:tc>
          <w:tcPr>
            <w:tcW w:type="dxa" w:w="4621"/>
            <w:shd w:val="clear" w:color="auto" w:fill="EFF4F7"/>
          </w:tcPr>
          <w:p>
            <w:pPr>
              <w:spacing w:before="40" w:after="40"/>
            </w:pPr>
            <w:r>
              <w:rPr>
                <w:color w:val="333333"/>
                <w:sz w:val="19"/>
              </w:rPr>
            </w:r>
            <w:r>
              <w:rPr>
                <w:b/>
                <w:sz w:val="19"/>
              </w:rPr>
              <w:t xml:space="preserve">Cookie </w:t>
            </w:r>
            <w:r>
              <w:rPr>
                <w:rFonts w:ascii="Consolas" w:hAnsi="Consolas" w:eastAsia="Consolas"/>
                <w:b/>
                <w:color w:val="A03000"/>
                <w:sz w:val="19"/>
              </w:rPr>
              <w:t>HttpOnly</w:t>
            </w:r>
          </w:p>
        </w:tc>
        <w:tc>
          <w:tcPr>
            <w:tcW w:type="dxa" w:w="4621"/>
            <w:shd w:val="clear" w:color="auto" w:fill="EFF4F7"/>
          </w:tcPr>
          <w:p>
            <w:pPr>
              <w:spacing w:before="40" w:after="40"/>
            </w:pPr>
            <w:r>
              <w:rPr>
                <w:color w:val="333333"/>
                <w:sz w:val="19"/>
              </w:rPr>
            </w:r>
            <w:r>
              <w:rPr>
                <w:b w:val="0"/>
                <w:color w:val="333333"/>
                <w:sz w:val="19"/>
              </w:rPr>
              <w:t xml:space="preserve">Archivo que el navegador guarda y envía solo, al que JavaScript </w:t>
            </w:r>
            <w:r>
              <w:rPr>
                <w:b/>
                <w:sz w:val="19"/>
              </w:rPr>
              <w:t>no</w:t>
            </w:r>
            <w:r>
              <w:rPr>
                <w:b w:val="0"/>
                <w:color w:val="333333"/>
                <w:sz w:val="19"/>
              </w:rPr>
              <w:t xml:space="preserve"> puede leer. Así se guarda la sesión de forma segura.</w:t>
            </w:r>
          </w:p>
        </w:tc>
      </w:tr>
      <w:tr>
        <w:tc>
          <w:tcPr>
            <w:tcW w:type="dxa" w:w="4621"/>
          </w:tcPr>
          <w:p>
            <w:pPr>
              <w:spacing w:before="40" w:after="40"/>
            </w:pPr>
            <w:r>
              <w:rPr>
                <w:color w:val="333333"/>
                <w:sz w:val="19"/>
              </w:rPr>
            </w:r>
            <w:r>
              <w:rPr>
                <w:b/>
                <w:sz w:val="19"/>
              </w:rPr>
              <w:t>CSRF</w:t>
            </w:r>
          </w:p>
        </w:tc>
        <w:tc>
          <w:tcPr>
            <w:tcW w:type="dxa" w:w="4621"/>
          </w:tcPr>
          <w:p>
            <w:pPr>
              <w:spacing w:before="40" w:after="40"/>
            </w:pPr>
            <w:r>
              <w:rPr>
                <w:color w:val="333333"/>
                <w:sz w:val="19"/>
              </w:rPr>
            </w:r>
            <w:r>
              <w:rPr>
                <w:b w:val="0"/>
                <w:color w:val="333333"/>
                <w:sz w:val="19"/>
              </w:rPr>
              <w:t>Protección contra ataques que hacen enviar peticiones desde sitios falsos.</w:t>
            </w:r>
          </w:p>
        </w:tc>
      </w:tr>
      <w:tr>
        <w:tc>
          <w:tcPr>
            <w:tcW w:type="dxa" w:w="4621"/>
            <w:shd w:val="clear" w:color="auto" w:fill="EFF4F7"/>
          </w:tcPr>
          <w:p>
            <w:pPr>
              <w:spacing w:before="40" w:after="40"/>
            </w:pPr>
            <w:r>
              <w:rPr>
                <w:color w:val="333333"/>
                <w:sz w:val="19"/>
              </w:rPr>
            </w:r>
            <w:r>
              <w:rPr>
                <w:b/>
                <w:sz w:val="19"/>
              </w:rPr>
              <w:t>Permiso</w:t>
            </w:r>
          </w:p>
        </w:tc>
        <w:tc>
          <w:tcPr>
            <w:tcW w:type="dxa" w:w="4621"/>
            <w:shd w:val="clear" w:color="auto" w:fill="EFF4F7"/>
          </w:tcPr>
          <w:p>
            <w:pPr>
              <w:spacing w:before="40" w:after="40"/>
            </w:pPr>
            <w:r>
              <w:rPr>
                <w:color w:val="333333"/>
                <w:sz w:val="19"/>
              </w:rPr>
            </w:r>
            <w:r>
              <w:rPr>
                <w:b w:val="0"/>
                <w:color w:val="333333"/>
                <w:sz w:val="19"/>
              </w:rPr>
              <w:t xml:space="preserve">Derecho que tiene un usuario (ej.: </w:t>
            </w:r>
            <w:r>
              <w:rPr>
                <w:rFonts w:ascii="Consolas" w:hAnsi="Consolas" w:eastAsia="Consolas"/>
                <w:b w:val="0"/>
                <w:color w:val="333333"/>
                <w:sz w:val="19"/>
              </w:rPr>
              <w:t>documentos:validar</w:t>
            </w:r>
            <w:r>
              <w:rPr>
                <w:b w:val="0"/>
                <w:color w:val="333333"/>
                <w:sz w:val="19"/>
              </w:rPr>
              <w:t>) para ver Certainas pantallas.</w:t>
            </w:r>
          </w:p>
        </w:tc>
      </w:tr>
      <w:tr>
        <w:tc>
          <w:tcPr>
            <w:tcW w:type="dxa" w:w="4621"/>
          </w:tcPr>
          <w:p>
            <w:pPr>
              <w:spacing w:before="40" w:after="40"/>
            </w:pPr>
            <w:r>
              <w:rPr>
                <w:color w:val="333333"/>
                <w:sz w:val="19"/>
              </w:rPr>
            </w:r>
            <w:r>
              <w:rPr>
                <w:b/>
                <w:sz w:val="19"/>
              </w:rPr>
              <w:t>localStorage</w:t>
            </w:r>
          </w:p>
        </w:tc>
        <w:tc>
          <w:tcPr>
            <w:tcW w:type="dxa" w:w="4621"/>
          </w:tcPr>
          <w:p>
            <w:pPr>
              <w:spacing w:before="40" w:after="40"/>
            </w:pPr>
            <w:r>
              <w:rPr>
                <w:color w:val="333333"/>
                <w:sz w:val="19"/>
              </w:rPr>
            </w:r>
            <w:r>
              <w:rPr>
                <w:b w:val="0"/>
                <w:color w:val="333333"/>
                <w:sz w:val="19"/>
              </w:rPr>
              <w:t>Memoria del navegador que sobrevive al cerrar la app. Aquí guarda la preferencia de tema.</w:t>
            </w:r>
          </w:p>
        </w:tc>
      </w:tr>
      <w:tr>
        <w:tc>
          <w:tcPr>
            <w:tcW w:type="dxa" w:w="4621"/>
            <w:shd w:val="clear" w:color="auto" w:fill="EFF4F7"/>
          </w:tcPr>
          <w:p>
            <w:pPr>
              <w:spacing w:before="40" w:after="40"/>
            </w:pPr>
            <w:r>
              <w:rPr>
                <w:color w:val="333333"/>
                <w:sz w:val="19"/>
              </w:rPr>
            </w:r>
            <w:r>
              <w:rPr>
                <w:b/>
                <w:sz w:val="19"/>
              </w:rPr>
              <w:t>sessionStorage</w:t>
            </w:r>
          </w:p>
        </w:tc>
        <w:tc>
          <w:tcPr>
            <w:tcW w:type="dxa" w:w="4621"/>
            <w:shd w:val="clear" w:color="auto" w:fill="EFF4F7"/>
          </w:tcPr>
          <w:p>
            <w:pPr>
              <w:spacing w:before="40" w:after="40"/>
            </w:pPr>
            <w:r>
              <w:rPr>
                <w:color w:val="333333"/>
                <w:sz w:val="19"/>
              </w:rPr>
            </w:r>
            <w:r>
              <w:rPr>
                <w:b w:val="0"/>
                <w:color w:val="333333"/>
                <w:sz w:val="19"/>
              </w:rPr>
              <w:t>Como el anterior, pero se borra al cerrar la pestaña. Aquí se recuerda que ya te enviaron un código.</w:t>
            </w:r>
          </w:p>
        </w:tc>
      </w:tr>
      <w:tr>
        <w:tc>
          <w:tcPr>
            <w:tcW w:type="dxa" w:w="4621"/>
          </w:tcPr>
          <w:p>
            <w:pPr>
              <w:spacing w:before="40" w:after="40"/>
            </w:pPr>
            <w:r>
              <w:rPr>
                <w:color w:val="333333"/>
                <w:sz w:val="19"/>
              </w:rPr>
            </w:r>
            <w:r>
              <w:rPr>
                <w:b/>
                <w:sz w:val="19"/>
              </w:rPr>
              <w:t>Contraste (ratio)</w:t>
            </w:r>
          </w:p>
        </w:tc>
        <w:tc>
          <w:tcPr>
            <w:tcW w:type="dxa" w:w="4621"/>
          </w:tcPr>
          <w:p>
            <w:pPr>
              <w:spacing w:before="40" w:after="40"/>
            </w:pPr>
            <w:r>
              <w:rPr>
                <w:color w:val="333333"/>
                <w:sz w:val="19"/>
              </w:rPr>
            </w:r>
            <w:r>
              <w:rPr>
                <w:b w:val="0"/>
                <w:color w:val="333333"/>
                <w:sz w:val="19"/>
              </w:rPr>
              <w:t>Medida de legibilidad entre el color de un texto y su fondo. Si es muy baja, el texto no se lee.</w:t>
            </w:r>
          </w:p>
        </w:tc>
      </w:tr>
      <w:tr>
        <w:tc>
          <w:tcPr>
            <w:tcW w:type="dxa" w:w="4621"/>
            <w:shd w:val="clear" w:color="auto" w:fill="EFF4F7"/>
          </w:tcPr>
          <w:p>
            <w:pPr>
              <w:spacing w:before="40" w:after="40"/>
            </w:pPr>
            <w:r>
              <w:rPr>
                <w:color w:val="333333"/>
                <w:sz w:val="19"/>
              </w:rPr>
            </w:r>
            <w:r>
              <w:rPr>
                <w:b/>
                <w:sz w:val="19"/>
              </w:rPr>
              <w:t>Linter</w:t>
            </w:r>
          </w:p>
        </w:tc>
        <w:tc>
          <w:tcPr>
            <w:tcW w:type="dxa" w:w="4621"/>
            <w:shd w:val="clear" w:color="auto" w:fill="EFF4F7"/>
          </w:tcPr>
          <w:p>
            <w:pPr>
              <w:spacing w:before="40" w:after="40"/>
            </w:pPr>
            <w:r>
              <w:rPr>
                <w:color w:val="333333"/>
                <w:sz w:val="19"/>
              </w:rPr>
            </w:r>
            <w:r>
              <w:rPr>
                <w:b w:val="0"/>
                <w:color w:val="333333"/>
                <w:sz w:val="19"/>
              </w:rPr>
              <w:t>Programa que revisa el código y avisa de errores o malas prácticas.</w:t>
            </w:r>
          </w:p>
        </w:tc>
      </w:tr>
    </w:tbl>
    <w:p>
      <w:pPr>
        <w:spacing w:after="40"/>
      </w:pPr>
    </w:p>
    <w:p>
      <w:pPr>
        <w:spacing w:before="160" w:after="160"/>
        <w:pBdr>
          <w:bottom w:val="single" w:sz="6" w:space="1" w:color="C9D3D0"/>
        </w:pBdr>
      </w:pPr>
    </w:p>
    <w:p>
      <w:pPr>
        <w:spacing w:before="160" w:after="160"/>
        <w:pBdr>
          <w:bottom w:val="single" w:sz="6" w:space="1" w:color="C9D3D0"/>
        </w:pBdr>
      </w:pPr>
    </w:p>
    <w:p>
      <w:pPr>
        <w:pStyle w:val="Heading1"/>
      </w:pPr>
      <w:r>
        <w:rPr>
          <w:rFonts w:ascii="Calibri Light" w:hAnsi="Calibri Light"/>
          <w:b w:val="0"/>
          <w:color w:val="007832"/>
          <w:sz w:val="40"/>
        </w:rPr>
        <w:t>3. Tecnologías utilizadas</w:t>
      </w:r>
    </w:p>
    <w:p>
      <w:r>
        <w:rPr>
          <w:b w:val="0"/>
        </w:rPr>
        <w:t xml:space="preserve">Versiones exactas tomadas de </w:t>
      </w:r>
      <w:r>
        <w:rPr>
          <w:rFonts w:ascii="Consolas" w:hAnsi="Consolas" w:eastAsia="Consolas"/>
          <w:b w:val="0"/>
          <w:color w:val="A03000"/>
          <w:sz w:val="19"/>
        </w:rPr>
        <w:t>package.json</w:t>
      </w:r>
      <w:r>
        <w:rPr>
          <w:b w:val="0"/>
        </w:rPr>
        <w:t>:</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Tecnología</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Versión</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Para qué sirve</w:t>
            </w:r>
          </w:p>
        </w:tc>
      </w:tr>
      <w:tr>
        <w:tc>
          <w:tcPr>
            <w:tcW w:type="dxa" w:w="3081"/>
          </w:tcPr>
          <w:p>
            <w:pPr>
              <w:spacing w:before="40" w:after="40"/>
            </w:pPr>
            <w:r>
              <w:rPr>
                <w:color w:val="333333"/>
                <w:sz w:val="19"/>
              </w:rPr>
            </w:r>
            <w:r>
              <w:rPr>
                <w:b/>
                <w:sz w:val="19"/>
              </w:rPr>
              <w:t>React</w:t>
            </w:r>
          </w:p>
        </w:tc>
        <w:tc>
          <w:tcPr>
            <w:tcW w:type="dxa" w:w="3081"/>
          </w:tcPr>
          <w:p>
            <w:pPr>
              <w:spacing w:before="40" w:after="40"/>
            </w:pPr>
            <w:r>
              <w:rPr>
                <w:color w:val="333333"/>
                <w:sz w:val="19"/>
              </w:rPr>
            </w:r>
            <w:r>
              <w:rPr>
                <w:rFonts w:ascii="Consolas" w:hAnsi="Consolas" w:eastAsia="Consolas"/>
                <w:b w:val="0"/>
                <w:color w:val="333333"/>
                <w:sz w:val="19"/>
              </w:rPr>
              <w:t>^19.2.8</w:t>
            </w:r>
          </w:p>
        </w:tc>
        <w:tc>
          <w:tcPr>
            <w:tcW w:type="dxa" w:w="3081"/>
          </w:tcPr>
          <w:p>
            <w:pPr>
              <w:spacing w:before="40" w:after="40"/>
            </w:pPr>
            <w:r>
              <w:rPr>
                <w:color w:val="333333"/>
                <w:sz w:val="19"/>
              </w:rPr>
            </w:r>
            <w:r>
              <w:rPr>
                <w:b w:val="0"/>
                <w:color w:val="333333"/>
                <w:sz w:val="19"/>
              </w:rPr>
              <w:t>Construir la interfaz por componentes.</w:t>
            </w:r>
          </w:p>
        </w:tc>
      </w:tr>
      <w:tr>
        <w:tc>
          <w:tcPr>
            <w:tcW w:type="dxa" w:w="3081"/>
            <w:shd w:val="clear" w:color="auto" w:fill="EFF4F7"/>
          </w:tcPr>
          <w:p>
            <w:pPr>
              <w:spacing w:before="40" w:after="40"/>
            </w:pPr>
            <w:r>
              <w:rPr>
                <w:color w:val="333333"/>
                <w:sz w:val="19"/>
              </w:rPr>
            </w:r>
            <w:r>
              <w:rPr>
                <w:b/>
                <w:sz w:val="19"/>
              </w:rPr>
              <w:t>react-dom</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^19.2.8</w:t>
            </w:r>
          </w:p>
        </w:tc>
        <w:tc>
          <w:tcPr>
            <w:tcW w:type="dxa" w:w="3081"/>
            <w:shd w:val="clear" w:color="auto" w:fill="EFF4F7"/>
          </w:tcPr>
          <w:p>
            <w:pPr>
              <w:spacing w:before="40" w:after="40"/>
            </w:pPr>
            <w:r>
              <w:rPr>
                <w:color w:val="333333"/>
                <w:sz w:val="19"/>
              </w:rPr>
            </w:r>
            <w:r>
              <w:rPr>
                <w:b w:val="0"/>
                <w:color w:val="333333"/>
                <w:sz w:val="19"/>
              </w:rPr>
              <w:t>Montar React en la página (</w:t>
            </w:r>
            <w:r>
              <w:rPr>
                <w:rFonts w:ascii="Consolas" w:hAnsi="Consolas" w:eastAsia="Consolas"/>
                <w:b w:val="0"/>
                <w:color w:val="333333"/>
                <w:sz w:val="19"/>
              </w:rPr>
              <w:t>main.jsx</w:t>
            </w:r>
            <w:r>
              <w:rPr>
                <w:b w:val="0"/>
                <w:color w:val="333333"/>
                <w:sz w:val="19"/>
              </w:rPr>
              <w:t>).</w:t>
            </w:r>
          </w:p>
        </w:tc>
      </w:tr>
      <w:tr>
        <w:tc>
          <w:tcPr>
            <w:tcW w:type="dxa" w:w="3081"/>
          </w:tcPr>
          <w:p>
            <w:pPr>
              <w:spacing w:before="40" w:after="40"/>
            </w:pPr>
            <w:r>
              <w:rPr>
                <w:color w:val="333333"/>
                <w:sz w:val="19"/>
              </w:rPr>
            </w:r>
            <w:r>
              <w:rPr>
                <w:b/>
                <w:sz w:val="19"/>
              </w:rPr>
              <w:t>react-router-dom</w:t>
            </w:r>
          </w:p>
        </w:tc>
        <w:tc>
          <w:tcPr>
            <w:tcW w:type="dxa" w:w="3081"/>
          </w:tcPr>
          <w:p>
            <w:pPr>
              <w:spacing w:before="40" w:after="40"/>
            </w:pPr>
            <w:r>
              <w:rPr>
                <w:color w:val="333333"/>
                <w:sz w:val="19"/>
              </w:rPr>
            </w:r>
            <w:r>
              <w:rPr>
                <w:rFonts w:ascii="Consolas" w:hAnsi="Consolas" w:eastAsia="Consolas"/>
                <w:b w:val="0"/>
                <w:color w:val="333333"/>
                <w:sz w:val="19"/>
              </w:rPr>
              <w:t>^7.18.4</w:t>
            </w:r>
          </w:p>
        </w:tc>
        <w:tc>
          <w:tcPr>
            <w:tcW w:type="dxa" w:w="3081"/>
          </w:tcPr>
          <w:p>
            <w:pPr>
              <w:spacing w:before="40" w:after="40"/>
            </w:pPr>
            <w:r>
              <w:rPr>
                <w:color w:val="333333"/>
                <w:sz w:val="19"/>
              </w:rPr>
            </w:r>
            <w:r>
              <w:rPr>
                <w:b w:val="0"/>
                <w:color w:val="333333"/>
                <w:sz w:val="19"/>
              </w:rPr>
              <w:t>Navegación y rutas (</w:t>
            </w:r>
            <w:r>
              <w:rPr>
                <w:rFonts w:ascii="Consolas" w:hAnsi="Consolas" w:eastAsia="Consolas"/>
                <w:b w:val="0"/>
                <w:color w:val="333333"/>
                <w:sz w:val="19"/>
              </w:rPr>
              <w:t>router.jsx</w:t>
            </w:r>
            <w:r>
              <w:rPr>
                <w:b w:val="0"/>
                <w:color w:val="333333"/>
                <w:sz w:val="19"/>
              </w:rPr>
              <w:t>).</w:t>
            </w:r>
          </w:p>
        </w:tc>
      </w:tr>
      <w:tr>
        <w:tc>
          <w:tcPr>
            <w:tcW w:type="dxa" w:w="3081"/>
            <w:shd w:val="clear" w:color="auto" w:fill="EFF4F7"/>
          </w:tcPr>
          <w:p>
            <w:pPr>
              <w:spacing w:before="40" w:after="40"/>
            </w:pPr>
            <w:r>
              <w:rPr>
                <w:color w:val="333333"/>
                <w:sz w:val="19"/>
              </w:rPr>
            </w:r>
            <w:r>
              <w:rPr>
                <w:b/>
                <w:sz w:val="19"/>
              </w:rPr>
              <w:t>Vite</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^8.3.0</w:t>
            </w:r>
          </w:p>
        </w:tc>
        <w:tc>
          <w:tcPr>
            <w:tcW w:type="dxa" w:w="3081"/>
            <w:shd w:val="clear" w:color="auto" w:fill="EFF4F7"/>
          </w:tcPr>
          <w:p>
            <w:pPr>
              <w:spacing w:before="40" w:after="40"/>
            </w:pPr>
            <w:r>
              <w:rPr>
                <w:color w:val="333333"/>
                <w:sz w:val="19"/>
              </w:rPr>
            </w:r>
            <w:r>
              <w:rPr>
                <w:b w:val="0"/>
                <w:color w:val="333333"/>
                <w:sz w:val="19"/>
              </w:rPr>
              <w:t>Servidor de desarrollo y compilador de producción.</w:t>
            </w:r>
          </w:p>
        </w:tc>
      </w:tr>
      <w:tr>
        <w:tc>
          <w:tcPr>
            <w:tcW w:type="dxa" w:w="3081"/>
          </w:tcPr>
          <w:p>
            <w:pPr>
              <w:spacing w:before="40" w:after="40"/>
            </w:pPr>
            <w:r>
              <w:rPr>
                <w:color w:val="333333"/>
                <w:sz w:val="19"/>
              </w:rPr>
            </w:r>
            <w:r>
              <w:rPr>
                <w:b/>
                <w:sz w:val="19"/>
              </w:rPr>
              <w:t>@vitejs/plugin-react</w:t>
            </w:r>
          </w:p>
        </w:tc>
        <w:tc>
          <w:tcPr>
            <w:tcW w:type="dxa" w:w="3081"/>
          </w:tcPr>
          <w:p>
            <w:pPr>
              <w:spacing w:before="40" w:after="40"/>
            </w:pPr>
            <w:r>
              <w:rPr>
                <w:color w:val="333333"/>
                <w:sz w:val="19"/>
              </w:rPr>
            </w:r>
            <w:r>
              <w:rPr>
                <w:rFonts w:ascii="Consolas" w:hAnsi="Consolas" w:eastAsia="Consolas"/>
                <w:b w:val="0"/>
                <w:color w:val="333333"/>
                <w:sz w:val="19"/>
              </w:rPr>
              <w:t>^6.1.1</w:t>
            </w:r>
          </w:p>
        </w:tc>
        <w:tc>
          <w:tcPr>
            <w:tcW w:type="dxa" w:w="3081"/>
          </w:tcPr>
          <w:p>
            <w:pPr>
              <w:spacing w:before="40" w:after="40"/>
            </w:pPr>
            <w:r>
              <w:rPr>
                <w:color w:val="333333"/>
                <w:sz w:val="19"/>
              </w:rPr>
            </w:r>
            <w:r>
              <w:rPr>
                <w:b w:val="0"/>
                <w:color w:val="333333"/>
                <w:sz w:val="19"/>
              </w:rPr>
              <w:t>Permite que Vite entienda JSX.</w:t>
            </w:r>
          </w:p>
        </w:tc>
      </w:tr>
      <w:tr>
        <w:tc>
          <w:tcPr>
            <w:tcW w:type="dxa" w:w="3081"/>
            <w:shd w:val="clear" w:color="auto" w:fill="EFF4F7"/>
          </w:tcPr>
          <w:p>
            <w:pPr>
              <w:spacing w:before="40" w:after="40"/>
            </w:pPr>
            <w:r>
              <w:rPr>
                <w:color w:val="333333"/>
                <w:sz w:val="19"/>
              </w:rPr>
            </w:r>
            <w:r>
              <w:rPr>
                <w:b/>
                <w:sz w:val="19"/>
              </w:rPr>
              <w:t>Tailwind CSS</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^4.3.3</w:t>
            </w:r>
          </w:p>
        </w:tc>
        <w:tc>
          <w:tcPr>
            <w:tcW w:type="dxa" w:w="3081"/>
            <w:shd w:val="clear" w:color="auto" w:fill="EFF4F7"/>
          </w:tcPr>
          <w:p>
            <w:pPr>
              <w:spacing w:before="40" w:after="40"/>
            </w:pPr>
            <w:r>
              <w:rPr>
                <w:color w:val="333333"/>
                <w:sz w:val="19"/>
              </w:rPr>
            </w:r>
            <w:r>
              <w:rPr>
                <w:b w:val="0"/>
                <w:color w:val="333333"/>
                <w:sz w:val="19"/>
              </w:rPr>
              <w:t>Estilos con clases utilitarias.</w:t>
            </w:r>
          </w:p>
        </w:tc>
      </w:tr>
      <w:tr>
        <w:tc>
          <w:tcPr>
            <w:tcW w:type="dxa" w:w="3081"/>
          </w:tcPr>
          <w:p>
            <w:pPr>
              <w:spacing w:before="40" w:after="40"/>
            </w:pPr>
            <w:r>
              <w:rPr>
                <w:color w:val="333333"/>
                <w:sz w:val="19"/>
              </w:rPr>
            </w:r>
            <w:r>
              <w:rPr>
                <w:b/>
                <w:sz w:val="19"/>
              </w:rPr>
              <w:t>@tailwindcss/vite</w:t>
            </w:r>
          </w:p>
        </w:tc>
        <w:tc>
          <w:tcPr>
            <w:tcW w:type="dxa" w:w="3081"/>
          </w:tcPr>
          <w:p>
            <w:pPr>
              <w:spacing w:before="40" w:after="40"/>
            </w:pPr>
            <w:r>
              <w:rPr>
                <w:color w:val="333333"/>
                <w:sz w:val="19"/>
              </w:rPr>
            </w:r>
            <w:r>
              <w:rPr>
                <w:rFonts w:ascii="Consolas" w:hAnsi="Consolas" w:eastAsia="Consolas"/>
                <w:b w:val="0"/>
                <w:color w:val="333333"/>
                <w:sz w:val="19"/>
              </w:rPr>
              <w:t>^4.3.3</w:t>
            </w:r>
          </w:p>
        </w:tc>
        <w:tc>
          <w:tcPr>
            <w:tcW w:type="dxa" w:w="3081"/>
          </w:tcPr>
          <w:p>
            <w:pPr>
              <w:spacing w:before="40" w:after="40"/>
            </w:pPr>
            <w:r>
              <w:rPr>
                <w:color w:val="333333"/>
                <w:sz w:val="19"/>
              </w:rPr>
            </w:r>
            <w:r>
              <w:rPr>
                <w:b w:val="0"/>
                <w:color w:val="333333"/>
                <w:sz w:val="19"/>
              </w:rPr>
              <w:t>Conecta Tailwind con Vite.</w:t>
            </w:r>
          </w:p>
        </w:tc>
      </w:tr>
      <w:tr>
        <w:tc>
          <w:tcPr>
            <w:tcW w:type="dxa" w:w="3081"/>
            <w:shd w:val="clear" w:color="auto" w:fill="EFF4F7"/>
          </w:tcPr>
          <w:p>
            <w:pPr>
              <w:spacing w:before="40" w:after="40"/>
            </w:pPr>
            <w:r>
              <w:rPr>
                <w:color w:val="333333"/>
                <w:sz w:val="19"/>
              </w:rPr>
            </w:r>
            <w:r>
              <w:rPr>
                <w:b/>
                <w:sz w:val="19"/>
              </w:rPr>
              <w:t>Axios</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^1.20.0</w:t>
            </w:r>
          </w:p>
        </w:tc>
        <w:tc>
          <w:tcPr>
            <w:tcW w:type="dxa" w:w="3081"/>
            <w:shd w:val="clear" w:color="auto" w:fill="EFF4F7"/>
          </w:tcPr>
          <w:p>
            <w:pPr>
              <w:spacing w:before="40" w:after="40"/>
            </w:pPr>
            <w:r>
              <w:rPr>
                <w:color w:val="333333"/>
                <w:sz w:val="19"/>
              </w:rPr>
            </w:r>
            <w:r>
              <w:rPr>
                <w:b w:val="0"/>
                <w:color w:val="333333"/>
                <w:sz w:val="19"/>
              </w:rPr>
              <w:t>Cliente HTTP para hablar con el backend.</w:t>
            </w:r>
          </w:p>
        </w:tc>
      </w:tr>
      <w:tr>
        <w:tc>
          <w:tcPr>
            <w:tcW w:type="dxa" w:w="3081"/>
          </w:tcPr>
          <w:p>
            <w:pPr>
              <w:spacing w:before="40" w:after="40"/>
            </w:pPr>
            <w:r>
              <w:rPr>
                <w:color w:val="333333"/>
                <w:sz w:val="19"/>
              </w:rPr>
            </w:r>
            <w:r>
              <w:rPr>
                <w:b/>
                <w:sz w:val="19"/>
              </w:rPr>
              <w:t>Oxlint</w:t>
            </w:r>
          </w:p>
        </w:tc>
        <w:tc>
          <w:tcPr>
            <w:tcW w:type="dxa" w:w="3081"/>
          </w:tcPr>
          <w:p>
            <w:pPr>
              <w:spacing w:before="40" w:after="40"/>
            </w:pPr>
            <w:r>
              <w:rPr>
                <w:color w:val="333333"/>
                <w:sz w:val="19"/>
              </w:rPr>
            </w:r>
            <w:r>
              <w:rPr>
                <w:rFonts w:ascii="Consolas" w:hAnsi="Consolas" w:eastAsia="Consolas"/>
                <w:b w:val="0"/>
                <w:color w:val="333333"/>
                <w:sz w:val="19"/>
              </w:rPr>
              <w:t>^1.81.0</w:t>
            </w:r>
          </w:p>
        </w:tc>
        <w:tc>
          <w:tcPr>
            <w:tcW w:type="dxa" w:w="3081"/>
          </w:tcPr>
          <w:p>
            <w:pPr>
              <w:spacing w:before="40" w:after="40"/>
            </w:pPr>
            <w:r>
              <w:rPr>
                <w:color w:val="333333"/>
                <w:sz w:val="19"/>
              </w:rPr>
            </w:r>
            <w:r>
              <w:rPr>
                <w:b w:val="0"/>
                <w:color w:val="333333"/>
                <w:sz w:val="19"/>
              </w:rPr>
              <w:t>Revisión automática del código.</w:t>
            </w:r>
          </w:p>
        </w:tc>
      </w:tr>
      <w:tr>
        <w:tc>
          <w:tcPr>
            <w:tcW w:type="dxa" w:w="3081"/>
            <w:shd w:val="clear" w:color="auto" w:fill="EFF4F7"/>
          </w:tcPr>
          <w:p>
            <w:pPr>
              <w:spacing w:before="40" w:after="40"/>
            </w:pPr>
            <w:r>
              <w:rPr>
                <w:color w:val="333333"/>
                <w:sz w:val="19"/>
              </w:rPr>
            </w:r>
            <w:r>
              <w:rPr>
                <w:b/>
                <w:sz w:val="19"/>
              </w:rPr>
              <w:t>Work Sans</w:t>
            </w:r>
          </w:p>
        </w:tc>
        <w:tc>
          <w:tcPr>
            <w:tcW w:type="dxa" w:w="3081"/>
            <w:shd w:val="clear" w:color="auto" w:fill="EFF4F7"/>
          </w:tcPr>
          <w:p>
            <w:pPr>
              <w:spacing w:before="40" w:after="40"/>
            </w:pPr>
            <w:r>
              <w:rPr>
                <w:color w:val="333333"/>
                <w:sz w:val="19"/>
              </w:rPr>
            </w:r>
            <w:r>
              <w:rPr>
                <w:b w:val="0"/>
                <w:color w:val="333333"/>
                <w:sz w:val="19"/>
              </w:rPr>
              <w:t>(Google Fonts)</w:t>
            </w:r>
          </w:p>
        </w:tc>
        <w:tc>
          <w:tcPr>
            <w:tcW w:type="dxa" w:w="3081"/>
            <w:shd w:val="clear" w:color="auto" w:fill="EFF4F7"/>
          </w:tcPr>
          <w:p>
            <w:pPr>
              <w:spacing w:before="40" w:after="40"/>
            </w:pPr>
            <w:r>
              <w:rPr>
                <w:color w:val="333333"/>
                <w:sz w:val="19"/>
              </w:rPr>
            </w:r>
            <w:r>
              <w:rPr>
                <w:b w:val="0"/>
                <w:color w:val="333333"/>
                <w:sz w:val="19"/>
              </w:rPr>
              <w:t>Tipografía institucional del SENA.</w:t>
            </w:r>
          </w:p>
        </w:tc>
      </w:tr>
      <w:tr>
        <w:tc>
          <w:tcPr>
            <w:tcW w:type="dxa" w:w="3081"/>
          </w:tcPr>
          <w:p>
            <w:pPr>
              <w:spacing w:before="40" w:after="40"/>
            </w:pPr>
            <w:r>
              <w:rPr>
                <w:color w:val="333333"/>
                <w:sz w:val="19"/>
              </w:rPr>
            </w:r>
            <w:r>
              <w:rPr>
                <w:b/>
                <w:sz w:val="19"/>
              </w:rPr>
              <w:t>Laravel + Sanctum</w:t>
            </w:r>
          </w:p>
        </w:tc>
        <w:tc>
          <w:tcPr>
            <w:tcW w:type="dxa" w:w="3081"/>
          </w:tcPr>
          <w:p>
            <w:pPr>
              <w:spacing w:before="40" w:after="40"/>
            </w:pPr>
            <w:r>
              <w:rPr>
                <w:color w:val="333333"/>
                <w:sz w:val="19"/>
              </w:rPr>
            </w:r>
            <w:r>
              <w:rPr>
                <w:b w:val="0"/>
                <w:color w:val="333333"/>
                <w:sz w:val="19"/>
              </w:rPr>
              <w:t>(otro repo)</w:t>
            </w:r>
          </w:p>
        </w:tc>
        <w:tc>
          <w:tcPr>
            <w:tcW w:type="dxa" w:w="3081"/>
          </w:tcPr>
          <w:p>
            <w:pPr>
              <w:spacing w:before="40" w:after="40"/>
            </w:pPr>
            <w:r>
              <w:rPr>
                <w:color w:val="333333"/>
                <w:sz w:val="19"/>
              </w:rPr>
            </w:r>
            <w:r>
              <w:rPr>
                <w:b w:val="0"/>
                <w:color w:val="333333"/>
                <w:sz w:val="19"/>
              </w:rPr>
              <w:t>Backend: usuarios, sesiones, permisos, códigos de verificación.</w:t>
            </w:r>
          </w:p>
        </w:tc>
      </w:tr>
    </w:tbl>
    <w:p>
      <w:pPr>
        <w:spacing w:after="40"/>
      </w:pPr>
    </w:p>
    <w:p>
      <w:pPr>
        <w:spacing w:before="160" w:after="160"/>
        <w:pBdr>
          <w:bottom w:val="single" w:sz="6" w:space="1" w:color="C9D3D0"/>
        </w:pBdr>
      </w:pPr>
    </w:p>
    <w:p>
      <w:r>
        <w:br w:type="page"/>
      </w:r>
    </w:p>
    <w:p>
      <w:pPr>
        <w:pStyle w:val="Heading1"/>
      </w:pPr>
      <w:r>
        <w:rPr>
          <w:rFonts w:ascii="Calibri Light" w:hAnsi="Calibri Light"/>
          <w:b/>
          <w:color w:val="007832"/>
          <w:sz w:val="44"/>
        </w:rPr>
        <w:t>Documento Instalacion</w:t>
      </w:r>
    </w:p>
    <w:p>
      <w:pPr>
        <w:spacing w:before="160" w:after="160"/>
        <w:pBdr>
          <w:bottom w:val="single" w:sz="6" w:space="1" w:color="C9D3D0"/>
        </w:pBdr>
      </w:pPr>
    </w:p>
    <w:p>
      <w:pPr>
        <w:pStyle w:val="Heading1"/>
      </w:pPr>
      <w:r>
        <w:rPr>
          <w:rFonts w:ascii="Calibri Light" w:hAnsi="Calibri Light"/>
          <w:b w:val="0"/>
          <w:color w:val="007832"/>
          <w:sz w:val="40"/>
        </w:rPr>
        <w:t>5. Instalación paso a paso</w:t>
      </w:r>
    </w:p>
    <w:p>
      <w:pPr>
        <w:pStyle w:val="Heading2"/>
      </w:pPr>
      <w:r>
        <w:rPr>
          <w:rFonts w:ascii="Calibri Light" w:hAnsi="Calibri Light"/>
          <w:b w:val="0"/>
          <w:color w:val="39A900"/>
          <w:sz w:val="31"/>
        </w:rPr>
        <w:t>5.1 Requisitos previos</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Programa</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Para qué</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Descarga</w:t>
            </w:r>
          </w:p>
        </w:tc>
      </w:tr>
      <w:tr>
        <w:tc>
          <w:tcPr>
            <w:tcW w:type="dxa" w:w="3081"/>
          </w:tcPr>
          <w:p>
            <w:pPr>
              <w:spacing w:before="40" w:after="40"/>
            </w:pPr>
            <w:r>
              <w:rPr>
                <w:color w:val="333333"/>
                <w:sz w:val="19"/>
              </w:rPr>
            </w:r>
            <w:r>
              <w:rPr>
                <w:b/>
                <w:sz w:val="19"/>
              </w:rPr>
              <w:t>Node.js</w:t>
            </w:r>
            <w:r>
              <w:rPr>
                <w:b w:val="0"/>
                <w:color w:val="333333"/>
                <w:sz w:val="19"/>
              </w:rPr>
              <w:t xml:space="preserve"> (LTS, 20 o superior)</w:t>
            </w:r>
          </w:p>
        </w:tc>
        <w:tc>
          <w:tcPr>
            <w:tcW w:type="dxa" w:w="3081"/>
          </w:tcPr>
          <w:p>
            <w:pPr>
              <w:spacing w:before="40" w:after="40"/>
            </w:pPr>
            <w:r>
              <w:rPr>
                <w:color w:val="333333"/>
                <w:sz w:val="19"/>
              </w:rPr>
            </w:r>
            <w:r>
              <w:rPr>
                <w:b w:val="0"/>
                <w:color w:val="333333"/>
                <w:sz w:val="19"/>
              </w:rPr>
              <w:t xml:space="preserve">Ejecutar </w:t>
            </w:r>
            <w:r>
              <w:rPr>
                <w:rFonts w:ascii="Consolas" w:hAnsi="Consolas" w:eastAsia="Consolas"/>
                <w:b w:val="0"/>
                <w:color w:val="333333"/>
                <w:sz w:val="19"/>
              </w:rPr>
              <w:t>npm</w:t>
            </w:r>
            <w:r>
              <w:rPr>
                <w:b w:val="0"/>
                <w:color w:val="333333"/>
                <w:sz w:val="19"/>
              </w:rPr>
              <w:t xml:space="preserve"> y Vite</w:t>
            </w:r>
          </w:p>
        </w:tc>
        <w:tc>
          <w:tcPr>
            <w:tcW w:type="dxa" w:w="3081"/>
          </w:tcPr>
          <w:p>
            <w:pPr>
              <w:spacing w:before="40" w:after="40"/>
            </w:pPr>
            <w:r>
              <w:rPr>
                <w:color w:val="333333"/>
                <w:sz w:val="19"/>
              </w:rPr>
            </w:r>
            <w:r>
              <w:rPr>
                <w:b w:val="0"/>
                <w:color w:val="333333"/>
                <w:sz w:val="19"/>
              </w:rPr>
              <w:t>&lt;https://nodejs.org&gt;</w:t>
            </w:r>
          </w:p>
        </w:tc>
      </w:tr>
      <w:tr>
        <w:tc>
          <w:tcPr>
            <w:tcW w:type="dxa" w:w="3081"/>
            <w:shd w:val="clear" w:color="auto" w:fill="EFF4F7"/>
          </w:tcPr>
          <w:p>
            <w:pPr>
              <w:spacing w:before="40" w:after="40"/>
            </w:pPr>
            <w:r>
              <w:rPr>
                <w:color w:val="333333"/>
                <w:sz w:val="19"/>
              </w:rPr>
            </w:r>
            <w:r>
              <w:rPr>
                <w:b/>
                <w:sz w:val="19"/>
              </w:rPr>
              <w:t>Git</w:t>
            </w:r>
          </w:p>
        </w:tc>
        <w:tc>
          <w:tcPr>
            <w:tcW w:type="dxa" w:w="3081"/>
            <w:shd w:val="clear" w:color="auto" w:fill="EFF4F7"/>
          </w:tcPr>
          <w:p>
            <w:pPr>
              <w:spacing w:before="40" w:after="40"/>
            </w:pPr>
            <w:r>
              <w:rPr>
                <w:color w:val="333333"/>
                <w:sz w:val="19"/>
              </w:rPr>
            </w:r>
            <w:r>
              <w:rPr>
                <w:b w:val="0"/>
                <w:color w:val="333333"/>
                <w:sz w:val="19"/>
              </w:rPr>
              <w:t>Clonar el repositorio</w:t>
            </w:r>
          </w:p>
        </w:tc>
        <w:tc>
          <w:tcPr>
            <w:tcW w:type="dxa" w:w="3081"/>
            <w:shd w:val="clear" w:color="auto" w:fill="EFF4F7"/>
          </w:tcPr>
          <w:p>
            <w:pPr>
              <w:spacing w:before="40" w:after="40"/>
            </w:pPr>
            <w:r>
              <w:rPr>
                <w:color w:val="333333"/>
                <w:sz w:val="19"/>
              </w:rPr>
            </w:r>
            <w:r>
              <w:rPr>
                <w:b w:val="0"/>
                <w:color w:val="333333"/>
                <w:sz w:val="19"/>
              </w:rPr>
              <w:t>&lt;https://git-scm.com&gt;</w:t>
            </w:r>
          </w:p>
        </w:tc>
      </w:tr>
      <w:tr>
        <w:tc>
          <w:tcPr>
            <w:tcW w:type="dxa" w:w="3081"/>
          </w:tcPr>
          <w:p>
            <w:pPr>
              <w:spacing w:before="40" w:after="40"/>
            </w:pPr>
            <w:r>
              <w:rPr>
                <w:color w:val="333333"/>
                <w:sz w:val="19"/>
              </w:rPr>
            </w:r>
            <w:r>
              <w:rPr>
                <w:b/>
                <w:sz w:val="19"/>
              </w:rPr>
              <w:t>VS Code</w:t>
            </w:r>
            <w:r>
              <w:rPr>
                <w:b w:val="0"/>
                <w:color w:val="333333"/>
                <w:sz w:val="19"/>
              </w:rPr>
              <w:t xml:space="preserve"> (recomendado)</w:t>
            </w:r>
          </w:p>
        </w:tc>
        <w:tc>
          <w:tcPr>
            <w:tcW w:type="dxa" w:w="3081"/>
          </w:tcPr>
          <w:p>
            <w:pPr>
              <w:spacing w:before="40" w:after="40"/>
            </w:pPr>
            <w:r>
              <w:rPr>
                <w:color w:val="333333"/>
                <w:sz w:val="19"/>
              </w:rPr>
            </w:r>
            <w:r>
              <w:rPr>
                <w:b w:val="0"/>
                <w:color w:val="333333"/>
                <w:sz w:val="19"/>
              </w:rPr>
              <w:t>Editar el código</w:t>
            </w:r>
          </w:p>
        </w:tc>
        <w:tc>
          <w:tcPr>
            <w:tcW w:type="dxa" w:w="3081"/>
          </w:tcPr>
          <w:p>
            <w:pPr>
              <w:spacing w:before="40" w:after="40"/>
            </w:pPr>
            <w:r>
              <w:rPr>
                <w:color w:val="333333"/>
                <w:sz w:val="19"/>
              </w:rPr>
            </w:r>
            <w:r>
              <w:rPr>
                <w:b w:val="0"/>
                <w:color w:val="333333"/>
                <w:sz w:val="19"/>
              </w:rPr>
              <w:t>&lt;https://code.visualstudio.com&gt;</w:t>
            </w:r>
          </w:p>
        </w:tc>
      </w:tr>
    </w:tbl>
    <w:p>
      <w:pPr>
        <w:spacing w:after="40"/>
      </w:pPr>
    </w:p>
    <w:p>
      <w:r>
        <w:rPr>
          <w:b w:val="0"/>
        </w:rPr>
        <w:t>Comprueba que están instalados (PowerShell o terminal):</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node --version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npm --version</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git --version</w:t>
      </w:r>
    </w:p>
    <w:p>
      <w:r>
        <w:rPr>
          <w:b w:val="0"/>
        </w:rPr>
        <w:t xml:space="preserve">Cada uno debe mostrar un número, por ejemplo </w:t>
      </w:r>
      <w:r>
        <w:rPr>
          <w:rFonts w:ascii="Consolas" w:hAnsi="Consolas" w:eastAsia="Consolas"/>
          <w:b w:val="0"/>
          <w:color w:val="A03000"/>
          <w:sz w:val="19"/>
        </w:rPr>
        <w:t>v22.11.0</w:t>
      </w:r>
      <w:r>
        <w:rPr>
          <w:b w:val="0"/>
        </w:rPr>
        <w:t xml:space="preserve">, </w:t>
      </w:r>
      <w:r>
        <w:rPr>
          <w:rFonts w:ascii="Consolas" w:hAnsi="Consolas" w:eastAsia="Consolas"/>
          <w:b w:val="0"/>
          <w:color w:val="A03000"/>
          <w:sz w:val="19"/>
        </w:rPr>
        <w:t>10.9.0</w:t>
      </w:r>
      <w:r>
        <w:rPr>
          <w:b w:val="0"/>
        </w:rPr>
        <w:t xml:space="preserve">, </w:t>
      </w:r>
      <w:r>
        <w:rPr>
          <w:rFonts w:ascii="Consolas" w:hAnsi="Consolas" w:eastAsia="Consolas"/>
          <w:b w:val="0"/>
          <w:color w:val="A03000"/>
          <w:sz w:val="19"/>
        </w:rPr>
        <w:t>2.47.1</w:t>
      </w:r>
      <w:r>
        <w:rPr>
          <w:b w:val="0"/>
        </w:rPr>
        <w:t>.</w:t>
      </w:r>
    </w:p>
    <w:p>
      <w:pPr>
        <w:pStyle w:val="Heading2"/>
      </w:pPr>
      <w:r>
        <w:rPr>
          <w:rFonts w:ascii="Calibri Light" w:hAnsi="Calibri Light"/>
          <w:b w:val="0"/>
          <w:color w:val="39A900"/>
          <w:sz w:val="31"/>
        </w:rPr>
        <w:t>5.2 Clonar el proyecto</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git clone https://github.com/SPGTH-2026/simulador-gestion-talento-humano-frontend.git</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cd simulador-gestion-talento-humano-frontend</w:t>
      </w:r>
    </w:p>
    <w:p>
      <w:pPr>
        <w:pStyle w:val="Heading2"/>
      </w:pPr>
      <w:r>
        <w:rPr>
          <w:rFonts w:ascii="Calibri Light" w:hAnsi="Calibri Light"/>
          <w:b w:val="0"/>
          <w:color w:val="39A900"/>
          <w:sz w:val="31"/>
        </w:rPr>
        <w:t>5.3 Instalar las dependencias</w:t>
      </w:r>
    </w:p>
    <w:p>
      <w:pPr>
        <w:spacing w:before="120" w:after="120" w:line="240" w:lineRule="auto"/>
        <w:ind w:left="283" w:right="57"/>
        <w:shd w:val="clear" w:color="auto" w:fill="F2F4F3"/>
        <w:pBdr>
          <w:left w:val="single" w:sz="12" w:space="8" w:color="39A900"/>
        </w:pBdr>
      </w:pPr>
      <w:r>
        <w:rPr>
          <w:rFonts w:ascii="Consolas" w:hAnsi="Consolas" w:eastAsia="Consolas"/>
          <w:color w:val="1B1B1B"/>
          <w:sz w:val="18"/>
        </w:rPr>
        <w:t>npm install</w:t>
      </w:r>
    </w:p>
    <w:p>
      <w:r>
        <w:rPr>
          <w:b w:val="0"/>
        </w:rPr>
        <w:t xml:space="preserve">Descarga todo lo de </w:t>
      </w:r>
      <w:r>
        <w:rPr>
          <w:rFonts w:ascii="Consolas" w:hAnsi="Consolas" w:eastAsia="Consolas"/>
          <w:b w:val="0"/>
          <w:color w:val="A03000"/>
          <w:sz w:val="19"/>
        </w:rPr>
        <w:t>node_modules/</w:t>
      </w:r>
      <w:r>
        <w:rPr>
          <w:b w:val="0"/>
        </w:rPr>
        <w:t>. La primera vez puede tardar 1–2 minutos. Después, las siguientes instalaciones son casi instantáneas.</w:t>
      </w:r>
    </w:p>
    <w:p>
      <w:pPr>
        <w:pStyle w:val="Heading2"/>
      </w:pPr>
      <w:r>
        <w:rPr>
          <w:rFonts w:ascii="Calibri Light" w:hAnsi="Calibri Light"/>
          <w:b w:val="0"/>
          <w:color w:val="39A900"/>
          <w:sz w:val="31"/>
        </w:rPr>
        <w:t>5.4 Crear tu archivo de configuración</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Windows (PowerShell o CMD)</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copy .env.example .env</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Linux o macOS</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cp .env.example .env</w:t>
      </w:r>
    </w:p>
    <w:p>
      <w:pPr>
        <w:pStyle w:val="Heading2"/>
      </w:pPr>
      <w:r>
        <w:rPr>
          <w:rFonts w:ascii="Calibri Light" w:hAnsi="Calibri Light"/>
          <w:b w:val="0"/>
          <w:color w:val="39A900"/>
          <w:sz w:val="31"/>
        </w:rPr>
        <w:t>5.5 Levantar el servidor de desarrollo</w:t>
      </w:r>
    </w:p>
    <w:p>
      <w:pPr>
        <w:spacing w:before="120" w:after="120" w:line="240" w:lineRule="auto"/>
        <w:ind w:left="283" w:right="57"/>
        <w:shd w:val="clear" w:color="auto" w:fill="F2F4F3"/>
        <w:pBdr>
          <w:left w:val="single" w:sz="12" w:space="8" w:color="39A900"/>
        </w:pBdr>
      </w:pPr>
      <w:r>
        <w:rPr>
          <w:rFonts w:ascii="Consolas" w:hAnsi="Consolas" w:eastAsia="Consolas"/>
          <w:color w:val="1B1B1B"/>
          <w:sz w:val="18"/>
        </w:rPr>
        <w:t>npm run dev</w:t>
      </w:r>
    </w:p>
    <w:p>
      <w:r>
        <w:rPr>
          <w:b w:val="0"/>
        </w:rPr>
        <w:t>Salida esperada:</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xml:space="preserve">  VITE v8.3.1  ready in 300 ms</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xml:space="preserve">  ➜  Local:   http://localhost:5173/</w:t>
      </w:r>
    </w:p>
    <w:p>
      <w:r>
        <w:rPr>
          <w:b w:val="0"/>
        </w:rPr>
        <w:t xml:space="preserve">Abre </w:t>
      </w:r>
      <w:r>
        <w:rPr>
          <w:b/>
        </w:rPr>
        <w:t>&lt;http://localhost:5173/login&gt;</w:t>
      </w:r>
      <w:r>
        <w:rPr>
          <w:b w:val="0"/>
        </w:rPr>
        <w:t xml:space="preserve"> en el navegador.</w:t>
      </w:r>
    </w:p>
    <w:p>
      <w:pPr>
        <w:spacing w:before="140" w:after="180"/>
        <w:ind w:left="283" w:right="57"/>
        <w:shd w:val="clear" w:color="auto" w:fill="F4F8F4"/>
        <w:pBdr>
          <w:left w:val="single" w:sz="24" w:space="8" w:color="39A900"/>
        </w:pBdr>
      </w:pPr>
      <w:r>
        <w:rPr>
          <w:b w:val="0"/>
          <w:i/>
          <w:color w:val="00304D"/>
        </w:rPr>
        <w:t xml:space="preserve">⚠️ </w:t>
      </w:r>
      <w:r>
        <w:rPr>
          <w:b/>
          <w:i/>
          <w:color w:val="00304D"/>
        </w:rPr>
        <w:t xml:space="preserve">Usa siempre </w:t>
      </w:r>
      <w:r>
        <w:rPr>
          <w:rFonts w:ascii="Consolas" w:hAnsi="Consolas" w:eastAsia="Consolas"/>
          <w:b/>
          <w:i/>
          <w:color w:val="A03000"/>
          <w:sz w:val="19"/>
        </w:rPr>
        <w:t>localhost</w:t>
      </w:r>
      <w:r>
        <w:rPr>
          <w:b/>
          <w:i/>
          <w:color w:val="00304D"/>
        </w:rPr>
        <w:t xml:space="preserve">, nunca </w:t>
      </w:r>
      <w:r>
        <w:rPr>
          <w:rFonts w:ascii="Consolas" w:hAnsi="Consolas" w:eastAsia="Consolas"/>
          <w:b/>
          <w:i/>
          <w:color w:val="A03000"/>
          <w:sz w:val="19"/>
        </w:rPr>
        <w:t>127.0.0.1</w:t>
      </w:r>
      <w:r>
        <w:rPr>
          <w:b/>
          <w:i/>
          <w:color w:val="00304D"/>
        </w:rPr>
        <w:t>.</w:t>
      </w:r>
      <w:r>
        <w:rPr>
          <w:b w:val="0"/>
          <w:i/>
          <w:color w:val="00304D"/>
        </w:rPr>
        <w:t xml:space="preserve"> Las cookies de sesión distinguen el nombre del host y las dos direcciones </w:t>
      </w:r>
      <w:r>
        <w:rPr>
          <w:b/>
          <w:i/>
          <w:color w:val="00304D"/>
        </w:rPr>
        <w:t>no</w:t>
      </w:r>
      <w:r>
        <w:rPr>
          <w:b w:val="0"/>
          <w:i/>
          <w:color w:val="00304D"/>
        </w:rPr>
        <w:t xml:space="preserve"> comparten sesión. Explicado en el </w:t>
      </w:r>
      <w:r>
        <w:rPr>
          <w:b w:val="0"/>
          <w:i/>
          <w:color w:val="00304D"/>
        </w:rPr>
        <w:t>capítulo 21</w:t>
      </w:r>
      <w:hyperlink r:id="rId9">
        <w:r>
          <w:rPr>
            <w:color w:val="007832"/>
            <w:u w:val="single"/>
            <w:rFonts w:ascii="Calibri" w:hAnsi="Calibri"/>
          </w:rPr>
          <w:t>capítulo 21</w:t>
        </w:r>
      </w:hyperlink>
      <w:r>
        <w:rPr>
          <w:b w:val="0"/>
          <w:i/>
          <w:color w:val="00304D"/>
        </w:rPr>
        <w:t>.</w:t>
      </w:r>
    </w:p>
    <w:p>
      <w:pPr>
        <w:pStyle w:val="Heading2"/>
      </w:pPr>
      <w:r>
        <w:rPr>
          <w:rFonts w:ascii="Calibri Light" w:hAnsi="Calibri Light"/>
          <w:b w:val="0"/>
          <w:color w:val="39A900"/>
          <w:sz w:val="31"/>
        </w:rPr>
        <w:t>5.6 (Opcional) Levantar el backend</w:t>
      </w:r>
    </w:p>
    <w:p>
      <w:r>
        <w:rPr>
          <w:b w:val="0"/>
        </w:rPr>
        <w:t xml:space="preserve">Este repositorio es solo el frontend. Para que el login funcione hace falta el proyecto Laravel corriendo en </w:t>
      </w:r>
      <w:r>
        <w:rPr>
          <w:rFonts w:ascii="Consolas" w:hAnsi="Consolas" w:eastAsia="Consolas"/>
          <w:b w:val="0"/>
          <w:color w:val="A03000"/>
          <w:sz w:val="19"/>
        </w:rPr>
        <w:t>http://localhost:8000</w:t>
      </w:r>
      <w:r>
        <w:rPr>
          <w:b w:val="0"/>
        </w:rPr>
        <w:t>. Sin él, la app carga pero muestra el aviso "No pudimos conectarnos. Inténtalo de nuevo en un momento."</w:t>
      </w:r>
    </w:p>
    <w:p>
      <w:pPr>
        <w:spacing w:before="160" w:after="160"/>
        <w:pBdr>
          <w:bottom w:val="single" w:sz="6" w:space="1" w:color="C9D3D0"/>
        </w:pBdr>
      </w:pPr>
    </w:p>
    <w:p>
      <w:pPr>
        <w:spacing w:before="160" w:after="160"/>
        <w:pBdr>
          <w:bottom w:val="single" w:sz="6" w:space="1" w:color="C9D3D0"/>
        </w:pBdr>
      </w:pPr>
    </w:p>
    <w:p>
      <w:pPr>
        <w:pStyle w:val="Heading1"/>
      </w:pPr>
      <w:r>
        <w:rPr>
          <w:rFonts w:ascii="Calibri Light" w:hAnsi="Calibri Light"/>
          <w:b w:val="0"/>
          <w:color w:val="007832"/>
          <w:sz w:val="40"/>
        </w:rPr>
        <w:t>19. Cómo probar el proyecto</w:t>
      </w:r>
    </w:p>
    <w:p>
      <w:pPr>
        <w:pStyle w:val="Heading2"/>
      </w:pPr>
      <w:r>
        <w:rPr>
          <w:rFonts w:ascii="Calibri Light" w:hAnsi="Calibri Light"/>
          <w:b w:val="0"/>
          <w:color w:val="39A900"/>
          <w:sz w:val="31"/>
        </w:rPr>
        <w:t xml:space="preserve">19.1 Rutas públicas (con </w:t>
      </w:r>
      <w:r>
        <w:rPr>
          <w:rFonts w:ascii="Calibri Light" w:hAnsi="Calibri Light" w:eastAsia="Consolas"/>
          <w:b w:val="0"/>
          <w:color w:val="39A900"/>
          <w:sz w:val="31"/>
        </w:rPr>
        <w:t>npm run dev</w:t>
      </w:r>
      <w:r>
        <w:rPr>
          <w:rFonts w:ascii="Calibri Light" w:hAnsi="Calibri Light"/>
          <w:b w:val="0"/>
          <w:color w:val="39A900"/>
          <w:sz w:val="31"/>
        </w:rPr>
        <w:t xml:space="preserve"> corriendo)</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Ruta</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Resultado esperado</w:t>
            </w:r>
          </w:p>
        </w:tc>
      </w:tr>
      <w:tr>
        <w:tc>
          <w:tcPr>
            <w:tcW w:type="dxa" w:w="4621"/>
          </w:tcPr>
          <w:p>
            <w:pPr>
              <w:spacing w:before="40" w:after="40"/>
            </w:pPr>
            <w:r>
              <w:rPr>
                <w:color w:val="333333"/>
                <w:sz w:val="19"/>
              </w:rPr>
            </w:r>
            <w:r>
              <w:rPr>
                <w:b w:val="0"/>
                <w:color w:val="333333"/>
                <w:sz w:val="19"/>
              </w:rPr>
              <w:t>&lt;http://localhost:5173/login&gt;</w:t>
            </w:r>
          </w:p>
        </w:tc>
        <w:tc>
          <w:tcPr>
            <w:tcW w:type="dxa" w:w="4621"/>
          </w:tcPr>
          <w:p>
            <w:pPr>
              <w:spacing w:before="40" w:after="40"/>
            </w:pPr>
            <w:r>
              <w:rPr>
                <w:color w:val="333333"/>
                <w:sz w:val="19"/>
              </w:rPr>
            </w:r>
            <w:r>
              <w:rPr>
                <w:b w:val="0"/>
                <w:color w:val="333333"/>
                <w:sz w:val="19"/>
              </w:rPr>
              <w:t>200 — formulario de acceso</w:t>
            </w:r>
          </w:p>
        </w:tc>
      </w:tr>
      <w:tr>
        <w:tc>
          <w:tcPr>
            <w:tcW w:type="dxa" w:w="4621"/>
            <w:shd w:val="clear" w:color="auto" w:fill="EFF4F7"/>
          </w:tcPr>
          <w:p>
            <w:pPr>
              <w:spacing w:before="40" w:after="40"/>
            </w:pPr>
            <w:r>
              <w:rPr>
                <w:color w:val="333333"/>
                <w:sz w:val="19"/>
              </w:rPr>
            </w:r>
            <w:r>
              <w:rPr>
                <w:b w:val="0"/>
                <w:color w:val="333333"/>
                <w:sz w:val="19"/>
              </w:rPr>
              <w:t>&lt;http://localhost:5173/registro&gt;</w:t>
            </w:r>
          </w:p>
        </w:tc>
        <w:tc>
          <w:tcPr>
            <w:tcW w:type="dxa" w:w="4621"/>
            <w:shd w:val="clear" w:color="auto" w:fill="EFF4F7"/>
          </w:tcPr>
          <w:p>
            <w:pPr>
              <w:spacing w:before="40" w:after="40"/>
            </w:pPr>
            <w:r>
              <w:rPr>
                <w:color w:val="333333"/>
                <w:sz w:val="19"/>
              </w:rPr>
            </w:r>
            <w:r>
              <w:rPr>
                <w:b w:val="0"/>
                <w:color w:val="333333"/>
                <w:sz w:val="19"/>
              </w:rPr>
              <w:t>200 — formulario de registro</w:t>
            </w:r>
          </w:p>
        </w:tc>
      </w:tr>
      <w:tr>
        <w:tc>
          <w:tcPr>
            <w:tcW w:type="dxa" w:w="4621"/>
          </w:tcPr>
          <w:p>
            <w:pPr>
              <w:spacing w:before="40" w:after="40"/>
            </w:pPr>
            <w:r>
              <w:rPr>
                <w:color w:val="333333"/>
                <w:sz w:val="19"/>
              </w:rPr>
            </w:r>
            <w:r>
              <w:rPr>
                <w:b w:val="0"/>
                <w:color w:val="333333"/>
                <w:sz w:val="19"/>
              </w:rPr>
              <w:t>&lt;http://localhost:5173/recuperar&gt;</w:t>
            </w:r>
          </w:p>
        </w:tc>
        <w:tc>
          <w:tcPr>
            <w:tcW w:type="dxa" w:w="4621"/>
          </w:tcPr>
          <w:p>
            <w:pPr>
              <w:spacing w:before="40" w:after="40"/>
            </w:pPr>
            <w:r>
              <w:rPr>
                <w:color w:val="333333"/>
                <w:sz w:val="19"/>
              </w:rPr>
            </w:r>
            <w:r>
              <w:rPr>
                <w:b w:val="0"/>
                <w:color w:val="333333"/>
                <w:sz w:val="19"/>
              </w:rPr>
              <w:t>200 — recuperación de contraseña</w:t>
            </w:r>
          </w:p>
        </w:tc>
      </w:tr>
    </w:tbl>
    <w:p>
      <w:pPr>
        <w:spacing w:after="40"/>
      </w:pPr>
    </w:p>
    <w:p>
      <w:pPr>
        <w:spacing w:before="140" w:after="180"/>
        <w:ind w:left="283" w:right="57"/>
        <w:shd w:val="clear" w:color="auto" w:fill="F4F8F4"/>
        <w:pBdr>
          <w:left w:val="single" w:sz="24" w:space="8" w:color="39A900"/>
        </w:pBdr>
      </w:pPr>
      <w:r>
        <w:rPr>
          <w:rFonts w:ascii="Consolas" w:hAnsi="Consolas" w:eastAsia="Consolas"/>
          <w:b w:val="0"/>
          <w:i/>
          <w:color w:val="A03000"/>
          <w:sz w:val="19"/>
        </w:rPr>
        <w:t>/verificar-correo</w:t>
      </w:r>
      <w:r>
        <w:rPr>
          <w:b w:val="0"/>
          <w:i/>
          <w:color w:val="00304D"/>
        </w:rPr>
        <w:t xml:space="preserve"> </w:t>
      </w:r>
      <w:r>
        <w:rPr>
          <w:b/>
          <w:i/>
          <w:color w:val="00304D"/>
        </w:rPr>
        <w:t>también</w:t>
      </w:r>
      <w:r>
        <w:rPr>
          <w:b w:val="0"/>
          <w:i/>
          <w:color w:val="00304D"/>
        </w:rPr>
        <w:t xml:space="preserve"> devuelve 200, pero al abrirla sin sesión </w:t>
      </w:r>
      <w:r>
        <w:rPr>
          <w:rFonts w:ascii="Consolas" w:hAnsi="Consolas" w:eastAsia="Consolas"/>
          <w:b w:val="0"/>
          <w:i/>
          <w:color w:val="A03000"/>
          <w:sz w:val="19"/>
        </w:rPr>
        <w:t>ProtectedRoute</w:t>
      </w:r>
      <w:r>
        <w:rPr>
          <w:b w:val="0"/>
          <w:i/>
          <w:color w:val="00304D"/>
        </w:rPr>
        <w:t xml:space="preserve"> te manda a </w:t>
      </w:r>
      <w:r>
        <w:rPr>
          <w:rFonts w:ascii="Consolas" w:hAnsi="Consolas" w:eastAsia="Consolas"/>
          <w:b w:val="0"/>
          <w:i/>
          <w:color w:val="A03000"/>
          <w:sz w:val="19"/>
        </w:rPr>
        <w:t>/login</w:t>
      </w:r>
      <w:r>
        <w:rPr>
          <w:b w:val="0"/>
          <w:i/>
          <w:color w:val="00304D"/>
        </w:rPr>
        <w:t>. Es el comportamiento correcto.</w:t>
      </w:r>
    </w:p>
    <w:p>
      <w:pPr>
        <w:pStyle w:val="Heading2"/>
      </w:pPr>
      <w:r>
        <w:rPr>
          <w:rFonts w:ascii="Calibri Light" w:hAnsi="Calibri Light"/>
          <w:b w:val="0"/>
          <w:color w:val="39A900"/>
          <w:sz w:val="31"/>
        </w:rPr>
        <w:t>19.2 Probar el modo oscuro</w:t>
      </w:r>
    </w:p>
    <w:p>
      <w:pPr>
        <w:pStyle w:val="ListNumber"/>
        <w:spacing w:after="40"/>
        <w:ind w:left="425"/>
      </w:pPr>
      <w:r>
        <w:rPr>
          <w:b w:val="0"/>
        </w:rPr>
        <w:t>Abre &lt;http://localhost:5173/login&gt;.</w:t>
      </w:r>
    </w:p>
    <w:p>
      <w:pPr>
        <w:pStyle w:val="ListNumber"/>
        <w:spacing w:after="40"/>
        <w:ind w:left="425"/>
      </w:pPr>
      <w:r>
        <w:rPr>
          <w:b w:val="0"/>
        </w:rPr>
        <w:t>Mira el aspecto: debe seguir el tema de tu sistema.</w:t>
      </w:r>
    </w:p>
    <w:p>
      <w:pPr>
        <w:pStyle w:val="ListNumber"/>
        <w:spacing w:after="40"/>
        <w:ind w:left="425"/>
      </w:pPr>
      <w:r>
        <w:rPr>
          <w:b w:val="0"/>
        </w:rPr>
        <w:t>Entra a la aplicación y pulsa el botón sol/luna de la barra superior.</w:t>
      </w:r>
    </w:p>
    <w:p>
      <w:pPr>
        <w:pStyle w:val="ListNumber"/>
        <w:spacing w:after="40"/>
        <w:ind w:left="425"/>
      </w:pPr>
      <w:r>
        <w:rPr>
          <w:b/>
        </w:rPr>
        <w:t xml:space="preserve">Recarga con </w:t>
      </w:r>
      <w:r>
        <w:rPr>
          <w:rFonts w:ascii="Consolas" w:hAnsi="Consolas" w:eastAsia="Consolas"/>
          <w:b/>
          <w:color w:val="A03000"/>
          <w:sz w:val="19"/>
        </w:rPr>
        <w:t>F5</w:t>
      </w:r>
      <w:r>
        <w:rPr>
          <w:b/>
        </w:rPr>
        <w:t>:</w:t>
      </w:r>
      <w:r>
        <w:rPr>
          <w:b w:val="0"/>
        </w:rPr>
        <w:t xml:space="preserve"> no debe haber ningún parpadeo.</w:t>
      </w:r>
    </w:p>
    <w:p>
      <w:pPr>
        <w:pStyle w:val="ListNumber"/>
        <w:spacing w:after="40"/>
        <w:ind w:left="425"/>
      </w:pPr>
      <w:r>
        <w:rPr>
          <w:b w:val="0"/>
        </w:rPr>
        <w:t>Abre las herramientas del navegador (</w:t>
      </w:r>
      <w:r>
        <w:rPr>
          <w:rFonts w:ascii="Consolas" w:hAnsi="Consolas" w:eastAsia="Consolas"/>
          <w:b w:val="0"/>
          <w:color w:val="A03000"/>
          <w:sz w:val="19"/>
        </w:rPr>
        <w:t>F12</w:t>
      </w:r>
      <w:r>
        <w:rPr>
          <w:b w:val="0"/>
        </w:rPr>
        <w:t xml:space="preserve">) → pestaña </w:t>
      </w:r>
      <w:r>
        <w:rPr>
          <w:b w:val="0"/>
          <w:i/>
        </w:rPr>
        <w:t>Elementos</w:t>
      </w:r>
      <w:r>
        <w:rPr>
          <w:b w:val="0"/>
        </w:rPr>
        <w:t xml:space="preserve"> → </w:t>
      </w:r>
      <w:r>
        <w:rPr>
          <w:rFonts w:ascii="Consolas" w:hAnsi="Consolas" w:eastAsia="Consolas"/>
          <w:b w:val="0"/>
          <w:color w:val="A03000"/>
          <w:sz w:val="19"/>
        </w:rPr>
        <w:t>&lt;html&gt;</w:t>
      </w:r>
      <w:r>
        <w:rPr>
          <w:b w:val="0"/>
        </w:rPr>
        <w:t>: debe</w:t>
      </w:r>
    </w:p>
    <w:p>
      <w:r>
        <w:rPr>
          <w:b w:val="0"/>
        </w:rPr>
        <w:t xml:space="preserve">tener </w:t>
      </w:r>
      <w:r>
        <w:rPr>
          <w:rFonts w:ascii="Consolas" w:hAnsi="Consolas" w:eastAsia="Consolas"/>
          <w:b w:val="0"/>
          <w:color w:val="A03000"/>
          <w:sz w:val="19"/>
        </w:rPr>
        <w:t>class="dark"</w:t>
      </w:r>
      <w:r>
        <w:rPr>
          <w:b w:val="0"/>
        </w:rPr>
        <w:t xml:space="preserve"> si el tema está oscuro.</w:t>
      </w:r>
    </w:p>
    <w:p>
      <w:pPr>
        <w:pStyle w:val="ListNumber"/>
        <w:spacing w:after="40"/>
        <w:ind w:left="425"/>
      </w:pPr>
      <w:r>
        <w:rPr>
          <w:b w:val="0"/>
        </w:rPr>
        <w:t xml:space="preserve">En </w:t>
      </w:r>
      <w:r>
        <w:rPr>
          <w:b w:val="0"/>
          <w:i/>
        </w:rPr>
        <w:t>Consola</w:t>
      </w:r>
      <w:r>
        <w:rPr>
          <w:b w:val="0"/>
        </w:rPr>
        <w:t xml:space="preserve">, ejecuta </w:t>
      </w:r>
      <w:r>
        <w:rPr>
          <w:rFonts w:ascii="Consolas" w:hAnsi="Consolas" w:eastAsia="Consolas"/>
          <w:b w:val="0"/>
          <w:color w:val="A03000"/>
          <w:sz w:val="19"/>
        </w:rPr>
        <w:t>localStorage.getItem('spgth-tema')</w:t>
      </w:r>
      <w:r>
        <w:rPr>
          <w:b w:val="0"/>
        </w:rPr>
        <w:t>: debe devolver</w:t>
      </w:r>
    </w:p>
    <w:p>
      <w:r>
        <w:rPr>
          <w:rFonts w:ascii="Consolas" w:hAnsi="Consolas" w:eastAsia="Consolas"/>
          <w:b w:val="0"/>
          <w:color w:val="A03000"/>
          <w:sz w:val="19"/>
        </w:rPr>
        <w:t>'oscuro'</w:t>
      </w:r>
      <w:r>
        <w:rPr>
          <w:b w:val="0"/>
        </w:rPr>
        <w:t xml:space="preserve"> o </w:t>
      </w:r>
      <w:r>
        <w:rPr>
          <w:rFonts w:ascii="Consolas" w:hAnsi="Consolas" w:eastAsia="Consolas"/>
          <w:b w:val="0"/>
          <w:color w:val="A03000"/>
          <w:sz w:val="19"/>
        </w:rPr>
        <w:t>'claro'</w:t>
      </w:r>
      <w:r>
        <w:rPr>
          <w:b w:val="0"/>
        </w:rPr>
        <w:t>.</w:t>
      </w:r>
    </w:p>
    <w:p>
      <w:pPr>
        <w:pStyle w:val="ListNumber"/>
        <w:spacing w:after="40"/>
        <w:ind w:left="425"/>
      </w:pPr>
      <w:r>
        <w:rPr>
          <w:b w:val="0"/>
        </w:rPr>
        <w:t xml:space="preserve">Cambia el tema del sistema operativo </w:t>
      </w:r>
      <w:r>
        <w:rPr>
          <w:b/>
        </w:rPr>
        <w:t>sin</w:t>
      </w:r>
      <w:r>
        <w:rPr>
          <w:b w:val="0"/>
        </w:rPr>
        <w:t xml:space="preserve"> haber pulsado el botón: la app debe</w:t>
      </w:r>
    </w:p>
    <w:p>
      <w:r>
        <w:rPr>
          <w:b w:val="0"/>
        </w:rPr>
        <w:t>seguir al sistema.</w:t>
      </w:r>
    </w:p>
    <w:p>
      <w:pPr>
        <w:pStyle w:val="ListNumber"/>
        <w:spacing w:after="40"/>
        <w:ind w:left="425"/>
      </w:pPr>
      <w:r>
        <w:rPr>
          <w:b w:val="0"/>
        </w:rPr>
        <w:t xml:space="preserve">Pulsa el botón para elegir el tema a mano, cambia el del sistema: la app </w:t>
      </w:r>
      <w:r>
        <w:rPr>
          <w:b/>
        </w:rPr>
        <w:t>no</w:t>
      </w:r>
      <w:r>
        <w:rPr>
          <w:b w:val="0"/>
        </w:rPr>
        <w:t xml:space="preserve"> debe</w:t>
      </w:r>
    </w:p>
    <w:p>
      <w:r>
        <w:rPr>
          <w:b w:val="0"/>
        </w:rPr>
        <w:t>cambiar.</w:t>
      </w:r>
    </w:p>
    <w:p>
      <w:pPr>
        <w:pStyle w:val="Heading2"/>
      </w:pPr>
      <w:r>
        <w:rPr>
          <w:rFonts w:ascii="Calibri Light" w:hAnsi="Calibri Light"/>
          <w:b w:val="0"/>
          <w:color w:val="39A900"/>
          <w:sz w:val="31"/>
        </w:rPr>
        <w:t>19.3 Probar el menú y la barra de desplazamiento</w:t>
      </w:r>
    </w:p>
    <w:p>
      <w:pPr>
        <w:pStyle w:val="ListNumber"/>
        <w:spacing w:after="40"/>
        <w:ind w:left="425"/>
      </w:pPr>
      <w:r>
        <w:rPr>
          <w:b w:val="0"/>
        </w:rPr>
        <w:t xml:space="preserve">Entra como un usuario con </w:t>
      </w:r>
      <w:r>
        <w:rPr>
          <w:b/>
        </w:rPr>
        <w:t>todos</w:t>
      </w:r>
      <w:r>
        <w:rPr>
          <w:b w:val="0"/>
        </w:rPr>
        <w:t xml:space="preserve"> los permisos: el menú queda largo.</w:t>
      </w:r>
    </w:p>
    <w:p>
      <w:pPr>
        <w:pStyle w:val="ListNumber"/>
        <w:spacing w:after="40"/>
        <w:ind w:left="425"/>
      </w:pPr>
      <w:r>
        <w:rPr>
          <w:b w:val="0"/>
        </w:rPr>
        <w:t xml:space="preserve">Comprueba que el logo "SPGTH" de arriba </w:t>
      </w:r>
      <w:r>
        <w:rPr>
          <w:b/>
        </w:rPr>
        <w:t>no se mueve</w:t>
      </w:r>
      <w:r>
        <w:rPr>
          <w:b w:val="0"/>
        </w:rPr>
        <w:t xml:space="preserve"> al desplazarse.</w:t>
      </w:r>
    </w:p>
    <w:p>
      <w:pPr>
        <w:pStyle w:val="ListNumber"/>
        <w:spacing w:after="40"/>
        <w:ind w:left="425"/>
      </w:pPr>
      <w:r>
        <w:rPr>
          <w:b w:val="0"/>
        </w:rPr>
        <w:t>La barra del menú debe ser verde institucional, 6 px, sin canal visible.</w:t>
      </w:r>
    </w:p>
    <w:p>
      <w:pPr>
        <w:pStyle w:val="ListNumber"/>
        <w:spacing w:after="40"/>
        <w:ind w:left="425"/>
      </w:pPr>
      <w:r>
        <w:rPr>
          <w:b w:val="0"/>
        </w:rPr>
        <w:t>Pasa el ratón por encima: la barra se vuelve verde sólido, sin cambiar de grosor.</w:t>
      </w:r>
    </w:p>
    <w:p>
      <w:pPr>
        <w:pStyle w:val="ListNumber"/>
        <w:spacing w:after="40"/>
        <w:ind w:left="425"/>
      </w:pPr>
      <w:r>
        <w:rPr>
          <w:b w:val="0"/>
        </w:rPr>
        <w:t>Haz lo mismo en el contenido de la derecha.</w:t>
      </w:r>
    </w:p>
    <w:p>
      <w:pPr>
        <w:pStyle w:val="ListNumber"/>
        <w:spacing w:after="40"/>
        <w:ind w:left="425"/>
      </w:pPr>
      <w:r>
        <w:rPr>
          <w:b w:val="0"/>
        </w:rPr>
        <w:t>Cambia a modo oscuro: la barra del contenido pasa de verde oscuro a verde claro.</w:t>
      </w:r>
    </w:p>
    <w:p>
      <w:pPr>
        <w:pStyle w:val="Heading2"/>
      </w:pPr>
      <w:r>
        <w:rPr>
          <w:rFonts w:ascii="Calibri Light" w:hAnsi="Calibri Light"/>
          <w:b w:val="0"/>
          <w:color w:val="39A900"/>
          <w:sz w:val="31"/>
        </w:rPr>
        <w:t>19.4 Probar la compilación</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npm run build</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npm run preview</w:t>
      </w:r>
    </w:p>
    <w:p>
      <w:r>
        <w:rPr>
          <w:b w:val="0"/>
        </w:rPr>
        <w:t>Abre la dirección que indique (por defecto &lt;http://localhost:4173&gt;) y comprueba que se ve igual que en desarrollo, incluido el modo oscuro sin parpadeo.</w:t>
      </w:r>
    </w:p>
    <w:p>
      <w:pPr>
        <w:spacing w:before="160" w:after="160"/>
        <w:pBdr>
          <w:bottom w:val="single" w:sz="6" w:space="1" w:color="C9D3D0"/>
        </w:pBdr>
      </w:pPr>
    </w:p>
    <w:p>
      <w:r>
        <w:br w:type="page"/>
      </w:r>
    </w:p>
    <w:p>
      <w:pPr>
        <w:pStyle w:val="Heading1"/>
      </w:pPr>
      <w:r>
        <w:rPr>
          <w:rFonts w:ascii="Calibri Light" w:hAnsi="Calibri Light"/>
          <w:b/>
          <w:color w:val="007832"/>
          <w:sz w:val="44"/>
        </w:rPr>
        <w:t>Documento Como funciona una peticion</w:t>
      </w:r>
    </w:p>
    <w:p>
      <w:r>
        <w:rPr>
          <w:b w:val="0"/>
        </w:rPr>
        <w:t>Este documento sigue el recorrido de una petición desde que alguien escribe una URL hasta que la pantalla aparece. Es el hilo conductor del frontend: si entiendes este documento, entiendes cómo encaja todo lo demás.</w:t>
      </w:r>
    </w:p>
    <w:p>
      <w:r>
        <w:rPr>
          <w:b w:val="0"/>
        </w:rPr>
        <w:t>Cada paso indica el archivo donde ocurre y qué decisiones se tomaron ahí.</w:t>
      </w:r>
    </w:p>
    <w:p>
      <w:pPr>
        <w:spacing w:before="160" w:after="160"/>
        <w:pBdr>
          <w:bottom w:val="single" w:sz="6" w:space="1" w:color="C9D3D0"/>
        </w:pBdr>
      </w:pPr>
    </w:p>
    <w:p>
      <w:pPr>
        <w:pStyle w:val="Heading1"/>
      </w:pPr>
      <w:r>
        <w:rPr>
          <w:rFonts w:ascii="Calibri Light" w:hAnsi="Calibri Light"/>
          <w:b w:val="0"/>
          <w:color w:val="007832"/>
          <w:sz w:val="40"/>
        </w:rPr>
        <w:t>El punto de partida: el navegador pide una URL</w:t>
      </w:r>
    </w:p>
    <w:p>
      <w:r>
        <w:rPr>
          <w:b w:val="0"/>
        </w:rPr>
        <w:t xml:space="preserve">Cuando alguien escribe </w:t>
      </w:r>
      <w:r>
        <w:rPr>
          <w:rFonts w:ascii="Consolas" w:hAnsi="Consolas" w:eastAsia="Consolas"/>
          <w:b w:val="0"/>
          <w:color w:val="A03000"/>
          <w:sz w:val="19"/>
        </w:rPr>
        <w:t>/convocatorias</w:t>
      </w:r>
      <w:r>
        <w:rPr>
          <w:b w:val="0"/>
        </w:rPr>
        <w:t xml:space="preserve"> en la barra del navegador, o hace clic en el menú lateral, el servidor de Vite </w:t>
      </w:r>
      <w:r>
        <w:rPr>
          <w:b/>
        </w:rPr>
        <w:t>no</w:t>
      </w:r>
      <w:r>
        <w:rPr>
          <w:b w:val="0"/>
        </w:rPr>
        <w:t xml:space="preserve"> tiene nada que devolver. No existe un </w:t>
      </w:r>
      <w:r>
        <w:rPr>
          <w:rFonts w:ascii="Consolas" w:hAnsi="Consolas" w:eastAsia="Consolas"/>
          <w:b w:val="0"/>
          <w:color w:val="A03000"/>
          <w:sz w:val="19"/>
        </w:rPr>
        <w:t>convocatorias.html</w:t>
      </w:r>
      <w:r>
        <w:rPr>
          <w:b w:val="0"/>
        </w:rPr>
        <w:t xml:space="preserve"> en el proyecto. Todo el proyecto es una sola página.</w:t>
      </w:r>
    </w:p>
    <w:p>
      <w:r>
        <w:rPr>
          <w:b w:val="0"/>
        </w:rPr>
        <w:t xml:space="preserve">Hay una excepción, y es importante: el archivo </w:t>
      </w:r>
      <w:r>
        <w:rPr>
          <w:rFonts w:ascii="Consolas" w:hAnsi="Consolas" w:eastAsia="Consolas"/>
          <w:b w:val="0"/>
          <w:color w:val="A03000"/>
          <w:sz w:val="19"/>
        </w:rPr>
        <w:t>public/_redirects</w:t>
      </w:r>
      <w:r>
        <w:rPr>
          <w:b w:val="0"/>
        </w:rPr>
        <w:t xml:space="preserve"> (o el servidor donde se despliegue) tiene que reenviar </w:t>
      </w:r>
      <w:r>
        <w:rPr>
          <w:b/>
        </w:rPr>
        <w:t>todas</w:t>
      </w:r>
      <w:r>
        <w:rPr>
          <w:b w:val="0"/>
        </w:rPr>
        <w:t xml:space="preserve"> las rutas al </w:t>
      </w:r>
      <w:r>
        <w:rPr>
          <w:rFonts w:ascii="Consolas" w:hAnsi="Consolas" w:eastAsia="Consolas"/>
          <w:b w:val="0"/>
          <w:color w:val="A03000"/>
          <w:sz w:val="19"/>
        </w:rPr>
        <w:t>index.html</w:t>
      </w:r>
      <w:r>
        <w:rPr>
          <w:b w:val="0"/>
        </w:rPr>
        <w:t xml:space="preserve">. Si eso no está configurado, recargar en </w:t>
      </w:r>
      <w:r>
        <w:rPr>
          <w:rFonts w:ascii="Consolas" w:hAnsi="Consolas" w:eastAsia="Consolas"/>
          <w:b w:val="0"/>
          <w:color w:val="A03000"/>
          <w:sz w:val="19"/>
        </w:rPr>
        <w:t>/convocatorias</w:t>
      </w:r>
      <w:r>
        <w:rPr>
          <w:b w:val="0"/>
        </w:rPr>
        <w:t xml:space="preserve"> da un error 404 del servidor, aunque la aplicación funcione bien al navegar. Ver </w:t>
      </w:r>
      <w:r>
        <w:rPr>
          <w:b w:val="0"/>
        </w:rPr>
        <w:t>Compilación y despliegue</w:t>
      </w:r>
      <w:hyperlink r:id="rId10">
        <w:r>
          <w:rPr>
            <w:color w:val="007832"/>
            <w:u w:val="single"/>
            <w:rFonts w:ascii="Calibri" w:hAnsi="Calibri"/>
          </w:rPr>
          <w:t>Compilación y despliegue</w:t>
        </w:r>
      </w:hyperlink>
      <w:r>
        <w:rPr>
          <w:b w:val="0"/>
        </w:rPr>
        <w:t>.</w:t>
      </w:r>
    </w:p>
    <w:p>
      <w:r>
        <w:rPr>
          <w:b w:val="0"/>
        </w:rPr>
        <w:t>El orden real de los pasos es este:</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Qué pasa</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Dónde</w:t>
            </w:r>
          </w:p>
        </w:tc>
      </w:tr>
      <w:tr>
        <w:tc>
          <w:tcPr>
            <w:tcW w:type="dxa" w:w="3081"/>
          </w:tcPr>
          <w:p>
            <w:pPr>
              <w:spacing w:before="40" w:after="40"/>
            </w:pPr>
            <w:r>
              <w:rPr>
                <w:color w:val="333333"/>
                <w:sz w:val="19"/>
              </w:rPr>
            </w:r>
            <w:r>
              <w:rPr>
                <w:b w:val="0"/>
                <w:color w:val="333333"/>
                <w:sz w:val="19"/>
              </w:rPr>
              <w:t>1</w:t>
            </w:r>
          </w:p>
        </w:tc>
        <w:tc>
          <w:tcPr>
            <w:tcW w:type="dxa" w:w="3081"/>
          </w:tcPr>
          <w:p>
            <w:pPr>
              <w:spacing w:before="40" w:after="40"/>
            </w:pPr>
            <w:r>
              <w:rPr>
                <w:color w:val="333333"/>
                <w:sz w:val="19"/>
              </w:rPr>
            </w:r>
            <w:r>
              <w:rPr>
                <w:b w:val="0"/>
                <w:color w:val="333333"/>
                <w:sz w:val="19"/>
              </w:rPr>
              <w:t xml:space="preserve">El navegador pide </w:t>
            </w:r>
            <w:r>
              <w:rPr>
                <w:rFonts w:ascii="Consolas" w:hAnsi="Consolas" w:eastAsia="Consolas"/>
                <w:b w:val="0"/>
                <w:color w:val="333333"/>
                <w:sz w:val="19"/>
              </w:rPr>
              <w:t>http://localhost:5173/convocatorias</w:t>
            </w:r>
          </w:p>
        </w:tc>
        <w:tc>
          <w:tcPr>
            <w:tcW w:type="dxa" w:w="3081"/>
          </w:tcPr>
          <w:p>
            <w:pPr>
              <w:spacing w:before="40" w:after="40"/>
            </w:pPr>
            <w:r>
              <w:rPr>
                <w:color w:val="333333"/>
                <w:sz w:val="19"/>
              </w:rPr>
            </w:r>
            <w:r>
              <w:rPr>
                <w:b w:val="0"/>
                <w:color w:val="333333"/>
                <w:sz w:val="19"/>
              </w:rPr>
              <w:t>El navegador</w:t>
            </w:r>
          </w:p>
        </w:tc>
      </w:tr>
      <w:tr>
        <w:tc>
          <w:tcPr>
            <w:tcW w:type="dxa" w:w="3081"/>
            <w:shd w:val="clear" w:color="auto" w:fill="EFF4F7"/>
          </w:tcPr>
          <w:p>
            <w:pPr>
              <w:spacing w:before="40" w:after="40"/>
            </w:pPr>
            <w:r>
              <w:rPr>
                <w:color w:val="333333"/>
                <w:sz w:val="19"/>
              </w:rPr>
            </w:r>
            <w:r>
              <w:rPr>
                <w:b w:val="0"/>
                <w:color w:val="333333"/>
                <w:sz w:val="19"/>
              </w:rPr>
              <w:t>2</w:t>
            </w:r>
          </w:p>
        </w:tc>
        <w:tc>
          <w:tcPr>
            <w:tcW w:type="dxa" w:w="3081"/>
            <w:shd w:val="clear" w:color="auto" w:fill="EFF4F7"/>
          </w:tcPr>
          <w:p>
            <w:pPr>
              <w:spacing w:before="40" w:after="40"/>
            </w:pPr>
            <w:r>
              <w:rPr>
                <w:color w:val="333333"/>
                <w:sz w:val="19"/>
              </w:rPr>
            </w:r>
            <w:r>
              <w:rPr>
                <w:b w:val="0"/>
                <w:color w:val="333333"/>
                <w:sz w:val="19"/>
              </w:rPr>
              <w:t xml:space="preserve">Vite sirve </w:t>
            </w:r>
            <w:r>
              <w:rPr>
                <w:rFonts w:ascii="Consolas" w:hAnsi="Consolas" w:eastAsia="Consolas"/>
                <w:b w:val="0"/>
                <w:color w:val="333333"/>
                <w:sz w:val="19"/>
              </w:rPr>
              <w:t>index.html</w:t>
            </w:r>
          </w:p>
        </w:tc>
        <w:tc>
          <w:tcPr>
            <w:tcW w:type="dxa" w:w="3081"/>
            <w:shd w:val="clear" w:color="auto" w:fill="EFF4F7"/>
          </w:tcPr>
          <w:p>
            <w:pPr>
              <w:spacing w:before="40" w:after="40"/>
            </w:pPr>
            <w:r>
              <w:rPr>
                <w:color w:val="333333"/>
                <w:sz w:val="19"/>
              </w:rPr>
            </w:r>
            <w:r>
              <w:rPr>
                <w:b w:val="0"/>
                <w:color w:val="333333"/>
                <w:sz w:val="19"/>
              </w:rPr>
              <w:t>Vite</w:t>
            </w:r>
          </w:p>
        </w:tc>
      </w:tr>
      <w:tr>
        <w:tc>
          <w:tcPr>
            <w:tcW w:type="dxa" w:w="3081"/>
          </w:tcPr>
          <w:p>
            <w:pPr>
              <w:spacing w:before="40" w:after="40"/>
            </w:pPr>
            <w:r>
              <w:rPr>
                <w:color w:val="333333"/>
                <w:sz w:val="19"/>
              </w:rPr>
            </w:r>
            <w:r>
              <w:rPr>
                <w:b w:val="0"/>
                <w:color w:val="333333"/>
                <w:sz w:val="19"/>
              </w:rPr>
              <w:t>3</w:t>
            </w:r>
          </w:p>
        </w:tc>
        <w:tc>
          <w:tcPr>
            <w:tcW w:type="dxa" w:w="3081"/>
          </w:tcPr>
          <w:p>
            <w:pPr>
              <w:spacing w:before="40" w:after="40"/>
            </w:pPr>
            <w:r>
              <w:rPr>
                <w:color w:val="333333"/>
                <w:sz w:val="19"/>
              </w:rPr>
            </w:r>
            <w:r>
              <w:rPr>
                <w:b w:val="0"/>
                <w:color w:val="333333"/>
                <w:sz w:val="19"/>
              </w:rPr>
              <w:t xml:space="preserve">El HTML carga </w:t>
            </w:r>
            <w:r>
              <w:rPr>
                <w:rFonts w:ascii="Consolas" w:hAnsi="Consolas" w:eastAsia="Consolas"/>
                <w:b w:val="0"/>
                <w:color w:val="333333"/>
                <w:sz w:val="19"/>
              </w:rPr>
              <w:t>/src/main.jsx</w:t>
            </w:r>
            <w:r>
              <w:rPr>
                <w:b w:val="0"/>
                <w:color w:val="333333"/>
                <w:sz w:val="19"/>
              </w:rPr>
              <w:t xml:space="preserve"> como módulo</w:t>
            </w:r>
          </w:p>
        </w:tc>
        <w:tc>
          <w:tcPr>
            <w:tcW w:type="dxa" w:w="3081"/>
          </w:tcPr>
          <w:p>
            <w:pPr>
              <w:spacing w:before="40" w:after="40"/>
            </w:pPr>
            <w:r>
              <w:rPr>
                <w:color w:val="333333"/>
                <w:sz w:val="19"/>
              </w:rPr>
            </w:r>
            <w:r>
              <w:rPr>
                <w:rFonts w:ascii="Consolas" w:hAnsi="Consolas" w:eastAsia="Consolas"/>
                <w:b w:val="0"/>
                <w:color w:val="333333"/>
                <w:sz w:val="19"/>
              </w:rPr>
              <w:t>index.html</w:t>
            </w:r>
          </w:p>
        </w:tc>
      </w:tr>
      <w:tr>
        <w:tc>
          <w:tcPr>
            <w:tcW w:type="dxa" w:w="3081"/>
            <w:shd w:val="clear" w:color="auto" w:fill="EFF4F7"/>
          </w:tcPr>
          <w:p>
            <w:pPr>
              <w:spacing w:before="40" w:after="40"/>
            </w:pPr>
            <w:r>
              <w:rPr>
                <w:color w:val="333333"/>
                <w:sz w:val="19"/>
              </w:rPr>
            </w:r>
            <w:r>
              <w:rPr>
                <w:b w:val="0"/>
                <w:color w:val="333333"/>
                <w:sz w:val="19"/>
              </w:rPr>
              <w:t>4</w:t>
            </w:r>
          </w:p>
        </w:tc>
        <w:tc>
          <w:tcPr>
            <w:tcW w:type="dxa" w:w="3081"/>
            <w:shd w:val="clear" w:color="auto" w:fill="EFF4F7"/>
          </w:tcPr>
          <w:p>
            <w:pPr>
              <w:spacing w:before="40" w:after="40"/>
            </w:pPr>
            <w:r>
              <w:rPr>
                <w:color w:val="333333"/>
                <w:sz w:val="19"/>
              </w:rPr>
            </w:r>
            <w:r>
              <w:rPr>
                <w:b w:val="0"/>
                <w:color w:val="333333"/>
                <w:sz w:val="19"/>
              </w:rPr>
              <w:t>React arranca y monta el árbol de componentes</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src/main.jsx</w:t>
            </w:r>
          </w:p>
        </w:tc>
      </w:tr>
      <w:tr>
        <w:tc>
          <w:tcPr>
            <w:tcW w:type="dxa" w:w="3081"/>
          </w:tcPr>
          <w:p>
            <w:pPr>
              <w:spacing w:before="40" w:after="40"/>
            </w:pPr>
            <w:r>
              <w:rPr>
                <w:color w:val="333333"/>
                <w:sz w:val="19"/>
              </w:rPr>
            </w:r>
            <w:r>
              <w:rPr>
                <w:b w:val="0"/>
                <w:color w:val="333333"/>
                <w:sz w:val="19"/>
              </w:rPr>
              <w:t>5</w:t>
            </w:r>
          </w:p>
        </w:tc>
        <w:tc>
          <w:tcPr>
            <w:tcW w:type="dxa" w:w="3081"/>
          </w:tcPr>
          <w:p>
            <w:pPr>
              <w:spacing w:before="40" w:after="40"/>
            </w:pPr>
            <w:r>
              <w:rPr>
                <w:color w:val="333333"/>
                <w:sz w:val="19"/>
              </w:rPr>
            </w:r>
            <w:r>
              <w:rPr>
                <w:b w:val="0"/>
                <w:color w:val="333333"/>
                <w:sz w:val="19"/>
              </w:rPr>
              <w:t>El enrutador decide qué pantalla corresponde</w:t>
            </w:r>
          </w:p>
        </w:tc>
        <w:tc>
          <w:tcPr>
            <w:tcW w:type="dxa" w:w="3081"/>
          </w:tcPr>
          <w:p>
            <w:pPr>
              <w:spacing w:before="40" w:after="40"/>
            </w:pPr>
            <w:r>
              <w:rPr>
                <w:color w:val="333333"/>
                <w:sz w:val="19"/>
              </w:rPr>
            </w:r>
            <w:r>
              <w:rPr>
                <w:rFonts w:ascii="Consolas" w:hAnsi="Consolas" w:eastAsia="Consolas"/>
                <w:b w:val="0"/>
                <w:color w:val="333333"/>
                <w:sz w:val="19"/>
              </w:rPr>
              <w:t>src/router.jsx</w:t>
            </w:r>
          </w:p>
        </w:tc>
      </w:tr>
      <w:tr>
        <w:tc>
          <w:tcPr>
            <w:tcW w:type="dxa" w:w="3081"/>
            <w:shd w:val="clear" w:color="auto" w:fill="EFF4F7"/>
          </w:tcPr>
          <w:p>
            <w:pPr>
              <w:spacing w:before="40" w:after="40"/>
            </w:pPr>
            <w:r>
              <w:rPr>
                <w:color w:val="333333"/>
                <w:sz w:val="19"/>
              </w:rPr>
            </w:r>
            <w:r>
              <w:rPr>
                <w:b w:val="0"/>
                <w:color w:val="333333"/>
                <w:sz w:val="19"/>
              </w:rPr>
              <w:t>6</w:t>
            </w:r>
          </w:p>
        </w:tc>
        <w:tc>
          <w:tcPr>
            <w:tcW w:type="dxa" w:w="3081"/>
            <w:shd w:val="clear" w:color="auto" w:fill="EFF4F7"/>
          </w:tcPr>
          <w:p>
            <w:pPr>
              <w:spacing w:before="40" w:after="40"/>
            </w:pPr>
            <w:r>
              <w:rPr>
                <w:color w:val="333333"/>
                <w:sz w:val="19"/>
              </w:rPr>
            </w:r>
            <w:r>
              <w:rPr>
                <w:b w:val="0"/>
                <w:color w:val="333333"/>
                <w:sz w:val="19"/>
              </w:rPr>
              <w:t>Las guardas comprueban sesión y permisos</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src/auth/</w:t>
            </w:r>
          </w:p>
        </w:tc>
      </w:tr>
      <w:tr>
        <w:tc>
          <w:tcPr>
            <w:tcW w:type="dxa" w:w="3081"/>
          </w:tcPr>
          <w:p>
            <w:pPr>
              <w:spacing w:before="40" w:after="40"/>
            </w:pPr>
            <w:r>
              <w:rPr>
                <w:color w:val="333333"/>
                <w:sz w:val="19"/>
              </w:rPr>
            </w:r>
            <w:r>
              <w:rPr>
                <w:b w:val="0"/>
                <w:color w:val="333333"/>
                <w:sz w:val="19"/>
              </w:rPr>
              <w:t>7</w:t>
            </w:r>
          </w:p>
        </w:tc>
        <w:tc>
          <w:tcPr>
            <w:tcW w:type="dxa" w:w="3081"/>
          </w:tcPr>
          <w:p>
            <w:pPr>
              <w:spacing w:before="40" w:after="40"/>
            </w:pPr>
            <w:r>
              <w:rPr>
                <w:color w:val="333333"/>
                <w:sz w:val="19"/>
              </w:rPr>
            </w:r>
            <w:r>
              <w:rPr>
                <w:b w:val="0"/>
                <w:color w:val="333333"/>
                <w:sz w:val="19"/>
              </w:rPr>
              <w:t>El componente de la pantalla pide datos al backend</w:t>
            </w:r>
          </w:p>
        </w:tc>
        <w:tc>
          <w:tcPr>
            <w:tcW w:type="dxa" w:w="3081"/>
          </w:tcPr>
          <w:p>
            <w:pPr>
              <w:spacing w:before="40" w:after="40"/>
            </w:pPr>
            <w:r>
              <w:rPr>
                <w:color w:val="333333"/>
                <w:sz w:val="19"/>
              </w:rPr>
            </w:r>
            <w:r>
              <w:rPr>
                <w:rFonts w:ascii="Consolas" w:hAnsi="Consolas" w:eastAsia="Consolas"/>
                <w:b w:val="0"/>
                <w:color w:val="333333"/>
                <w:sz w:val="19"/>
              </w:rPr>
              <w:t>src/pages/</w:t>
            </w:r>
          </w:p>
        </w:tc>
      </w:tr>
      <w:tr>
        <w:tc>
          <w:tcPr>
            <w:tcW w:type="dxa" w:w="3081"/>
            <w:shd w:val="clear" w:color="auto" w:fill="EFF4F7"/>
          </w:tcPr>
          <w:p>
            <w:pPr>
              <w:spacing w:before="40" w:after="40"/>
            </w:pPr>
            <w:r>
              <w:rPr>
                <w:color w:val="333333"/>
                <w:sz w:val="19"/>
              </w:rPr>
            </w:r>
            <w:r>
              <w:rPr>
                <w:b w:val="0"/>
                <w:color w:val="333333"/>
                <w:sz w:val="19"/>
              </w:rPr>
              <w:t>8</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axios</w:t>
            </w:r>
            <w:r>
              <w:rPr>
                <w:b w:val="0"/>
                <w:color w:val="333333"/>
                <w:sz w:val="19"/>
              </w:rPr>
              <w:t xml:space="preserve"> añade la cookie de sesión y el token CSRF</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src/api/client.js</w:t>
            </w:r>
          </w:p>
        </w:tc>
      </w:tr>
      <w:tr>
        <w:tc>
          <w:tcPr>
            <w:tcW w:type="dxa" w:w="3081"/>
          </w:tcPr>
          <w:p>
            <w:pPr>
              <w:spacing w:before="40" w:after="40"/>
            </w:pPr>
            <w:r>
              <w:rPr>
                <w:color w:val="333333"/>
                <w:sz w:val="19"/>
              </w:rPr>
            </w:r>
            <w:r>
              <w:rPr>
                <w:b w:val="0"/>
                <w:color w:val="333333"/>
                <w:sz w:val="19"/>
              </w:rPr>
              <w:t>9</w:t>
            </w:r>
          </w:p>
        </w:tc>
        <w:tc>
          <w:tcPr>
            <w:tcW w:type="dxa" w:w="3081"/>
          </w:tcPr>
          <w:p>
            <w:pPr>
              <w:spacing w:before="40" w:after="40"/>
            </w:pPr>
            <w:r>
              <w:rPr>
                <w:color w:val="333333"/>
                <w:sz w:val="19"/>
              </w:rPr>
            </w:r>
            <w:r>
              <w:rPr>
                <w:b w:val="0"/>
                <w:color w:val="333333"/>
                <w:sz w:val="19"/>
              </w:rPr>
              <w:t>Laravel recibe la petición y la responde</w:t>
            </w:r>
          </w:p>
        </w:tc>
        <w:tc>
          <w:tcPr>
            <w:tcW w:type="dxa" w:w="3081"/>
          </w:tcPr>
          <w:p>
            <w:pPr>
              <w:spacing w:before="40" w:after="40"/>
            </w:pPr>
            <w:r>
              <w:rPr>
                <w:color w:val="333333"/>
                <w:sz w:val="19"/>
              </w:rPr>
            </w:r>
            <w:r>
              <w:rPr>
                <w:b w:val="0"/>
                <w:color w:val="333333"/>
                <w:sz w:val="19"/>
              </w:rPr>
              <w:t>El backend</w:t>
            </w:r>
          </w:p>
        </w:tc>
      </w:tr>
      <w:tr>
        <w:tc>
          <w:tcPr>
            <w:tcW w:type="dxa" w:w="3081"/>
            <w:shd w:val="clear" w:color="auto" w:fill="EFF4F7"/>
          </w:tcPr>
          <w:p>
            <w:pPr>
              <w:spacing w:before="40" w:after="40"/>
            </w:pPr>
            <w:r>
              <w:rPr>
                <w:color w:val="333333"/>
                <w:sz w:val="19"/>
              </w:rPr>
            </w:r>
            <w:r>
              <w:rPr>
                <w:b w:val="0"/>
                <w:color w:val="333333"/>
                <w:sz w:val="19"/>
              </w:rPr>
              <w:t>10</w:t>
            </w:r>
          </w:p>
        </w:tc>
        <w:tc>
          <w:tcPr>
            <w:tcW w:type="dxa" w:w="3081"/>
            <w:shd w:val="clear" w:color="auto" w:fill="EFF4F7"/>
          </w:tcPr>
          <w:p>
            <w:pPr>
              <w:spacing w:before="40" w:after="40"/>
            </w:pPr>
            <w:r>
              <w:rPr>
                <w:color w:val="333333"/>
                <w:sz w:val="19"/>
              </w:rPr>
            </w:r>
            <w:r>
              <w:rPr>
                <w:b w:val="0"/>
                <w:color w:val="333333"/>
                <w:sz w:val="19"/>
              </w:rPr>
              <w:t>React pinta el resultado</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src/pages/</w:t>
            </w:r>
          </w:p>
        </w:tc>
      </w:tr>
    </w:tbl>
    <w:p>
      <w:pPr>
        <w:spacing w:after="40"/>
      </w:pPr>
    </w:p>
    <w:p>
      <w:pPr>
        <w:pStyle w:val="Heading1"/>
      </w:pPr>
      <w:r>
        <w:rPr>
          <w:rFonts w:ascii="Calibri Light" w:hAnsi="Calibri Light"/>
          <w:b w:val="0"/>
          <w:color w:val="007832"/>
          <w:sz w:val="40"/>
        </w:rPr>
        <w:t>Paso 3 y 4: el arranque</w:t>
      </w:r>
    </w:p>
    <w:p>
      <w:r>
        <w:rPr>
          <w:rFonts w:ascii="Consolas" w:hAnsi="Consolas" w:eastAsia="Consolas"/>
          <w:b w:val="0"/>
          <w:color w:val="A03000"/>
          <w:sz w:val="19"/>
        </w:rPr>
        <w:t>index.html</w:t>
      </w:r>
      <w:r>
        <w:rPr>
          <w:b w:val="0"/>
        </w:rPr>
        <w:t xml:space="preserve"> es mínimo a propósito. No tiene lógica, solo un contenedor vacío:</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&lt;div id="root"&gt;&lt;/div&gt;</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&lt;script type="module" src="/src/main.jsx"&gt;&lt;/script&gt;</w:t>
      </w:r>
    </w:p>
    <w:p>
      <w:r>
        <w:rPr>
          <w:rFonts w:ascii="Consolas" w:hAnsi="Consolas" w:eastAsia="Consolas"/>
          <w:b w:val="0"/>
          <w:color w:val="A03000"/>
          <w:sz w:val="19"/>
        </w:rPr>
        <w:t>src/main.jsx</w:t>
      </w:r>
      <w:r>
        <w:rPr>
          <w:b w:val="0"/>
        </w:rPr>
        <w:t xml:space="preserve"> es el archivo que monta React. Son 14 líneas y su único trabajo es encadenar tres envoltorios:</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createRoot(document.getElementById('root')).render(</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&lt;StrictMode&gt;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&lt;BrowserRouter&gt;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&lt;AuthProvider&gt;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&lt;AppRouter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&lt;/AuthProvider&gt;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&lt;/BrowserRouter&gt;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&lt;/StrictMode&gt;,</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b w:val="0"/>
        </w:rPr>
        <w:t xml:space="preserve">El orden </w:t>
      </w:r>
      <w:r>
        <w:rPr>
          <w:b/>
        </w:rPr>
        <w:t>no es arbitrario</w:t>
      </w:r>
      <w:r>
        <w:rPr>
          <w:b w:val="0"/>
        </w:rPr>
        <w:t xml:space="preserve"> y por eso está en este orden exacto:</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Envoltorio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Por qué va aquí</w:t>
            </w:r>
          </w:p>
        </w:tc>
      </w:tr>
      <w:tr>
        <w:tc>
          <w:tcPr>
            <w:tcW w:type="dxa" w:w="4621"/>
          </w:tcPr>
          <w:p>
            <w:pPr>
              <w:spacing w:before="40" w:after="40"/>
            </w:pPr>
            <w:r>
              <w:rPr>
                <w:color w:val="333333"/>
                <w:sz w:val="19"/>
              </w:rPr>
            </w:r>
            <w:r>
              <w:rPr>
                <w:rFonts w:ascii="Consolas" w:hAnsi="Consolas" w:eastAsia="Consolas"/>
                <w:b w:val="0"/>
                <w:color w:val="333333"/>
                <w:sz w:val="19"/>
              </w:rPr>
              <w:t>StrictMode</w:t>
            </w:r>
          </w:p>
        </w:tc>
        <w:tc>
          <w:tcPr>
            <w:tcW w:type="dxa" w:w="4621"/>
          </w:tcPr>
          <w:p>
            <w:pPr>
              <w:spacing w:before="40" w:after="40"/>
            </w:pPr>
            <w:r>
              <w:rPr>
                <w:color w:val="333333"/>
                <w:sz w:val="19"/>
              </w:rPr>
            </w:r>
            <w:r>
              <w:rPr>
                <w:b w:val="0"/>
                <w:color w:val="333333"/>
                <w:sz w:val="19"/>
              </w:rPr>
              <w:t>Solo desarrollo. Avisa de efectos mal declarados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BrowserRouter</w:t>
            </w:r>
          </w:p>
        </w:tc>
        <w:tc>
          <w:tcPr>
            <w:tcW w:type="dxa" w:w="4621"/>
            <w:shd w:val="clear" w:color="auto" w:fill="EFF4F7"/>
          </w:tcPr>
          <w:p>
            <w:pPr>
              <w:spacing w:before="40" w:after="40"/>
            </w:pPr>
            <w:r>
              <w:rPr>
                <w:color w:val="333333"/>
                <w:sz w:val="19"/>
              </w:rPr>
            </w:r>
            <w:r>
              <w:rPr>
                <w:b w:val="0"/>
                <w:color w:val="333333"/>
                <w:sz w:val="19"/>
              </w:rPr>
              <w:t>Necesita saber la URL. Debe estar por encima de todo lo que enrute</w:t>
            </w:r>
          </w:p>
        </w:tc>
      </w:tr>
      <w:tr>
        <w:tc>
          <w:tcPr>
            <w:tcW w:type="dxa" w:w="4621"/>
          </w:tcPr>
          <w:p>
            <w:pPr>
              <w:spacing w:before="40" w:after="40"/>
            </w:pPr>
            <w:r>
              <w:rPr>
                <w:color w:val="333333"/>
                <w:sz w:val="19"/>
              </w:rPr>
            </w:r>
            <w:r>
              <w:rPr>
                <w:rFonts w:ascii="Consolas" w:hAnsi="Consolas" w:eastAsia="Consolas"/>
                <w:b w:val="0"/>
                <w:color w:val="333333"/>
                <w:sz w:val="19"/>
              </w:rPr>
              <w:t>AuthProvider</w:t>
            </w:r>
          </w:p>
        </w:tc>
        <w:tc>
          <w:tcPr>
            <w:tcW w:type="dxa" w:w="4621"/>
          </w:tcPr>
          <w:p>
            <w:pPr>
              <w:spacing w:before="40" w:after="40"/>
            </w:pPr>
            <w:r>
              <w:rPr>
                <w:color w:val="333333"/>
                <w:sz w:val="19"/>
              </w:rPr>
            </w:r>
            <w:r>
              <w:rPr>
                <w:b w:val="0"/>
                <w:color w:val="333333"/>
                <w:sz w:val="19"/>
              </w:rPr>
              <w:t xml:space="preserve">Necesita saber quién es el usuario. </w:t>
            </w:r>
            <w:r>
              <w:rPr>
                <w:rFonts w:ascii="Consolas" w:hAnsi="Consolas" w:eastAsia="Consolas"/>
                <w:b w:val="0"/>
                <w:color w:val="333333"/>
                <w:sz w:val="19"/>
              </w:rPr>
              <w:t>AppRouter</w:t>
            </w:r>
            <w:r>
              <w:rPr>
                <w:b w:val="0"/>
                <w:color w:val="333333"/>
                <w:sz w:val="19"/>
              </w:rPr>
              <w:t xml:space="preserve"> va a preguntar eso</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AppRouter</w:t>
            </w:r>
          </w:p>
        </w:tc>
        <w:tc>
          <w:tcPr>
            <w:tcW w:type="dxa" w:w="4621"/>
            <w:shd w:val="clear" w:color="auto" w:fill="EFF4F7"/>
          </w:tcPr>
          <w:p>
            <w:pPr>
              <w:spacing w:before="40" w:after="40"/>
            </w:pPr>
            <w:r>
              <w:rPr>
                <w:color w:val="333333"/>
                <w:sz w:val="19"/>
              </w:rPr>
            </w:r>
            <w:r>
              <w:rPr>
                <w:b w:val="0"/>
                <w:color w:val="333333"/>
                <w:sz w:val="19"/>
              </w:rPr>
              <w:t>Ya puede decidir qué pantalla pintar</w:t>
            </w:r>
          </w:p>
        </w:tc>
      </w:tr>
    </w:tbl>
    <w:p>
      <w:pPr>
        <w:spacing w:after="40"/>
      </w:pPr>
    </w:p>
    <w:p>
      <w:pPr>
        <w:spacing w:before="140" w:after="180"/>
        <w:ind w:left="283" w:right="57"/>
        <w:shd w:val="clear" w:color="auto" w:fill="F4F8F4"/>
        <w:pBdr>
          <w:left w:val="single" w:sz="24" w:space="8" w:color="39A900"/>
        </w:pBdr>
      </w:pPr>
      <w:r>
        <w:rPr>
          <w:b/>
          <w:i/>
          <w:color w:val="00304D"/>
        </w:rPr>
        <w:t xml:space="preserve">Por qué </w:t>
      </w:r>
      <w:r>
        <w:rPr>
          <w:rFonts w:ascii="Consolas" w:hAnsi="Consolas" w:eastAsia="Consolas"/>
          <w:b/>
          <w:i/>
          <w:color w:val="A03000"/>
          <w:sz w:val="19"/>
        </w:rPr>
        <w:t>AuthProvider</w:t>
      </w:r>
      <w:r>
        <w:rPr>
          <w:b/>
          <w:i/>
          <w:color w:val="00304D"/>
        </w:rPr>
        <w:t xml:space="preserve"> va por debajo del enrutador y no por encima.</w:t>
      </w:r>
      <w:r>
        <w:rPr>
          <w:b w:val="0"/>
          <w:i/>
          <w:color w:val="00304D"/>
        </w:rPr>
        <w:t xml:space="preserve"> El enrutador no pinta pantallas hasta que sabe si hay sesión. Si el contexto llegara después, las guardas se ejecutarían una vez sin contexto y fallarían. Este orden lo evita.</w:t>
      </w:r>
    </w:p>
    <w:p>
      <w:pPr>
        <w:pStyle w:val="Heading1"/>
      </w:pPr>
      <w:r>
        <w:rPr>
          <w:rFonts w:ascii="Calibri Light" w:hAnsi="Calibri Light"/>
          <w:b w:val="0"/>
          <w:color w:val="007832"/>
          <w:sz w:val="40"/>
        </w:rPr>
        <w:t>Paso 5: el enrutador decide</w:t>
      </w:r>
    </w:p>
    <w:p>
      <w:r>
        <w:rPr>
          <w:rFonts w:ascii="Consolas" w:hAnsi="Consolas" w:eastAsia="Consolas"/>
          <w:b w:val="0"/>
          <w:color w:val="A03000"/>
          <w:sz w:val="19"/>
        </w:rPr>
        <w:t>src/router.jsx</w:t>
      </w:r>
      <w:r>
        <w:rPr>
          <w:b w:val="0"/>
        </w:rPr>
        <w:t xml:space="preserve"> declara el mapa completo de rutas. Tiene tres bloques, y cada uno es una capa de protección distinta:</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&lt;Routes&gt;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Sin sesión: las pantallas públicas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&lt;Route element={&lt;AuthLayout /&gt;}&gt;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&lt;Route path="/login" element={&lt;Login /&gt;}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&lt;Route path="/registro" element={&lt;Registro /&gt;}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&lt;Route path="/recuperar" element={&lt;RecuperarContrasena /&gt;}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&lt;/Route&gt;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Con sesión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&lt;Route element={&lt;ProtectedRoute /&gt;}&gt;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&lt;Route path="/verificar-correo" element={&lt;VerificarCorreo /&gt;}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&lt;Route element={&lt;AppLayout /&gt;}&gt;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&lt;Route element={&lt;PermissionRoute permiso="convocatorias:ver" /&gt;}&gt;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&lt;Route path="convocatorias" element={&lt;ConvocatoriasListado /&gt;}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&lt;/Route&gt;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...las demás rutas de negocio...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&lt;/Route&gt;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&lt;/Route&gt;</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&lt;/Routes&gt;</w:t>
      </w:r>
    </w:p>
    <w:p>
      <w:r>
        <w:rPr>
          <w:b w:val="0"/>
        </w:rPr>
        <w:t xml:space="preserve">Un </w:t>
      </w:r>
      <w:r>
        <w:rPr>
          <w:rFonts w:ascii="Consolas" w:hAnsi="Consolas" w:eastAsia="Consolas"/>
          <w:b w:val="0"/>
          <w:color w:val="A03000"/>
          <w:sz w:val="19"/>
        </w:rPr>
        <w:t>&lt;Route&gt;</w:t>
      </w:r>
      <w:r>
        <w:rPr>
          <w:b w:val="0"/>
        </w:rPr>
        <w:t xml:space="preserve"> sin </w:t>
      </w:r>
      <w:r>
        <w:rPr>
          <w:rFonts w:ascii="Consolas" w:hAnsi="Consolas" w:eastAsia="Consolas"/>
          <w:b w:val="0"/>
          <w:color w:val="A03000"/>
          <w:sz w:val="19"/>
        </w:rPr>
        <w:t>path</w:t>
      </w:r>
      <w:r>
        <w:rPr>
          <w:b w:val="0"/>
        </w:rPr>
        <w:t xml:space="preserve"> y con </w:t>
      </w:r>
      <w:r>
        <w:rPr>
          <w:rFonts w:ascii="Consolas" w:hAnsi="Consolas" w:eastAsia="Consolas"/>
          <w:b w:val="0"/>
          <w:color w:val="A03000"/>
          <w:sz w:val="19"/>
        </w:rPr>
        <w:t>element</w:t>
      </w:r>
      <w:r>
        <w:rPr>
          <w:b w:val="0"/>
        </w:rPr>
        <w:t xml:space="preserve"> no es una página: es una </w:t>
      </w:r>
      <w:r>
        <w:rPr>
          <w:b/>
        </w:rPr>
        <w:t>envolvente</w:t>
      </w:r>
      <w:r>
        <w:rPr>
          <w:b w:val="0"/>
        </w:rPr>
        <w:t xml:space="preserve">. Agrupa rutas hijas y ejecuta una condición antes de dejarlas pasar. Por eso </w:t>
      </w:r>
      <w:r>
        <w:rPr>
          <w:rFonts w:ascii="Consolas" w:hAnsi="Consolas" w:eastAsia="Consolas"/>
          <w:b w:val="0"/>
          <w:color w:val="A03000"/>
          <w:sz w:val="19"/>
        </w:rPr>
        <w:t>/convocatorias</w:t>
      </w:r>
      <w:r>
        <w:rPr>
          <w:b w:val="0"/>
        </w:rPr>
        <w:t xml:space="preserve"> necesita tres niveles: </w:t>
      </w:r>
      <w:r>
        <w:rPr>
          <w:rFonts w:ascii="Consolas" w:hAnsi="Consolas" w:eastAsia="Consolas"/>
          <w:b w:val="0"/>
          <w:color w:val="A03000"/>
          <w:sz w:val="19"/>
        </w:rPr>
        <w:t>ProtectedRoute</w:t>
      </w:r>
      <w:r>
        <w:rPr>
          <w:b w:val="0"/>
        </w:rPr>
        <w:t xml:space="preserve"> comprueba la sesión, </w:t>
      </w:r>
      <w:r>
        <w:rPr>
          <w:rFonts w:ascii="Consolas" w:hAnsi="Consolas" w:eastAsia="Consolas"/>
          <w:b w:val="0"/>
          <w:color w:val="A03000"/>
          <w:sz w:val="19"/>
        </w:rPr>
        <w:t>AppLayout</w:t>
      </w:r>
      <w:r>
        <w:rPr>
          <w:b w:val="0"/>
        </w:rPr>
        <w:t xml:space="preserve"> pinta el marco con el menú, y </w:t>
      </w:r>
      <w:r>
        <w:rPr>
          <w:rFonts w:ascii="Consolas" w:hAnsi="Consolas" w:eastAsia="Consolas"/>
          <w:b w:val="0"/>
          <w:color w:val="A03000"/>
          <w:sz w:val="19"/>
        </w:rPr>
        <w:t>PermissionRoute</w:t>
      </w:r>
      <w:r>
        <w:rPr>
          <w:b w:val="0"/>
        </w:rPr>
        <w:t xml:space="preserve"> comprueba el permiso.</w:t>
      </w:r>
    </w:p>
    <w:p>
      <w:r>
        <w:rPr>
          <w:b w:val="0"/>
        </w:rPr>
        <w:t xml:space="preserve">Detalle completo en </w:t>
      </w:r>
      <w:r>
        <w:rPr>
          <w:b w:val="0"/>
        </w:rPr>
        <w:t>Enrutado y protección de rutas</w:t>
      </w:r>
      <w:hyperlink r:id="rId11">
        <w:r>
          <w:rPr>
            <w:color w:val="007832"/>
            <w:u w:val="single"/>
            <w:rFonts w:ascii="Calibri" w:hAnsi="Calibri"/>
          </w:rPr>
          <w:t>Enrutado y protección de rutas</w:t>
        </w:r>
      </w:hyperlink>
      <w:r>
        <w:rPr>
          <w:b w:val="0"/>
        </w:rPr>
        <w:t>.</w:t>
      </w:r>
    </w:p>
    <w:p>
      <w:pPr>
        <w:pStyle w:val="Heading1"/>
      </w:pPr>
      <w:r>
        <w:rPr>
          <w:rFonts w:ascii="Calibri Light" w:hAnsi="Calibri Light"/>
          <w:b w:val="0"/>
          <w:color w:val="007832"/>
          <w:sz w:val="40"/>
        </w:rPr>
        <w:t>Paso 6: las guardas pueden cortar el paso</w:t>
      </w:r>
    </w:p>
    <w:p>
      <w:r>
        <w:rPr>
          <w:b w:val="0"/>
        </w:rPr>
        <w:t xml:space="preserve">Esta es la parte que más sorprende la primera vez. Las guardas no avisan: </w:t>
      </w:r>
      <w:r>
        <w:rPr>
          <w:b/>
        </w:rPr>
        <w:t>reemplazan</w:t>
      </w:r>
      <w:r>
        <w:rPr>
          <w:b w:val="0"/>
        </w:rPr>
        <w:t xml:space="preserve"> la pantalla.</w:t>
      </w:r>
    </w:p>
    <w:p>
      <w:r>
        <w:rPr>
          <w:rFonts w:ascii="Consolas" w:hAnsi="Consolas" w:eastAsia="Consolas"/>
          <w:b w:val="0"/>
          <w:color w:val="A03000"/>
          <w:sz w:val="19"/>
        </w:rPr>
        <w:t>ProtectedRoute</w:t>
      </w:r>
      <w:r>
        <w:rPr>
          <w:b w:val="0"/>
        </w:rPr>
        <w:t xml:space="preserve"> decide en este orden, y el orden importa:</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Situación</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Qué muestra</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Por qué en ese orden</w:t>
            </w:r>
          </w:p>
        </w:tc>
      </w:tr>
      <w:tr>
        <w:tc>
          <w:tcPr>
            <w:tcW w:type="dxa" w:w="3081"/>
          </w:tcPr>
          <w:p>
            <w:pPr>
              <w:spacing w:before="40" w:after="40"/>
            </w:pPr>
            <w:r>
              <w:rPr>
                <w:color w:val="333333"/>
                <w:sz w:val="19"/>
              </w:rPr>
            </w:r>
            <w:r>
              <w:rPr>
                <w:b w:val="0"/>
                <w:color w:val="333333"/>
                <w:sz w:val="19"/>
              </w:rPr>
              <w:t>La sesión todavía no se comprobó</w:t>
            </w:r>
          </w:p>
        </w:tc>
        <w:tc>
          <w:tcPr>
            <w:tcW w:type="dxa" w:w="3081"/>
          </w:tcPr>
          <w:p>
            <w:pPr>
              <w:spacing w:before="40" w:after="40"/>
            </w:pPr>
            <w:r>
              <w:rPr>
                <w:color w:val="333333"/>
                <w:sz w:val="19"/>
              </w:rPr>
            </w:r>
            <w:r>
              <w:rPr>
                <w:b w:val="0"/>
                <w:color w:val="333333"/>
                <w:sz w:val="19"/>
              </w:rPr>
              <w:t>"Cargando..."</w:t>
            </w:r>
          </w:p>
        </w:tc>
        <w:tc>
          <w:tcPr>
            <w:tcW w:type="dxa" w:w="3081"/>
          </w:tcPr>
          <w:p>
            <w:pPr>
              <w:spacing w:before="40" w:after="40"/>
            </w:pPr>
            <w:r>
              <w:rPr>
                <w:color w:val="333333"/>
                <w:sz w:val="19"/>
              </w:rPr>
            </w:r>
            <w:r>
              <w:rPr>
                <w:b w:val="0"/>
                <w:color w:val="333333"/>
                <w:sz w:val="19"/>
              </w:rPr>
              <w:t>Sin esto el login aparecería un instante antes de saber si hay sesión</w:t>
            </w:r>
          </w:p>
        </w:tc>
      </w:tr>
      <w:tr>
        <w:tc>
          <w:tcPr>
            <w:tcW w:type="dxa" w:w="3081"/>
            <w:shd w:val="clear" w:color="auto" w:fill="EFF4F7"/>
          </w:tcPr>
          <w:p>
            <w:pPr>
              <w:spacing w:before="40" w:after="40"/>
            </w:pPr>
            <w:r>
              <w:rPr>
                <w:color w:val="333333"/>
                <w:sz w:val="19"/>
              </w:rPr>
            </w:r>
            <w:r>
              <w:rPr>
                <w:b w:val="0"/>
                <w:color w:val="333333"/>
                <w:sz w:val="19"/>
              </w:rPr>
              <w:t>El backend no respondió</w:t>
            </w:r>
          </w:p>
        </w:tc>
        <w:tc>
          <w:tcPr>
            <w:tcW w:type="dxa" w:w="3081"/>
            <w:shd w:val="clear" w:color="auto" w:fill="EFF4F7"/>
          </w:tcPr>
          <w:p>
            <w:pPr>
              <w:spacing w:before="40" w:after="40"/>
            </w:pPr>
            <w:r>
              <w:rPr>
                <w:color w:val="333333"/>
                <w:sz w:val="19"/>
              </w:rPr>
            </w:r>
            <w:r>
              <w:rPr>
                <w:b w:val="0"/>
                <w:color w:val="333333"/>
                <w:sz w:val="19"/>
              </w:rPr>
              <w:t>El mensaje de error de red</w:t>
            </w:r>
          </w:p>
        </w:tc>
        <w:tc>
          <w:tcPr>
            <w:tcW w:type="dxa" w:w="3081"/>
            <w:shd w:val="clear" w:color="auto" w:fill="EFF4F7"/>
          </w:tcPr>
          <w:p>
            <w:pPr>
              <w:spacing w:before="40" w:after="40"/>
            </w:pPr>
            <w:r>
              <w:rPr>
                <w:color w:val="333333"/>
                <w:sz w:val="19"/>
              </w:rPr>
            </w:r>
            <w:r>
              <w:rPr>
                <w:b w:val="0"/>
                <w:color w:val="333333"/>
                <w:sz w:val="19"/>
              </w:rPr>
              <w:t xml:space="preserve">Un fallo de red </w:t>
            </w:r>
            <w:r>
              <w:rPr>
                <w:b/>
                <w:sz w:val="19"/>
              </w:rPr>
              <w:t>no</w:t>
            </w:r>
            <w:r>
              <w:rPr>
                <w:b w:val="0"/>
                <w:color w:val="333333"/>
                <w:sz w:val="19"/>
              </w:rPr>
              <w:t xml:space="preserve"> es una sesión cerrada</w:t>
            </w:r>
          </w:p>
        </w:tc>
      </w:tr>
      <w:tr>
        <w:tc>
          <w:tcPr>
            <w:tcW w:type="dxa" w:w="3081"/>
          </w:tcPr>
          <w:p>
            <w:pPr>
              <w:spacing w:before="40" w:after="40"/>
            </w:pPr>
            <w:r>
              <w:rPr>
                <w:color w:val="333333"/>
                <w:sz w:val="19"/>
              </w:rPr>
            </w:r>
            <w:r>
              <w:rPr>
                <w:b w:val="0"/>
                <w:color w:val="333333"/>
                <w:sz w:val="19"/>
              </w:rPr>
              <w:t>No hay usuario</w:t>
            </w:r>
          </w:p>
        </w:tc>
        <w:tc>
          <w:tcPr>
            <w:tcW w:type="dxa" w:w="3081"/>
          </w:tcPr>
          <w:p>
            <w:pPr>
              <w:spacing w:before="40" w:after="40"/>
            </w:pPr>
            <w:r>
              <w:rPr>
                <w:color w:val="333333"/>
                <w:sz w:val="19"/>
              </w:rPr>
            </w:r>
            <w:r>
              <w:rPr>
                <w:b w:val="0"/>
                <w:color w:val="333333"/>
                <w:sz w:val="19"/>
              </w:rPr>
              <w:t xml:space="preserve">Redirige a </w:t>
            </w:r>
            <w:r>
              <w:rPr>
                <w:rFonts w:ascii="Consolas" w:hAnsi="Consolas" w:eastAsia="Consolas"/>
                <w:b w:val="0"/>
                <w:color w:val="333333"/>
                <w:sz w:val="19"/>
              </w:rPr>
              <w:t>/login</w:t>
            </w:r>
          </w:p>
        </w:tc>
        <w:tc>
          <w:tcPr>
            <w:tcW w:type="dxa" w:w="3081"/>
          </w:tcPr>
          <w:p>
            <w:pPr>
              <w:spacing w:before="40" w:after="40"/>
            </w:pPr>
            <w:r>
              <w:rPr>
                <w:color w:val="333333"/>
                <w:sz w:val="19"/>
              </w:rPr>
            </w:r>
            <w:r>
              <w:rPr>
                <w:b w:val="0"/>
                <w:color w:val="333333"/>
                <w:sz w:val="19"/>
              </w:rPr>
              <w:t>Y guarda a dónde quería ir</w:t>
            </w:r>
          </w:p>
        </w:tc>
      </w:tr>
      <w:tr>
        <w:tc>
          <w:tcPr>
            <w:tcW w:type="dxa" w:w="3081"/>
            <w:shd w:val="clear" w:color="auto" w:fill="EFF4F7"/>
          </w:tcPr>
          <w:p>
            <w:pPr>
              <w:spacing w:before="40" w:after="40"/>
            </w:pPr>
            <w:r>
              <w:rPr>
                <w:color w:val="333333"/>
                <w:sz w:val="19"/>
              </w:rPr>
            </w:r>
            <w:r>
              <w:rPr>
                <w:b w:val="0"/>
                <w:color w:val="333333"/>
                <w:sz w:val="19"/>
              </w:rPr>
              <w:t>El correo no está verificado</w:t>
            </w:r>
          </w:p>
        </w:tc>
        <w:tc>
          <w:tcPr>
            <w:tcW w:type="dxa" w:w="3081"/>
            <w:shd w:val="clear" w:color="auto" w:fill="EFF4F7"/>
          </w:tcPr>
          <w:p>
            <w:pPr>
              <w:spacing w:before="40" w:after="40"/>
            </w:pPr>
            <w:r>
              <w:rPr>
                <w:color w:val="333333"/>
                <w:sz w:val="19"/>
              </w:rPr>
            </w:r>
            <w:r>
              <w:rPr>
                <w:b w:val="0"/>
                <w:color w:val="333333"/>
                <w:sz w:val="19"/>
              </w:rPr>
              <w:t xml:space="preserve">Redirige a </w:t>
            </w:r>
            <w:r>
              <w:rPr>
                <w:rFonts w:ascii="Consolas" w:hAnsi="Consolas" w:eastAsia="Consolas"/>
                <w:b w:val="0"/>
                <w:color w:val="333333"/>
                <w:sz w:val="19"/>
              </w:rPr>
              <w:t>/verificar-correo</w:t>
            </w:r>
          </w:p>
        </w:tc>
        <w:tc>
          <w:tcPr>
            <w:tcW w:type="dxa" w:w="3081"/>
            <w:shd w:val="clear" w:color="auto" w:fill="EFF4F7"/>
          </w:tcPr>
          <w:p>
            <w:pPr>
              <w:spacing w:before="40" w:after="40"/>
            </w:pPr>
            <w:r>
              <w:rPr>
                <w:color w:val="333333"/>
                <w:sz w:val="19"/>
              </w:rPr>
            </w:r>
            <w:r>
              <w:rPr>
                <w:b w:val="0"/>
                <w:color w:val="333333"/>
                <w:sz w:val="19"/>
              </w:rPr>
              <w:t>Antes de dejarle entrar a nada de negocio</w:t>
            </w:r>
          </w:p>
        </w:tc>
      </w:tr>
      <w:tr>
        <w:tc>
          <w:tcPr>
            <w:tcW w:type="dxa" w:w="3081"/>
          </w:tcPr>
          <w:p>
            <w:pPr>
              <w:spacing w:before="40" w:after="40"/>
            </w:pPr>
            <w:r>
              <w:rPr>
                <w:color w:val="333333"/>
                <w:sz w:val="19"/>
              </w:rPr>
            </w:r>
            <w:r>
              <w:rPr>
                <w:b w:val="0"/>
                <w:color w:val="333333"/>
                <w:sz w:val="19"/>
              </w:rPr>
              <w:t>Todo correcto</w:t>
            </w:r>
          </w:p>
        </w:tc>
        <w:tc>
          <w:tcPr>
            <w:tcW w:type="dxa" w:w="3081"/>
          </w:tcPr>
          <w:p>
            <w:pPr>
              <w:spacing w:before="40" w:after="40"/>
            </w:pPr>
            <w:r>
              <w:rPr>
                <w:color w:val="333333"/>
                <w:sz w:val="19"/>
              </w:rPr>
            </w:r>
            <w:r>
              <w:rPr>
                <w:rFonts w:ascii="Consolas" w:hAnsi="Consolas" w:eastAsia="Consolas"/>
                <w:b w:val="0"/>
                <w:color w:val="333333"/>
                <w:sz w:val="19"/>
              </w:rPr>
              <w:t>&lt;Outlet /&gt;</w:t>
            </w:r>
          </w:p>
        </w:tc>
        <w:tc>
          <w:tcPr>
            <w:tcW w:type="dxa" w:w="3081"/>
          </w:tcPr>
          <w:p>
            <w:pPr>
              <w:spacing w:before="40" w:after="40"/>
            </w:pPr>
            <w:r>
              <w:rPr>
                <w:color w:val="333333"/>
                <w:sz w:val="19"/>
              </w:rPr>
            </w:r>
            <w:r>
              <w:rPr>
                <w:b w:val="0"/>
                <w:color w:val="333333"/>
                <w:sz w:val="19"/>
              </w:rPr>
              <w:t>Continúa hacia las rutas hijas</w:t>
            </w:r>
          </w:p>
        </w:tc>
      </w:tr>
    </w:tbl>
    <w:p>
      <w:pPr>
        <w:spacing w:after="40"/>
      </w:pPr>
    </w:p>
    <w:p>
      <w:r>
        <w:rPr>
          <w:b w:val="0"/>
        </w:rPr>
        <w:t xml:space="preserve">El caso del correo sin verificar tiene un detalle fino. </w:t>
      </w:r>
      <w:r>
        <w:rPr>
          <w:rFonts w:ascii="Consolas" w:hAnsi="Consolas" w:eastAsia="Consolas"/>
          <w:b w:val="0"/>
          <w:color w:val="A03000"/>
          <w:sz w:val="19"/>
        </w:rPr>
        <w:t>ProtectedRoute</w:t>
      </w:r>
      <w:r>
        <w:rPr>
          <w:b w:val="0"/>
        </w:rPr>
        <w:t xml:space="preserve"> comprueba:</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if (!user.email_verified &amp;&amp; location.pathname !== '/verificar-correo')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&lt;Navigate to="/verificar-correo" replace /&gt;</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b w:val="0"/>
        </w:rPr>
        <w:t xml:space="preserve">La segunda mitad de la condición es obligatoria. </w:t>
      </w:r>
      <w:r>
        <w:rPr>
          <w:rFonts w:ascii="Consolas" w:hAnsi="Consolas" w:eastAsia="Consolas"/>
          <w:b w:val="0"/>
          <w:color w:val="A03000"/>
          <w:sz w:val="19"/>
        </w:rPr>
        <w:t>/verificar-correo</w:t>
      </w:r>
      <w:r>
        <w:rPr>
          <w:b w:val="0"/>
        </w:rPr>
        <w:t xml:space="preserve"> está </w:t>
      </w:r>
      <w:r>
        <w:rPr>
          <w:b/>
        </w:rPr>
        <w:t>dentro</w:t>
      </w:r>
      <w:r>
        <w:rPr>
          <w:b w:val="0"/>
        </w:rPr>
        <w:t xml:space="preserve"> de </w:t>
      </w:r>
      <w:r>
        <w:rPr>
          <w:rFonts w:ascii="Consolas" w:hAnsi="Consolas" w:eastAsia="Consolas"/>
          <w:b w:val="0"/>
          <w:color w:val="A03000"/>
          <w:sz w:val="19"/>
        </w:rPr>
        <w:t>ProtectedRoute</w:t>
      </w:r>
      <w:r>
        <w:rPr>
          <w:b w:val="0"/>
        </w:rPr>
        <w:t xml:space="preserve">, así que sin esa excepción la página se redirigiría a sí misma en un bucle infinito. Por eso </w:t>
      </w:r>
      <w:r>
        <w:rPr>
          <w:rFonts w:ascii="Consolas" w:hAnsi="Consolas" w:eastAsia="Consolas"/>
          <w:b w:val="0"/>
          <w:color w:val="A03000"/>
          <w:sz w:val="19"/>
        </w:rPr>
        <w:t>/verificar-correo</w:t>
      </w:r>
      <w:r>
        <w:rPr>
          <w:b w:val="0"/>
        </w:rPr>
        <w:t xml:space="preserve"> vive fuera de </w:t>
      </w:r>
      <w:r>
        <w:rPr>
          <w:rFonts w:ascii="Consolas" w:hAnsi="Consolas" w:eastAsia="Consolas"/>
          <w:b w:val="0"/>
          <w:color w:val="A03000"/>
          <w:sz w:val="19"/>
        </w:rPr>
        <w:t>AppLayout</w:t>
      </w:r>
      <w:r>
        <w:rPr>
          <w:b w:val="0"/>
        </w:rPr>
        <w:t>: si compartiera marco con las rutas de negocio, el menú aparecería en una pantalla que existe precisamente porque el usuario todavía no puede usar nada.</w:t>
      </w:r>
    </w:p>
    <w:p>
      <w:pPr>
        <w:pStyle w:val="Heading1"/>
      </w:pPr>
      <w:r>
        <w:rPr>
          <w:rFonts w:ascii="Calibri Light" w:hAnsi="Calibri Light"/>
          <w:b w:val="0"/>
          <w:color w:val="007832"/>
          <w:sz w:val="40"/>
        </w:rPr>
        <w:t>El paso que ocurre antes: preguntar quién es el usuario</w:t>
      </w:r>
    </w:p>
    <w:p>
      <w:r>
        <w:rPr>
          <w:b w:val="0"/>
        </w:rPr>
        <w:t xml:space="preserve">Antes de que el enrutador pueda decidir nada, hace falta saber si hay sesión. Como la sesión vive en una cookie </w:t>
      </w:r>
      <w:r>
        <w:rPr>
          <w:rFonts w:ascii="Consolas" w:hAnsi="Consolas" w:eastAsia="Consolas"/>
          <w:b w:val="0"/>
          <w:color w:val="A03000"/>
          <w:sz w:val="19"/>
        </w:rPr>
        <w:t>HttpOnly</w:t>
      </w:r>
      <w:r>
        <w:rPr>
          <w:b w:val="0"/>
        </w:rPr>
        <w:t xml:space="preserve">, el JavaScript </w:t>
      </w:r>
      <w:r>
        <w:rPr>
          <w:b/>
        </w:rPr>
        <w:t>no puede leerla</w:t>
      </w:r>
      <w:r>
        <w:rPr>
          <w:b w:val="0"/>
        </w:rPr>
        <w:t>. La única forma de enterarse es preguntar al backend.</w:t>
      </w:r>
    </w:p>
    <w:p>
      <w:r>
        <w:rPr>
          <w:b w:val="0"/>
        </w:rPr>
        <w:t xml:space="preserve">Eso hace </w:t>
      </w:r>
      <w:r>
        <w:rPr>
          <w:rFonts w:ascii="Consolas" w:hAnsi="Consolas" w:eastAsia="Consolas"/>
          <w:b w:val="0"/>
          <w:color w:val="A03000"/>
          <w:sz w:val="19"/>
        </w:rPr>
        <w:t>AuthProvider</w:t>
      </w:r>
      <w:r>
        <w:rPr>
          <w:b w:val="0"/>
        </w:rPr>
        <w:t xml:space="preserve"> nada más montar, en </w:t>
      </w:r>
      <w:r>
        <w:rPr>
          <w:rFonts w:ascii="Consolas" w:hAnsi="Consolas" w:eastAsia="Consolas"/>
          <w:b w:val="0"/>
          <w:color w:val="A03000"/>
          <w:sz w:val="19"/>
        </w:rPr>
        <w:t>src/auth/AuthContext.jsx</w:t>
      </w:r>
      <w:r>
        <w:rPr>
          <w:b w:val="0"/>
        </w:rPr>
        <w:t>:</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useEffect(() =&gt;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let vivo = true</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authApi.me()</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.then((data) =&gt; { if (vivo) setUser(data.user)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.catch((error) =&gt;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if (!vivo) return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if (error.response?.status === 401)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setUser(null)                                  // No hay sesión: es normal</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else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setErrorRed('No pudimos conectarnos...')      // El backend está caído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.finally(() =&gt; { if (vivo) setAuthResolved(true)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 =&gt; { vivo = false }</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w:t>
      </w:r>
    </w:p>
    <w:p>
      <w:r>
        <w:rPr>
          <w:b w:val="0"/>
        </w:rPr>
        <w:t>Cuatro decisiones en esas 25 líneas:</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Decisión</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Por qué</w:t>
            </w:r>
          </w:p>
        </w:tc>
      </w:tr>
      <w:tr>
        <w:tc>
          <w:tcPr>
            <w:tcW w:type="dxa" w:w="4621"/>
          </w:tcPr>
          <w:p>
            <w:pPr>
              <w:spacing w:before="40" w:after="40"/>
            </w:pPr>
            <w:r>
              <w:rPr>
                <w:color w:val="333333"/>
                <w:sz w:val="19"/>
              </w:rPr>
            </w:r>
            <w:r>
              <w:rPr>
                <w:rFonts w:ascii="Consolas" w:hAnsi="Consolas" w:eastAsia="Consolas"/>
                <w:b w:val="0"/>
                <w:color w:val="333333"/>
                <w:sz w:val="19"/>
              </w:rPr>
              <w:t>let vivo = true</w:t>
            </w:r>
          </w:p>
        </w:tc>
        <w:tc>
          <w:tcPr>
            <w:tcW w:type="dxa" w:w="4621"/>
          </w:tcPr>
          <w:p>
            <w:pPr>
              <w:spacing w:before="40" w:after="40"/>
            </w:pPr>
            <w:r>
              <w:rPr>
                <w:color w:val="333333"/>
                <w:sz w:val="19"/>
              </w:rPr>
            </w:r>
            <w:r>
              <w:rPr>
                <w:b w:val="0"/>
                <w:color w:val="333333"/>
                <w:sz w:val="19"/>
              </w:rPr>
              <w:t>Si el componente se desmonta mientras la petición vuela, la respuesta llegaría a un componente muerto</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error.response?.status === 401</w:t>
            </w:r>
          </w:p>
        </w:tc>
        <w:tc>
          <w:tcPr>
            <w:tcW w:type="dxa" w:w="4621"/>
            <w:shd w:val="clear" w:color="auto" w:fill="EFF4F7"/>
          </w:tcPr>
          <w:p>
            <w:pPr>
              <w:spacing w:before="40" w:after="40"/>
            </w:pPr>
            <w:r>
              <w:rPr>
                <w:color w:val="333333"/>
                <w:sz w:val="19"/>
              </w:rPr>
            </w:r>
            <w:r>
              <w:rPr>
                <w:b w:val="0"/>
                <w:color w:val="333333"/>
                <w:sz w:val="19"/>
              </w:rPr>
              <w:t xml:space="preserve">Un 401 es una respuesta del backend. Un fallo de red </w:t>
            </w:r>
            <w:r>
              <w:rPr>
                <w:b/>
                <w:sz w:val="19"/>
              </w:rPr>
              <w:t>no</w:t>
            </w:r>
            <w:r>
              <w:rPr>
                <w:b w:val="0"/>
                <w:color w:val="333333"/>
                <w:sz w:val="19"/>
              </w:rPr>
              <w:t xml:space="preserve"> tiene </w:t>
            </w:r>
            <w:r>
              <w:rPr>
                <w:rFonts w:ascii="Consolas" w:hAnsi="Consolas" w:eastAsia="Consolas"/>
                <w:b w:val="0"/>
                <w:color w:val="333333"/>
                <w:sz w:val="19"/>
              </w:rPr>
              <w:t>response</w:t>
            </w:r>
          </w:p>
        </w:tc>
      </w:tr>
      <w:tr>
        <w:tc>
          <w:tcPr>
            <w:tcW w:type="dxa" w:w="4621"/>
          </w:tcPr>
          <w:p>
            <w:pPr>
              <w:spacing w:before="40" w:after="40"/>
            </w:pPr>
            <w:r>
              <w:rPr>
                <w:color w:val="333333"/>
                <w:sz w:val="19"/>
              </w:rPr>
            </w:r>
            <w:r>
              <w:rPr>
                <w:rFonts w:ascii="Consolas" w:hAnsi="Consolas" w:eastAsia="Consolas"/>
                <w:b w:val="0"/>
                <w:color w:val="333333"/>
                <w:sz w:val="19"/>
              </w:rPr>
              <w:t>setErrorRed</w:t>
            </w:r>
            <w:r>
              <w:rPr>
                <w:b w:val="0"/>
                <w:color w:val="333333"/>
                <w:sz w:val="19"/>
              </w:rPr>
              <w:t xml:space="preserve"> en vez de </w:t>
            </w:r>
            <w:r>
              <w:rPr>
                <w:rFonts w:ascii="Consolas" w:hAnsi="Consolas" w:eastAsia="Consolas"/>
                <w:b w:val="0"/>
                <w:color w:val="333333"/>
                <w:sz w:val="19"/>
              </w:rPr>
              <w:t>setUser(null)</w:t>
            </w:r>
          </w:p>
        </w:tc>
        <w:tc>
          <w:tcPr>
            <w:tcW w:type="dxa" w:w="4621"/>
          </w:tcPr>
          <w:p>
            <w:pPr>
              <w:spacing w:before="40" w:after="40"/>
            </w:pPr>
            <w:r>
              <w:rPr>
                <w:color w:val="333333"/>
                <w:sz w:val="19"/>
              </w:rPr>
            </w:r>
            <w:r>
              <w:rPr>
                <w:b w:val="0"/>
                <w:color w:val="333333"/>
                <w:sz w:val="19"/>
              </w:rPr>
              <w:t>Si el backend está caído, cerrar la sesión del usuario sería incorrecto</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authResolved</w:t>
            </w:r>
            <w:r>
              <w:rPr>
                <w:b w:val="0"/>
                <w:color w:val="333333"/>
                <w:sz w:val="19"/>
              </w:rPr>
              <w:t xml:space="preserve"> aparte de </w:t>
            </w:r>
            <w:r>
              <w:rPr>
                <w:rFonts w:ascii="Consolas" w:hAnsi="Consolas" w:eastAsia="Consolas"/>
                <w:b w:val="0"/>
                <w:color w:val="333333"/>
                <w:sz w:val="19"/>
              </w:rPr>
              <w:t>user</w:t>
            </w:r>
          </w:p>
        </w:tc>
        <w:tc>
          <w:tcPr>
            <w:tcW w:type="dxa" w:w="4621"/>
            <w:shd w:val="clear" w:color="auto" w:fill="EFF4F7"/>
          </w:tcPr>
          <w:p>
            <w:pPr>
              <w:spacing w:before="40" w:after="40"/>
            </w:pPr>
            <w:r>
              <w:rPr>
                <w:color w:val="333333"/>
                <w:sz w:val="19"/>
              </w:rPr>
            </w:r>
            <w:r>
              <w:rPr>
                <w:b w:val="0"/>
                <w:color w:val="333333"/>
                <w:sz w:val="19"/>
              </w:rPr>
              <w:t xml:space="preserve">Con </w:t>
            </w:r>
            <w:r>
              <w:rPr>
                <w:rFonts w:ascii="Consolas" w:hAnsi="Consolas" w:eastAsia="Consolas"/>
                <w:b w:val="0"/>
                <w:color w:val="333333"/>
                <w:sz w:val="19"/>
              </w:rPr>
              <w:t>user === null</w:t>
            </w:r>
            <w:r>
              <w:rPr>
                <w:b w:val="0"/>
                <w:color w:val="333333"/>
                <w:sz w:val="19"/>
              </w:rPr>
              <w:t xml:space="preserve"> no se puede distinguir "nadie ha preguntado todavía" de "no hay nadie"</w:t>
            </w:r>
          </w:p>
        </w:tc>
      </w:tr>
    </w:tbl>
    <w:p>
      <w:pPr>
        <w:spacing w:after="40"/>
      </w:pPr>
    </w:p>
    <w:p>
      <w:pPr>
        <w:spacing w:before="140" w:after="180"/>
        <w:ind w:left="283" w:right="57"/>
        <w:shd w:val="clear" w:color="auto" w:fill="F4F8F4"/>
        <w:pBdr>
          <w:left w:val="single" w:sz="24" w:space="8" w:color="39A900"/>
        </w:pBdr>
      </w:pPr>
      <w:r>
        <w:rPr>
          <w:b/>
          <w:i/>
          <w:color w:val="00304D"/>
        </w:rPr>
        <w:t>El 401 no siempre significa lo mismo.</w:t>
      </w:r>
      <w:r>
        <w:rPr>
          <w:b w:val="0"/>
          <w:i/>
          <w:color w:val="00304D"/>
        </w:rPr>
        <w:t xml:space="preserve"> En </w:t>
      </w:r>
      <w:r>
        <w:rPr>
          <w:rFonts w:ascii="Consolas" w:hAnsi="Consolas" w:eastAsia="Consolas"/>
          <w:b w:val="0"/>
          <w:i/>
          <w:color w:val="A03000"/>
          <w:sz w:val="19"/>
        </w:rPr>
        <w:t>AuthContext</w:t>
      </w:r>
      <w:r>
        <w:rPr>
          <w:b w:val="0"/>
          <w:i/>
          <w:color w:val="00304D"/>
        </w:rPr>
        <w:t xml:space="preserve"> un 401 al arrancar significa "no hay sesión, bienvenido". En </w:t>
      </w:r>
      <w:r>
        <w:rPr>
          <w:rFonts w:ascii="Consolas" w:hAnsi="Consolas" w:eastAsia="Consolas"/>
          <w:b w:val="0"/>
          <w:i/>
          <w:color w:val="A03000"/>
          <w:sz w:val="19"/>
        </w:rPr>
        <w:t>client.js</w:t>
      </w:r>
      <w:r>
        <w:rPr>
          <w:b w:val="0"/>
          <w:i/>
          <w:color w:val="00304D"/>
        </w:rPr>
        <w:t xml:space="preserve"> un 401 en cualquier otra petición significa "la sesión se cayó". Son contextos distintos y por eso el tratamiento es distinto en cada sitio. Ver </w:t>
      </w:r>
      <w:r>
        <w:rPr>
          <w:b w:val="0"/>
          <w:i/>
          <w:color w:val="00304D"/>
        </w:rPr>
        <w:t>Autenticación y sesiones</w:t>
      </w:r>
      <w:hyperlink r:id="rId12">
        <w:r>
          <w:rPr>
            <w:color w:val="007832"/>
            <w:u w:val="single"/>
            <w:rFonts w:ascii="Calibri" w:hAnsi="Calibri"/>
          </w:rPr>
          <w:t>Autenticación y sesiones</w:t>
        </w:r>
      </w:hyperlink>
      <w:r>
        <w:rPr>
          <w:b w:val="0"/>
          <w:i/>
          <w:color w:val="00304D"/>
        </w:rPr>
        <w:t>.</w:t>
      </w:r>
    </w:p>
    <w:p>
      <w:pPr>
        <w:pStyle w:val="Heading1"/>
      </w:pPr>
      <w:r>
        <w:rPr>
          <w:rFonts w:ascii="Calibri Light" w:hAnsi="Calibri Light"/>
          <w:b w:val="0"/>
          <w:color w:val="007832"/>
          <w:sz w:val="40"/>
        </w:rPr>
        <w:t>Paso 7 y 8: pedir datos y que axios añada lo suyo</w:t>
      </w:r>
    </w:p>
    <w:p>
      <w:r>
        <w:rPr>
          <w:b w:val="0"/>
        </w:rPr>
        <w:t xml:space="preserve">Un componente de pantalla pide sus datos con </w:t>
      </w:r>
      <w:r>
        <w:rPr>
          <w:rFonts w:ascii="Consolas" w:hAnsi="Consolas" w:eastAsia="Consolas"/>
          <w:b w:val="0"/>
          <w:color w:val="A03000"/>
          <w:sz w:val="19"/>
        </w:rPr>
        <w:t>axios</w:t>
      </w:r>
      <w:r>
        <w:rPr>
          <w:b w:val="0"/>
        </w:rPr>
        <w:t xml:space="preserve">, nunca con </w:t>
      </w:r>
      <w:r>
        <w:rPr>
          <w:rFonts w:ascii="Consolas" w:hAnsi="Consolas" w:eastAsia="Consolas"/>
          <w:b w:val="0"/>
          <w:color w:val="A03000"/>
          <w:sz w:val="19"/>
        </w:rPr>
        <w:t>fetch</w:t>
      </w:r>
      <w:r>
        <w:rPr>
          <w:b w:val="0"/>
        </w:rPr>
        <w:t xml:space="preserve"> a pelo. La diferencia está en que todas las peticiones pasan por </w:t>
      </w:r>
      <w:r>
        <w:rPr>
          <w:rFonts w:ascii="Consolas" w:hAnsi="Consolas" w:eastAsia="Consolas"/>
          <w:b w:val="0"/>
          <w:color w:val="A03000"/>
          <w:sz w:val="19"/>
        </w:rPr>
        <w:t>src/api/client.js</w:t>
      </w:r>
      <w:r>
        <w:rPr>
          <w:b w:val="0"/>
        </w:rPr>
        <w:t>, que tiene dos interceptores.</w:t>
      </w:r>
    </w:p>
    <w:p>
      <w:r>
        <w:rPr>
          <w:b w:val="0"/>
        </w:rPr>
        <w:t xml:space="preserve">El </w:t>
      </w:r>
      <w:r>
        <w:rPr>
          <w:b/>
        </w:rPr>
        <w:t>interceptor de petición</w:t>
      </w:r>
      <w:r>
        <w:rPr>
          <w:b w:val="0"/>
        </w:rPr>
        <w:t xml:space="preserve"> solo actúa en los métodos que modifican datos:</w:t>
      </w:r>
    </w:p>
    <w:p>
      <w:pPr>
        <w:spacing w:before="120" w:after="120" w:line="240" w:lineRule="auto"/>
        <w:ind w:left="283" w:right="57"/>
        <w:shd w:val="clear" w:color="auto" w:fill="F2F4F3"/>
        <w:pBdr>
          <w:left w:val="single" w:sz="12" w:space="8" w:color="39A900"/>
        </w:pBdr>
      </w:pPr>
      <w:r>
        <w:rPr>
          <w:rFonts w:ascii="Consolas" w:hAnsi="Consolas" w:eastAsia="Consolas"/>
          <w:color w:val="1B1B1B"/>
          <w:sz w:val="18"/>
        </w:rPr>
        <w:t>const MUTADORES = new Set(['post', 'put', 'patch', 'delete'])</w:t>
      </w:r>
    </w:p>
    <w:p>
      <w:r>
        <w:rPr>
          <w:rFonts w:ascii="Consolas" w:hAnsi="Consolas" w:eastAsia="Consolas"/>
          <w:b w:val="0"/>
          <w:color w:val="A03000"/>
          <w:sz w:val="19"/>
        </w:rPr>
        <w:t>GET</w:t>
      </w:r>
      <w:r>
        <w:rPr>
          <w:b w:val="0"/>
        </w:rPr>
        <w:t xml:space="preserve"> no necesita token CSRF, así que sale directo y sin esperas. </w:t>
      </w:r>
      <w:r>
        <w:rPr>
          <w:rFonts w:ascii="Consolas" w:hAnsi="Consolas" w:eastAsia="Consolas"/>
          <w:b w:val="0"/>
          <w:color w:val="A03000"/>
          <w:sz w:val="19"/>
        </w:rPr>
        <w:t>POST</w:t>
      </w:r>
      <w:r>
        <w:rPr>
          <w:b w:val="0"/>
        </w:rPr>
        <w:t xml:space="preserve">, </w:t>
      </w:r>
      <w:r>
        <w:rPr>
          <w:rFonts w:ascii="Consolas" w:hAnsi="Consolas" w:eastAsia="Consolas"/>
          <w:b w:val="0"/>
          <w:color w:val="A03000"/>
          <w:sz w:val="19"/>
        </w:rPr>
        <w:t>PUT</w:t>
      </w:r>
      <w:r>
        <w:rPr>
          <w:b w:val="0"/>
        </w:rPr>
        <w:t xml:space="preserve">, </w:t>
      </w:r>
      <w:r>
        <w:rPr>
          <w:rFonts w:ascii="Consolas" w:hAnsi="Consolas" w:eastAsia="Consolas"/>
          <w:b w:val="0"/>
          <w:color w:val="A03000"/>
          <w:sz w:val="19"/>
        </w:rPr>
        <w:t>PATCH</w:t>
      </w:r>
      <w:r>
        <w:rPr>
          <w:b w:val="0"/>
        </w:rPr>
        <w:t xml:space="preserve"> y </w:t>
      </w:r>
      <w:r>
        <w:rPr>
          <w:rFonts w:ascii="Consolas" w:hAnsi="Consolas" w:eastAsia="Consolas"/>
          <w:b w:val="0"/>
          <w:color w:val="A03000"/>
          <w:sz w:val="19"/>
        </w:rPr>
        <w:t>DELETE</w:t>
      </w:r>
      <w:r>
        <w:rPr>
          <w:b w:val="0"/>
        </w:rPr>
        <w:t xml:space="preserve"> pasan primero por </w:t>
      </w:r>
      <w:r>
        <w:rPr>
          <w:rFonts w:ascii="Consolas" w:hAnsi="Consolas" w:eastAsia="Consolas"/>
          <w:b w:val="0"/>
          <w:color w:val="A03000"/>
          <w:sz w:val="19"/>
        </w:rPr>
        <w:t>asegurarCookieCsrf()</w:t>
      </w:r>
      <w:r>
        <w:rPr>
          <w:b w:val="0"/>
        </w:rPr>
        <w:t>.</w:t>
      </w:r>
    </w:p>
    <w:p>
      <w:r>
        <w:rPr>
          <w:b w:val="0"/>
        </w:rPr>
        <w:t>Esa función es la que evita el fallo más común al trabajar con Sanctum desde el frontend:</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function asegurarCookieCsrf()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if (leerCookie('XSRF-TOKEN')) return Promise.resolve()</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if (pendienteCookie) return pendienteCookie</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pendienteCookie = csrf.get().finally(() =&gt; { pendienteCookie = null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pendienteCookie</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b w:val="0"/>
        </w:rPr>
        <w:t>Tres cosas resueltas aquí:</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Problema</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Solución</w:t>
            </w:r>
          </w:p>
        </w:tc>
      </w:tr>
      <w:tr>
        <w:tc>
          <w:tcPr>
            <w:tcW w:type="dxa" w:w="4621"/>
          </w:tcPr>
          <w:p>
            <w:pPr>
              <w:spacing w:before="40" w:after="40"/>
            </w:pPr>
            <w:r>
              <w:rPr>
                <w:color w:val="333333"/>
                <w:sz w:val="19"/>
              </w:rPr>
            </w:r>
            <w:r>
              <w:rPr>
                <w:b w:val="0"/>
                <w:color w:val="333333"/>
                <w:sz w:val="19"/>
              </w:rPr>
              <w:t xml:space="preserve">Sanctum necesita la cookie </w:t>
            </w:r>
            <w:r>
              <w:rPr>
                <w:rFonts w:ascii="Consolas" w:hAnsi="Consolas" w:eastAsia="Consolas"/>
                <w:b w:val="0"/>
                <w:color w:val="333333"/>
                <w:sz w:val="19"/>
              </w:rPr>
              <w:t>XSRF-TOKEN</w:t>
            </w:r>
            <w:r>
              <w:rPr>
                <w:b w:val="0"/>
                <w:color w:val="333333"/>
                <w:sz w:val="19"/>
              </w:rPr>
              <w:t xml:space="preserve"> antes del primer </w:t>
            </w:r>
            <w:r>
              <w:rPr>
                <w:rFonts w:ascii="Consolas" w:hAnsi="Consolas" w:eastAsia="Consolas"/>
                <w:b w:val="0"/>
                <w:color w:val="333333"/>
                <w:sz w:val="19"/>
              </w:rPr>
              <w:t>POST</w:t>
            </w:r>
          </w:p>
        </w:tc>
        <w:tc>
          <w:tcPr>
            <w:tcW w:type="dxa" w:w="4621"/>
          </w:tcPr>
          <w:p>
            <w:pPr>
              <w:spacing w:before="40" w:after="40"/>
            </w:pPr>
            <w:r>
              <w:rPr>
                <w:color w:val="333333"/>
                <w:sz w:val="19"/>
              </w:rPr>
            </w:r>
            <w:r>
              <w:rPr>
                <w:b w:val="0"/>
                <w:color w:val="333333"/>
                <w:sz w:val="19"/>
              </w:rPr>
              <w:t>Se pide si no existe</w:t>
            </w:r>
          </w:p>
        </w:tc>
      </w:tr>
      <w:tr>
        <w:tc>
          <w:tcPr>
            <w:tcW w:type="dxa" w:w="4621"/>
            <w:shd w:val="clear" w:color="auto" w:fill="EFF4F7"/>
          </w:tcPr>
          <w:p>
            <w:pPr>
              <w:spacing w:before="40" w:after="40"/>
            </w:pPr>
            <w:r>
              <w:rPr>
                <w:color w:val="333333"/>
                <w:sz w:val="19"/>
              </w:rPr>
            </w:r>
            <w:r>
              <w:rPr>
                <w:b w:val="0"/>
                <w:color w:val="333333"/>
                <w:sz w:val="19"/>
              </w:rPr>
              <w:t>Si tres formularios se abren a la vez, se pediría tres veces</w:t>
            </w:r>
          </w:p>
        </w:tc>
        <w:tc>
          <w:tcPr>
            <w:tcW w:type="dxa" w:w="4621"/>
            <w:shd w:val="clear" w:color="auto" w:fill="EFF4F7"/>
          </w:tcPr>
          <w:p>
            <w:pPr>
              <w:spacing w:before="40" w:after="40"/>
            </w:pPr>
            <w:r>
              <w:rPr>
                <w:color w:val="333333"/>
                <w:sz w:val="19"/>
              </w:rPr>
            </w:r>
            <w:r>
              <w:rPr>
                <w:rFonts w:ascii="Consolas" w:hAnsi="Consolas" w:eastAsia="Consolas"/>
                <w:b w:val="0"/>
                <w:color w:val="333333"/>
                <w:sz w:val="19"/>
              </w:rPr>
              <w:t>pendienteCookie</w:t>
            </w:r>
            <w:r>
              <w:rPr>
                <w:b w:val="0"/>
                <w:color w:val="333333"/>
                <w:sz w:val="19"/>
              </w:rPr>
              <w:t xml:space="preserve"> comparte la misma promesa</w:t>
            </w:r>
          </w:p>
        </w:tc>
      </w:tr>
      <w:tr>
        <w:tc>
          <w:tcPr>
            <w:tcW w:type="dxa" w:w="4621"/>
          </w:tcPr>
          <w:p>
            <w:pPr>
              <w:spacing w:before="40" w:after="40"/>
            </w:pPr>
            <w:r>
              <w:rPr>
                <w:color w:val="333333"/>
                <w:sz w:val="19"/>
              </w:rPr>
            </w:r>
            <w:r>
              <w:rPr>
                <w:rFonts w:ascii="Consolas" w:hAnsi="Consolas" w:eastAsia="Consolas"/>
                <w:b w:val="0"/>
                <w:color w:val="333333"/>
                <w:sz w:val="19"/>
              </w:rPr>
              <w:t>/sanctum/csrf-cookie</w:t>
            </w:r>
            <w:r>
              <w:rPr>
                <w:b w:val="0"/>
                <w:color w:val="333333"/>
                <w:sz w:val="19"/>
              </w:rPr>
              <w:t xml:space="preserve"> no vive bajo </w:t>
            </w:r>
            <w:r>
              <w:rPr>
                <w:rFonts w:ascii="Consolas" w:hAnsi="Consolas" w:eastAsia="Consolas"/>
                <w:b w:val="0"/>
                <w:color w:val="333333"/>
                <w:sz w:val="19"/>
              </w:rPr>
              <w:t>/api</w:t>
            </w:r>
          </w:p>
        </w:tc>
        <w:tc>
          <w:tcPr>
            <w:tcW w:type="dxa" w:w="4621"/>
          </w:tcPr>
          <w:p>
            <w:pPr>
              <w:spacing w:before="40" w:after="40"/>
            </w:pPr>
            <w:r>
              <w:rPr>
                <w:color w:val="333333"/>
                <w:sz w:val="19"/>
              </w:rPr>
            </w:r>
            <w:r>
              <w:rPr>
                <w:b w:val="0"/>
                <w:color w:val="333333"/>
                <w:sz w:val="19"/>
              </w:rPr>
              <w:t xml:space="preserve">Instancia de axios aparte, con su propio </w:t>
            </w:r>
            <w:r>
              <w:rPr>
                <w:rFonts w:ascii="Consolas" w:hAnsi="Consolas" w:eastAsia="Consolas"/>
                <w:b w:val="0"/>
                <w:color w:val="333333"/>
                <w:sz w:val="19"/>
              </w:rPr>
              <w:t>baseURL</w:t>
            </w:r>
          </w:p>
        </w:tc>
      </w:tr>
    </w:tbl>
    <w:p>
      <w:pPr>
        <w:spacing w:after="40"/>
      </w:pPr>
    </w:p>
    <w:p>
      <w:r>
        <w:rPr>
          <w:b w:val="0"/>
        </w:rPr>
        <w:t xml:space="preserve">Después, el token se pone en la cabecera, </w:t>
      </w:r>
      <w:r>
        <w:rPr>
          <w:b/>
        </w:rPr>
        <w:t>no en el cuerpo</w:t>
      </w:r>
      <w:r>
        <w:rPr>
          <w:b w:val="0"/>
        </w:rPr>
        <w:t>:</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let valor = token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try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valor = decodeURIComponent(token)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catch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valor = token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config.headers.set('X-XSRF-TOKEN', valor)</w:t>
      </w:r>
    </w:p>
    <w:p>
      <w:r>
        <w:rPr>
          <w:b w:val="0"/>
        </w:rPr>
        <w:t xml:space="preserve">El </w:t>
      </w:r>
      <w:r>
        <w:rPr>
          <w:rFonts w:ascii="Consolas" w:hAnsi="Consolas" w:eastAsia="Consolas"/>
          <w:b w:val="0"/>
          <w:color w:val="A03000"/>
          <w:sz w:val="19"/>
        </w:rPr>
        <w:t>decodeURIComponent</w:t>
      </w:r>
      <w:r>
        <w:rPr>
          <w:b w:val="0"/>
        </w:rPr>
        <w:t xml:space="preserve"> no es opcional. El navegador guarda la cookie con el valor codificado en formato URL, y Laravel hace </w:t>
      </w:r>
      <w:r>
        <w:rPr>
          <w:rFonts w:ascii="Consolas" w:hAnsi="Consolas" w:eastAsia="Consolas"/>
          <w:b w:val="0"/>
          <w:color w:val="A03000"/>
          <w:sz w:val="19"/>
        </w:rPr>
        <w:t>decrypt()</w:t>
      </w:r>
      <w:r>
        <w:rPr>
          <w:b w:val="0"/>
        </w:rPr>
        <w:t xml:space="preserve"> de lo que llega en la cabecera. Si se manda la cookie tal cual, la respuesta es un </w:t>
      </w:r>
      <w:r>
        <w:rPr>
          <w:rFonts w:ascii="Consolas" w:hAnsi="Consolas" w:eastAsia="Consolas"/>
          <w:b w:val="0"/>
          <w:color w:val="A03000"/>
          <w:sz w:val="19"/>
        </w:rPr>
        <w:t>419</w:t>
      </w:r>
      <w:r>
        <w:rPr>
          <w:b w:val="0"/>
        </w:rPr>
        <w:t>.</w:t>
      </w:r>
    </w:p>
    <w:p>
      <w:pPr>
        <w:pStyle w:val="Heading1"/>
      </w:pPr>
      <w:r>
        <w:rPr>
          <w:rFonts w:ascii="Calibri Light" w:hAnsi="Calibri Light"/>
          <w:b w:val="0"/>
          <w:color w:val="007832"/>
          <w:sz w:val="40"/>
        </w:rPr>
        <w:t>Paso 9 y 10: la respuesta y el error</w:t>
      </w:r>
    </w:p>
    <w:p>
      <w:r>
        <w:rPr>
          <w:b w:val="0"/>
        </w:rPr>
        <w:t xml:space="preserve">El </w:t>
      </w:r>
      <w:r>
        <w:rPr>
          <w:b/>
        </w:rPr>
        <w:t>interceptor de respuesta</w:t>
      </w:r>
      <w:r>
        <w:rPr>
          <w:b w:val="0"/>
        </w:rPr>
        <w:t xml:space="preserve"> mira una sola cosa: si el backend contesta </w:t>
      </w:r>
      <w:r>
        <w:rPr>
          <w:rFonts w:ascii="Consolas" w:hAnsi="Consolas" w:eastAsia="Consolas"/>
          <w:b w:val="0"/>
          <w:color w:val="A03000"/>
          <w:sz w:val="19"/>
        </w:rPr>
        <w:t>401</w:t>
      </w:r>
      <w:r>
        <w:rPr>
          <w:b w:val="0"/>
        </w:rPr>
        <w:t>.</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client.interceptors.response.use(</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(response) =&gt; response,</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(error) =&gt;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if (error.response?.status === 401)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window.dispatchEvent(new Event('auth:expirada'))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Promise.reject(error)</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b w:val="0"/>
        </w:rPr>
        <w:t xml:space="preserve">Con eso, cualquier </w:t>
      </w:r>
      <w:r>
        <w:rPr>
          <w:rFonts w:ascii="Consolas" w:hAnsi="Consolas" w:eastAsia="Consolas"/>
          <w:b w:val="0"/>
          <w:color w:val="A03000"/>
          <w:sz w:val="19"/>
        </w:rPr>
        <w:t>401</w:t>
      </w:r>
      <w:r>
        <w:rPr>
          <w:b w:val="0"/>
        </w:rPr>
        <w:t xml:space="preserve"> en cualquier pantalla cierra la sesión de golpe, sin que ningún componente tenga que enterarse. </w:t>
      </w:r>
      <w:r>
        <w:rPr>
          <w:rFonts w:ascii="Consolas" w:hAnsi="Consolas" w:eastAsia="Consolas"/>
          <w:b w:val="0"/>
          <w:color w:val="A03000"/>
          <w:sz w:val="19"/>
        </w:rPr>
        <w:t>AuthContext</w:t>
      </w:r>
      <w:r>
        <w:rPr>
          <w:b w:val="0"/>
        </w:rPr>
        <w:t xml:space="preserve"> escucha ese evento:</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useEffect(() =&gt;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const cerrarSesion = () =&gt; setUser(null)</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window.addEventListener('auth:expirada', cerrarSesion)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 =&gt; window.removeEventListener('auth:expirada', cerrarSesion)</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w:t>
      </w:r>
    </w:p>
    <w:p>
      <w:r>
        <w:rPr>
          <w:b w:val="0"/>
        </w:rPr>
        <w:t xml:space="preserve">Al poner </w:t>
      </w:r>
      <w:r>
        <w:rPr>
          <w:rFonts w:ascii="Consolas" w:hAnsi="Consolas" w:eastAsia="Consolas"/>
          <w:b w:val="0"/>
          <w:color w:val="A03000"/>
          <w:sz w:val="19"/>
        </w:rPr>
        <w:t>user</w:t>
      </w:r>
      <w:r>
        <w:rPr>
          <w:b w:val="0"/>
        </w:rPr>
        <w:t xml:space="preserve"> en </w:t>
      </w:r>
      <w:r>
        <w:rPr>
          <w:rFonts w:ascii="Consolas" w:hAnsi="Consolas" w:eastAsia="Consolas"/>
          <w:b w:val="0"/>
          <w:color w:val="A03000"/>
          <w:sz w:val="19"/>
        </w:rPr>
        <w:t>null</w:t>
      </w:r>
      <w:r>
        <w:rPr>
          <w:b w:val="0"/>
        </w:rPr>
        <w:t xml:space="preserve">, las guardas de rutas se reactivan solas y el usuario aterriza en </w:t>
      </w:r>
      <w:r>
        <w:rPr>
          <w:rFonts w:ascii="Consolas" w:hAnsi="Consolas" w:eastAsia="Consolas"/>
          <w:b w:val="0"/>
          <w:color w:val="A03000"/>
          <w:sz w:val="19"/>
        </w:rPr>
        <w:t>/login</w:t>
      </w:r>
      <w:r>
        <w:rPr>
          <w:b w:val="0"/>
        </w:rPr>
        <w:t xml:space="preserve">. Es el motivo de que exista un evento de ventana y no una función compartida: así el interceptor de </w:t>
      </w:r>
      <w:r>
        <w:rPr>
          <w:rFonts w:ascii="Consolas" w:hAnsi="Consolas" w:eastAsia="Consolas"/>
          <w:b w:val="0"/>
          <w:color w:val="A03000"/>
          <w:sz w:val="19"/>
        </w:rPr>
        <w:t>api/</w:t>
      </w:r>
      <w:r>
        <w:rPr>
          <w:b w:val="0"/>
        </w:rPr>
        <w:t xml:space="preserve"> no necesita importar nada de </w:t>
      </w:r>
      <w:r>
        <w:rPr>
          <w:rFonts w:ascii="Consolas" w:hAnsi="Consolas" w:eastAsia="Consolas"/>
          <w:b w:val="0"/>
          <w:color w:val="A03000"/>
          <w:sz w:val="19"/>
        </w:rPr>
        <w:t>auth/</w:t>
      </w:r>
      <w:r>
        <w:rPr>
          <w:b w:val="0"/>
        </w:rPr>
        <w:t>.</w:t>
      </w:r>
    </w:p>
    <w:p>
      <w:r>
        <w:rPr>
          <w:b w:val="0"/>
        </w:rPr>
        <w:t xml:space="preserve">Cuando algo falla, la pantalla pide un mensaje con </w:t>
      </w:r>
      <w:r>
        <w:rPr>
          <w:rFonts w:ascii="Consolas" w:hAnsi="Consolas" w:eastAsia="Consolas"/>
          <w:b w:val="0"/>
          <w:color w:val="A03000"/>
          <w:sz w:val="19"/>
        </w:rPr>
        <w:t>mensajeError(error)</w:t>
      </w:r>
      <w:r>
        <w:rPr>
          <w:b w:val="0"/>
        </w:rPr>
        <w:t>, que traduce códigos HTTP a frases que puede entender alguien:</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Código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Lo que ve la persona</w:t>
            </w:r>
          </w:p>
        </w:tc>
      </w:tr>
      <w:tr>
        <w:tc>
          <w:tcPr>
            <w:tcW w:type="dxa" w:w="4621"/>
          </w:tcPr>
          <w:p>
            <w:pPr>
              <w:spacing w:before="40" w:after="40"/>
            </w:pPr>
            <w:r>
              <w:rPr>
                <w:color w:val="333333"/>
                <w:sz w:val="19"/>
              </w:rPr>
            </w:r>
            <w:r>
              <w:rPr>
                <w:b w:val="0"/>
                <w:color w:val="333333"/>
                <w:sz w:val="19"/>
              </w:rPr>
              <w:t>Sin respuesta</w:t>
            </w:r>
          </w:p>
        </w:tc>
        <w:tc>
          <w:tcPr>
            <w:tcW w:type="dxa" w:w="4621"/>
          </w:tcPr>
          <w:p>
            <w:pPr>
              <w:spacing w:before="40" w:after="40"/>
            </w:pPr>
            <w:r>
              <w:rPr>
                <w:color w:val="333333"/>
                <w:sz w:val="19"/>
              </w:rPr>
            </w:r>
            <w:r>
              <w:rPr>
                <w:b w:val="0"/>
                <w:color w:val="333333"/>
                <w:sz w:val="19"/>
              </w:rPr>
              <w:t>"No pudimos conectarnos. Inténtalo de nuevo en un momento."</w:t>
            </w:r>
          </w:p>
        </w:tc>
      </w:tr>
      <w:tr>
        <w:tc>
          <w:tcPr>
            <w:tcW w:type="dxa" w:w="4621"/>
            <w:shd w:val="clear" w:color="auto" w:fill="EFF4F7"/>
          </w:tcPr>
          <w:p>
            <w:pPr>
              <w:spacing w:before="40" w:after="40"/>
            </w:pPr>
            <w:r>
              <w:rPr>
                <w:color w:val="333333"/>
                <w:sz w:val="19"/>
              </w:rPr>
            </w:r>
            <w:r>
              <w:rPr>
                <w:b w:val="0"/>
                <w:color w:val="333333"/>
                <w:sz w:val="19"/>
              </w:rPr>
              <w:t>401</w:t>
            </w:r>
          </w:p>
        </w:tc>
        <w:tc>
          <w:tcPr>
            <w:tcW w:type="dxa" w:w="4621"/>
            <w:shd w:val="clear" w:color="auto" w:fill="EFF4F7"/>
          </w:tcPr>
          <w:p>
            <w:pPr>
              <w:spacing w:before="40" w:after="40"/>
            </w:pPr>
            <w:r>
              <w:rPr>
                <w:color w:val="333333"/>
                <w:sz w:val="19"/>
              </w:rPr>
            </w:r>
            <w:r>
              <w:rPr>
                <w:b w:val="0"/>
                <w:color w:val="333333"/>
                <w:sz w:val="19"/>
              </w:rPr>
              <w:t>"Tu sesión expiró. Vuelve a iniciar sesión."</w:t>
            </w:r>
          </w:p>
        </w:tc>
      </w:tr>
      <w:tr>
        <w:tc>
          <w:tcPr>
            <w:tcW w:type="dxa" w:w="4621"/>
          </w:tcPr>
          <w:p>
            <w:pPr>
              <w:spacing w:before="40" w:after="40"/>
            </w:pPr>
            <w:r>
              <w:rPr>
                <w:color w:val="333333"/>
                <w:sz w:val="19"/>
              </w:rPr>
            </w:r>
            <w:r>
              <w:rPr>
                <w:b w:val="0"/>
                <w:color w:val="333333"/>
                <w:sz w:val="19"/>
              </w:rPr>
              <w:t>419</w:t>
            </w:r>
          </w:p>
        </w:tc>
        <w:tc>
          <w:tcPr>
            <w:tcW w:type="dxa" w:w="4621"/>
          </w:tcPr>
          <w:p>
            <w:pPr>
              <w:spacing w:before="40" w:after="40"/>
            </w:pPr>
            <w:r>
              <w:rPr>
                <w:color w:val="333333"/>
                <w:sz w:val="19"/>
              </w:rPr>
            </w:r>
            <w:r>
              <w:rPr>
                <w:b w:val="0"/>
                <w:color w:val="333333"/>
                <w:sz w:val="19"/>
              </w:rPr>
              <w:t>"La sesión expiró. Recarga la página e inténtalo de nuevo."</w:t>
            </w:r>
          </w:p>
        </w:tc>
      </w:tr>
      <w:tr>
        <w:tc>
          <w:tcPr>
            <w:tcW w:type="dxa" w:w="4621"/>
            <w:shd w:val="clear" w:color="auto" w:fill="EFF4F7"/>
          </w:tcPr>
          <w:p>
            <w:pPr>
              <w:spacing w:before="40" w:after="40"/>
            </w:pPr>
            <w:r>
              <w:rPr>
                <w:color w:val="333333"/>
                <w:sz w:val="19"/>
              </w:rPr>
            </w:r>
            <w:r>
              <w:rPr>
                <w:b w:val="0"/>
                <w:color w:val="333333"/>
                <w:sz w:val="19"/>
              </w:rPr>
              <w:t>403</w:t>
            </w:r>
          </w:p>
        </w:tc>
        <w:tc>
          <w:tcPr>
            <w:tcW w:type="dxa" w:w="4621"/>
            <w:shd w:val="clear" w:color="auto" w:fill="EFF4F7"/>
          </w:tcPr>
          <w:p>
            <w:pPr>
              <w:spacing w:before="40" w:after="40"/>
            </w:pPr>
            <w:r>
              <w:rPr>
                <w:color w:val="333333"/>
                <w:sz w:val="19"/>
              </w:rPr>
            </w:r>
            <w:r>
              <w:rPr>
                <w:b w:val="0"/>
                <w:color w:val="333333"/>
                <w:sz w:val="19"/>
              </w:rPr>
              <w:t>El mensaje del backend, o "No tienes permiso para hacer esto."</w:t>
            </w:r>
          </w:p>
        </w:tc>
      </w:tr>
      <w:tr>
        <w:tc>
          <w:tcPr>
            <w:tcW w:type="dxa" w:w="4621"/>
          </w:tcPr>
          <w:p>
            <w:pPr>
              <w:spacing w:before="40" w:after="40"/>
            </w:pPr>
            <w:r>
              <w:rPr>
                <w:color w:val="333333"/>
                <w:sz w:val="19"/>
              </w:rPr>
            </w:r>
            <w:r>
              <w:rPr>
                <w:b w:val="0"/>
                <w:color w:val="333333"/>
                <w:sz w:val="19"/>
              </w:rPr>
              <w:t>429</w:t>
            </w:r>
          </w:p>
        </w:tc>
        <w:tc>
          <w:tcPr>
            <w:tcW w:type="dxa" w:w="4621"/>
          </w:tcPr>
          <w:p>
            <w:pPr>
              <w:spacing w:before="40" w:after="40"/>
            </w:pPr>
            <w:r>
              <w:rPr>
                <w:color w:val="333333"/>
                <w:sz w:val="19"/>
              </w:rPr>
            </w:r>
            <w:r>
              <w:rPr>
                <w:b w:val="0"/>
                <w:color w:val="333333"/>
                <w:sz w:val="19"/>
              </w:rPr>
              <w:t>"Demasiados intentos. Espera 30 s e inténtalo de nuevo."</w:t>
            </w:r>
          </w:p>
        </w:tc>
      </w:tr>
      <w:tr>
        <w:tc>
          <w:tcPr>
            <w:tcW w:type="dxa" w:w="4621"/>
            <w:shd w:val="clear" w:color="auto" w:fill="EFF4F7"/>
          </w:tcPr>
          <w:p>
            <w:pPr>
              <w:spacing w:before="40" w:after="40"/>
            </w:pPr>
            <w:r>
              <w:rPr>
                <w:color w:val="333333"/>
                <w:sz w:val="19"/>
              </w:rPr>
            </w:r>
            <w:r>
              <w:rPr>
                <w:b w:val="0"/>
                <w:color w:val="333333"/>
                <w:sz w:val="19"/>
              </w:rPr>
              <w:t>500 o más</w:t>
            </w:r>
          </w:p>
        </w:tc>
        <w:tc>
          <w:tcPr>
            <w:tcW w:type="dxa" w:w="4621"/>
            <w:shd w:val="clear" w:color="auto" w:fill="EFF4F7"/>
          </w:tcPr>
          <w:p>
            <w:pPr>
              <w:spacing w:before="40" w:after="40"/>
            </w:pPr>
            <w:r>
              <w:rPr>
                <w:color w:val="333333"/>
                <w:sz w:val="19"/>
              </w:rPr>
            </w:r>
            <w:r>
              <w:rPr>
                <w:b w:val="0"/>
                <w:color w:val="333333"/>
                <w:sz w:val="19"/>
              </w:rPr>
              <w:t>"El servidor tuvo un error. Inténtalo de nuevo en un momento."</w:t>
            </w:r>
          </w:p>
        </w:tc>
      </w:tr>
      <w:tr>
        <w:tc>
          <w:tcPr>
            <w:tcW w:type="dxa" w:w="4621"/>
          </w:tcPr>
          <w:p>
            <w:pPr>
              <w:spacing w:before="40" w:after="40"/>
            </w:pPr>
            <w:r>
              <w:rPr>
                <w:color w:val="333333"/>
                <w:sz w:val="19"/>
              </w:rPr>
            </w:r>
            <w:r>
              <w:rPr>
                <w:b w:val="0"/>
                <w:color w:val="333333"/>
                <w:sz w:val="19"/>
              </w:rPr>
              <w:t>422</w:t>
            </w:r>
          </w:p>
        </w:tc>
        <w:tc>
          <w:tcPr>
            <w:tcW w:type="dxa" w:w="4621"/>
          </w:tcPr>
          <w:p>
            <w:pPr>
              <w:spacing w:before="40" w:after="40"/>
            </w:pPr>
            <w:r>
              <w:rPr>
                <w:color w:val="333333"/>
                <w:sz w:val="19"/>
              </w:rPr>
            </w:r>
            <w:r>
              <w:rPr>
                <w:b w:val="0"/>
                <w:color w:val="333333"/>
                <w:sz w:val="19"/>
              </w:rPr>
              <w:t>El primer mensaje de validación de Laravel, tal cual</w:t>
            </w:r>
          </w:p>
        </w:tc>
      </w:tr>
    </w:tbl>
    <w:p>
      <w:pPr>
        <w:spacing w:after="40"/>
      </w:pPr>
    </w:p>
    <w:p>
      <w:pPr>
        <w:spacing w:before="140" w:after="180"/>
        <w:ind w:left="283" w:right="57"/>
        <w:shd w:val="clear" w:color="auto" w:fill="F4F8F4"/>
        <w:pBdr>
          <w:left w:val="single" w:sz="24" w:space="8" w:color="39A900"/>
        </w:pBdr>
      </w:pPr>
      <w:r>
        <w:rPr>
          <w:b/>
          <w:i/>
          <w:color w:val="00304D"/>
        </w:rPr>
        <w:t>Por qué el 422 se muestra tal cual.</w:t>
      </w:r>
      <w:r>
        <w:rPr>
          <w:b w:val="0"/>
          <w:i/>
          <w:color w:val="00304D"/>
        </w:rPr>
        <w:t xml:space="preserve"> Laravel ya escribe los mensajes de validación en español y en segunda persona ("El correo ya está registrado."). Reescribirlos en el frontend sería duplicar un texto que ya es correcto, y cada copia se quedaría desactualizada. El frontend solo elige </w:t>
      </w:r>
      <w:r>
        <w:rPr>
          <w:b/>
          <w:i/>
          <w:color w:val="00304D"/>
        </w:rPr>
        <w:t>cuál</w:t>
      </w:r>
      <w:r>
        <w:rPr>
          <w:b w:val="0"/>
          <w:i/>
          <w:color w:val="00304D"/>
        </w:rPr>
        <w:t xml:space="preserve"> mostrar, y para eso está </w:t>
      </w:r>
      <w:r>
        <w:rPr>
          <w:rFonts w:ascii="Consolas" w:hAnsi="Consolas" w:eastAsia="Consolas"/>
          <w:b w:val="0"/>
          <w:i/>
          <w:color w:val="A03000"/>
          <w:sz w:val="19"/>
        </w:rPr>
        <w:t>erroresDeCampo</w:t>
      </w:r>
      <w:r>
        <w:rPr>
          <w:b w:val="0"/>
          <w:i/>
          <w:color w:val="00304D"/>
        </w:rPr>
        <w:t>.</w:t>
      </w:r>
    </w:p>
    <w:p>
      <w:pPr>
        <w:pStyle w:val="Heading1"/>
      </w:pPr>
      <w:r>
        <w:rPr>
          <w:rFonts w:ascii="Calibri Light" w:hAnsi="Calibri Light"/>
          <w:b w:val="0"/>
          <w:color w:val="007832"/>
          <w:sz w:val="40"/>
        </w:rPr>
        <w:t>Un recorrido completo, de arriba abajo</w:t>
      </w:r>
    </w:p>
    <w:p>
      <w:r>
        <w:rPr>
          <w:b w:val="0"/>
        </w:rPr>
        <w:t xml:space="preserve">Un usuario con permiso </w:t>
      </w:r>
      <w:r>
        <w:rPr>
          <w:rFonts w:ascii="Consolas" w:hAnsi="Consolas" w:eastAsia="Consolas"/>
          <w:b w:val="0"/>
          <w:color w:val="A03000"/>
          <w:sz w:val="19"/>
        </w:rPr>
        <w:t>convocatorias:ver</w:t>
      </w:r>
      <w:r>
        <w:rPr>
          <w:b w:val="0"/>
        </w:rPr>
        <w:t xml:space="preserve"> hace clic en "Convocatorias":</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Qué ocurre</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Archivo</w:t>
            </w:r>
          </w:p>
        </w:tc>
      </w:tr>
      <w:tr>
        <w:tc>
          <w:tcPr>
            <w:tcW w:type="dxa" w:w="3081"/>
          </w:tcPr>
          <w:p>
            <w:pPr>
              <w:spacing w:before="40" w:after="40"/>
            </w:pPr>
            <w:r>
              <w:rPr>
                <w:color w:val="333333"/>
                <w:sz w:val="19"/>
              </w:rPr>
            </w:r>
            <w:r>
              <w:rPr>
                <w:b w:val="0"/>
                <w:color w:val="333333"/>
                <w:sz w:val="19"/>
              </w:rPr>
              <w:t>1</w:t>
            </w:r>
          </w:p>
        </w:tc>
        <w:tc>
          <w:tcPr>
            <w:tcW w:type="dxa" w:w="3081"/>
          </w:tcPr>
          <w:p>
            <w:pPr>
              <w:spacing w:before="40" w:after="40"/>
            </w:pPr>
            <w:r>
              <w:rPr>
                <w:color w:val="333333"/>
                <w:sz w:val="19"/>
              </w:rPr>
            </w:r>
            <w:r>
              <w:rPr>
                <w:b w:val="0"/>
                <w:color w:val="333333"/>
                <w:sz w:val="19"/>
              </w:rPr>
              <w:t>Clic en el enlace del menú</w:t>
            </w:r>
          </w:p>
        </w:tc>
        <w:tc>
          <w:tcPr>
            <w:tcW w:type="dxa" w:w="3081"/>
          </w:tcPr>
          <w:p>
            <w:pPr>
              <w:spacing w:before="40" w:after="40"/>
            </w:pPr>
            <w:r>
              <w:rPr>
                <w:color w:val="333333"/>
                <w:sz w:val="19"/>
              </w:rPr>
            </w:r>
            <w:r>
              <w:rPr>
                <w:rFonts w:ascii="Consolas" w:hAnsi="Consolas" w:eastAsia="Consolas"/>
                <w:b w:val="0"/>
                <w:color w:val="333333"/>
                <w:sz w:val="19"/>
              </w:rPr>
              <w:t>src/components/SidebarItem.jsx</w:t>
            </w:r>
          </w:p>
        </w:tc>
      </w:tr>
      <w:tr>
        <w:tc>
          <w:tcPr>
            <w:tcW w:type="dxa" w:w="3081"/>
            <w:shd w:val="clear" w:color="auto" w:fill="EFF4F7"/>
          </w:tcPr>
          <w:p>
            <w:pPr>
              <w:spacing w:before="40" w:after="40"/>
            </w:pPr>
            <w:r>
              <w:rPr>
                <w:color w:val="333333"/>
                <w:sz w:val="19"/>
              </w:rPr>
            </w:r>
            <w:r>
              <w:rPr>
                <w:b w:val="0"/>
                <w:color w:val="333333"/>
                <w:sz w:val="19"/>
              </w:rPr>
              <w:t>2</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Link</w:t>
            </w:r>
            <w:r>
              <w:rPr>
                <w:b w:val="0"/>
                <w:color w:val="333333"/>
                <w:sz w:val="19"/>
              </w:rPr>
              <w:t xml:space="preserve"> navega a </w:t>
            </w:r>
            <w:r>
              <w:rPr>
                <w:rFonts w:ascii="Consolas" w:hAnsi="Consolas" w:eastAsia="Consolas"/>
                <w:b w:val="0"/>
                <w:color w:val="333333"/>
                <w:sz w:val="19"/>
              </w:rPr>
              <w:t>/convocatorias</w:t>
            </w:r>
            <w:r>
              <w:rPr>
                <w:b w:val="0"/>
                <w:color w:val="333333"/>
                <w:sz w:val="19"/>
              </w:rPr>
              <w:t xml:space="preserve"> sin recargar la página</w:t>
            </w:r>
          </w:p>
        </w:tc>
        <w:tc>
          <w:tcPr>
            <w:tcW w:type="dxa" w:w="3081"/>
            <w:shd w:val="clear" w:color="auto" w:fill="EFF4F7"/>
          </w:tcPr>
          <w:p>
            <w:pPr>
              <w:spacing w:before="40" w:after="40"/>
            </w:pPr>
            <w:r>
              <w:rPr>
                <w:color w:val="333333"/>
                <w:sz w:val="19"/>
              </w:rPr>
            </w:r>
            <w:r>
              <w:rPr>
                <w:b w:val="0"/>
                <w:color w:val="333333"/>
                <w:sz w:val="19"/>
              </w:rPr>
              <w:t>react-router</w:t>
            </w:r>
          </w:p>
        </w:tc>
      </w:tr>
      <w:tr>
        <w:tc>
          <w:tcPr>
            <w:tcW w:type="dxa" w:w="3081"/>
          </w:tcPr>
          <w:p>
            <w:pPr>
              <w:spacing w:before="40" w:after="40"/>
            </w:pPr>
            <w:r>
              <w:rPr>
                <w:color w:val="333333"/>
                <w:sz w:val="19"/>
              </w:rPr>
            </w:r>
            <w:r>
              <w:rPr>
                <w:b w:val="0"/>
                <w:color w:val="333333"/>
                <w:sz w:val="19"/>
              </w:rPr>
              <w:t>3</w:t>
            </w:r>
          </w:p>
        </w:tc>
        <w:tc>
          <w:tcPr>
            <w:tcW w:type="dxa" w:w="3081"/>
          </w:tcPr>
          <w:p>
            <w:pPr>
              <w:spacing w:before="40" w:after="40"/>
            </w:pPr>
            <w:r>
              <w:rPr>
                <w:color w:val="333333"/>
                <w:sz w:val="19"/>
              </w:rPr>
            </w:r>
            <w:r>
              <w:rPr>
                <w:rFonts w:ascii="Consolas" w:hAnsi="Consolas" w:eastAsia="Consolas"/>
                <w:b w:val="0"/>
                <w:color w:val="333333"/>
                <w:sz w:val="19"/>
              </w:rPr>
              <w:t>ProtectedRoute</w:t>
            </w:r>
            <w:r>
              <w:rPr>
                <w:b w:val="0"/>
                <w:color w:val="333333"/>
                <w:sz w:val="19"/>
              </w:rPr>
              <w:t xml:space="preserve"> ya tiene </w:t>
            </w:r>
            <w:r>
              <w:rPr>
                <w:rFonts w:ascii="Consolas" w:hAnsi="Consolas" w:eastAsia="Consolas"/>
                <w:b w:val="0"/>
                <w:color w:val="333333"/>
                <w:sz w:val="19"/>
              </w:rPr>
              <w:t>user</w:t>
            </w:r>
            <w:r>
              <w:rPr>
                <w:b w:val="0"/>
                <w:color w:val="333333"/>
                <w:sz w:val="19"/>
              </w:rPr>
              <w:t>: deja pasar</w:t>
            </w:r>
          </w:p>
        </w:tc>
        <w:tc>
          <w:tcPr>
            <w:tcW w:type="dxa" w:w="3081"/>
          </w:tcPr>
          <w:p>
            <w:pPr>
              <w:spacing w:before="40" w:after="40"/>
            </w:pPr>
            <w:r>
              <w:rPr>
                <w:color w:val="333333"/>
                <w:sz w:val="19"/>
              </w:rPr>
            </w:r>
            <w:r>
              <w:rPr>
                <w:rFonts w:ascii="Consolas" w:hAnsi="Consolas" w:eastAsia="Consolas"/>
                <w:b w:val="0"/>
                <w:color w:val="333333"/>
                <w:sz w:val="19"/>
              </w:rPr>
              <w:t>src/auth/ProtectedRoute.jsx</w:t>
            </w:r>
          </w:p>
        </w:tc>
      </w:tr>
      <w:tr>
        <w:tc>
          <w:tcPr>
            <w:tcW w:type="dxa" w:w="3081"/>
            <w:shd w:val="clear" w:color="auto" w:fill="EFF4F7"/>
          </w:tcPr>
          <w:p>
            <w:pPr>
              <w:spacing w:before="40" w:after="40"/>
            </w:pPr>
            <w:r>
              <w:rPr>
                <w:color w:val="333333"/>
                <w:sz w:val="19"/>
              </w:rPr>
            </w:r>
            <w:r>
              <w:rPr>
                <w:b w:val="0"/>
                <w:color w:val="333333"/>
                <w:sz w:val="19"/>
              </w:rPr>
              <w:t>4</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AppLayout</w:t>
            </w:r>
            <w:r>
              <w:rPr>
                <w:b w:val="0"/>
                <w:color w:val="333333"/>
                <w:sz w:val="19"/>
              </w:rPr>
              <w:t xml:space="preserve"> pinta el marco con el menú</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src/layouts/AppLayout.jsx</w:t>
            </w:r>
          </w:p>
        </w:tc>
      </w:tr>
      <w:tr>
        <w:tc>
          <w:tcPr>
            <w:tcW w:type="dxa" w:w="3081"/>
          </w:tcPr>
          <w:p>
            <w:pPr>
              <w:spacing w:before="40" w:after="40"/>
            </w:pPr>
            <w:r>
              <w:rPr>
                <w:color w:val="333333"/>
                <w:sz w:val="19"/>
              </w:rPr>
            </w:r>
            <w:r>
              <w:rPr>
                <w:b w:val="0"/>
                <w:color w:val="333333"/>
                <w:sz w:val="19"/>
              </w:rPr>
              <w:t>5</w:t>
            </w:r>
          </w:p>
        </w:tc>
        <w:tc>
          <w:tcPr>
            <w:tcW w:type="dxa" w:w="3081"/>
          </w:tcPr>
          <w:p>
            <w:pPr>
              <w:spacing w:before="40" w:after="40"/>
            </w:pPr>
            <w:r>
              <w:rPr>
                <w:color w:val="333333"/>
                <w:sz w:val="19"/>
              </w:rPr>
            </w:r>
            <w:r>
              <w:rPr>
                <w:rFonts w:ascii="Consolas" w:hAnsi="Consolas" w:eastAsia="Consolas"/>
                <w:b w:val="0"/>
                <w:color w:val="333333"/>
                <w:sz w:val="19"/>
              </w:rPr>
              <w:t>PermissionRoute</w:t>
            </w:r>
            <w:r>
              <w:rPr>
                <w:b w:val="0"/>
                <w:color w:val="333333"/>
                <w:sz w:val="19"/>
              </w:rPr>
              <w:t xml:space="preserve"> comprueba </w:t>
            </w:r>
            <w:r>
              <w:rPr>
                <w:rFonts w:ascii="Consolas" w:hAnsi="Consolas" w:eastAsia="Consolas"/>
                <w:b w:val="0"/>
                <w:color w:val="333333"/>
                <w:sz w:val="19"/>
              </w:rPr>
              <w:t>convocatorias:ver</w:t>
            </w:r>
            <w:r>
              <w:rPr>
                <w:b w:val="0"/>
                <w:color w:val="333333"/>
                <w:sz w:val="19"/>
              </w:rPr>
              <w:t>: deja pasar</w:t>
            </w:r>
          </w:p>
        </w:tc>
        <w:tc>
          <w:tcPr>
            <w:tcW w:type="dxa" w:w="3081"/>
          </w:tcPr>
          <w:p>
            <w:pPr>
              <w:spacing w:before="40" w:after="40"/>
            </w:pPr>
            <w:r>
              <w:rPr>
                <w:color w:val="333333"/>
                <w:sz w:val="19"/>
              </w:rPr>
            </w:r>
            <w:r>
              <w:rPr>
                <w:rFonts w:ascii="Consolas" w:hAnsi="Consolas" w:eastAsia="Consolas"/>
                <w:b w:val="0"/>
                <w:color w:val="333333"/>
                <w:sz w:val="19"/>
              </w:rPr>
              <w:t>src/auth/PermissionRoute.jsx</w:t>
            </w:r>
          </w:p>
        </w:tc>
      </w:tr>
      <w:tr>
        <w:tc>
          <w:tcPr>
            <w:tcW w:type="dxa" w:w="3081"/>
            <w:shd w:val="clear" w:color="auto" w:fill="EFF4F7"/>
          </w:tcPr>
          <w:p>
            <w:pPr>
              <w:spacing w:before="40" w:after="40"/>
            </w:pPr>
            <w:r>
              <w:rPr>
                <w:color w:val="333333"/>
                <w:sz w:val="19"/>
              </w:rPr>
            </w:r>
            <w:r>
              <w:rPr>
                <w:b w:val="0"/>
                <w:color w:val="333333"/>
                <w:sz w:val="19"/>
              </w:rPr>
              <w:t>6</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ConvocatoriasListado</w:t>
            </w:r>
            <w:r>
              <w:rPr>
                <w:b w:val="0"/>
                <w:color w:val="333333"/>
                <w:sz w:val="19"/>
              </w:rPr>
              <w:t xml:space="preserve"> monta y pide los datos</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src/pages/convocatorias/</w:t>
            </w:r>
          </w:p>
        </w:tc>
      </w:tr>
      <w:tr>
        <w:tc>
          <w:tcPr>
            <w:tcW w:type="dxa" w:w="3081"/>
          </w:tcPr>
          <w:p>
            <w:pPr>
              <w:spacing w:before="40" w:after="40"/>
            </w:pPr>
            <w:r>
              <w:rPr>
                <w:color w:val="333333"/>
                <w:sz w:val="19"/>
              </w:rPr>
            </w:r>
            <w:r>
              <w:rPr>
                <w:b w:val="0"/>
                <w:color w:val="333333"/>
                <w:sz w:val="19"/>
              </w:rPr>
              <w:t>7</w:t>
            </w:r>
          </w:p>
        </w:tc>
        <w:tc>
          <w:tcPr>
            <w:tcW w:type="dxa" w:w="3081"/>
          </w:tcPr>
          <w:p>
            <w:pPr>
              <w:spacing w:before="40" w:after="40"/>
            </w:pPr>
            <w:r>
              <w:rPr>
                <w:color w:val="333333"/>
                <w:sz w:val="19"/>
              </w:rPr>
            </w:r>
            <w:r>
              <w:rPr>
                <w:rFonts w:ascii="Consolas" w:hAnsi="Consolas" w:eastAsia="Consolas"/>
                <w:b w:val="0"/>
                <w:color w:val="333333"/>
                <w:sz w:val="19"/>
              </w:rPr>
              <w:t>axios</w:t>
            </w:r>
            <w:r>
              <w:rPr>
                <w:b w:val="0"/>
                <w:color w:val="333333"/>
                <w:sz w:val="19"/>
              </w:rPr>
              <w:t xml:space="preserve"> añade la cookie de sesión y el CSRF si hace falta</w:t>
            </w:r>
          </w:p>
        </w:tc>
        <w:tc>
          <w:tcPr>
            <w:tcW w:type="dxa" w:w="3081"/>
          </w:tcPr>
          <w:p>
            <w:pPr>
              <w:spacing w:before="40" w:after="40"/>
            </w:pPr>
            <w:r>
              <w:rPr>
                <w:color w:val="333333"/>
                <w:sz w:val="19"/>
              </w:rPr>
            </w:r>
            <w:r>
              <w:rPr>
                <w:rFonts w:ascii="Consolas" w:hAnsi="Consolas" w:eastAsia="Consolas"/>
                <w:b w:val="0"/>
                <w:color w:val="333333"/>
                <w:sz w:val="19"/>
              </w:rPr>
              <w:t>src/api/client.js</w:t>
            </w:r>
          </w:p>
        </w:tc>
      </w:tr>
      <w:tr>
        <w:tc>
          <w:tcPr>
            <w:tcW w:type="dxa" w:w="3081"/>
            <w:shd w:val="clear" w:color="auto" w:fill="EFF4F7"/>
          </w:tcPr>
          <w:p>
            <w:pPr>
              <w:spacing w:before="40" w:after="40"/>
            </w:pPr>
            <w:r>
              <w:rPr>
                <w:color w:val="333333"/>
                <w:sz w:val="19"/>
              </w:rPr>
            </w:r>
            <w:r>
              <w:rPr>
                <w:b w:val="0"/>
                <w:color w:val="333333"/>
                <w:sz w:val="19"/>
              </w:rPr>
              <w:t>8</w:t>
            </w:r>
          </w:p>
        </w:tc>
        <w:tc>
          <w:tcPr>
            <w:tcW w:type="dxa" w:w="3081"/>
            <w:shd w:val="clear" w:color="auto" w:fill="EFF4F7"/>
          </w:tcPr>
          <w:p>
            <w:pPr>
              <w:spacing w:before="40" w:after="40"/>
            </w:pPr>
            <w:r>
              <w:rPr>
                <w:color w:val="333333"/>
                <w:sz w:val="19"/>
              </w:rPr>
            </w:r>
            <w:r>
              <w:rPr>
                <w:b w:val="0"/>
                <w:color w:val="333333"/>
                <w:sz w:val="19"/>
              </w:rPr>
              <w:t>Laravel responde 200 con la lista</w:t>
            </w:r>
          </w:p>
        </w:tc>
        <w:tc>
          <w:tcPr>
            <w:tcW w:type="dxa" w:w="3081"/>
            <w:shd w:val="clear" w:color="auto" w:fill="EFF4F7"/>
          </w:tcPr>
          <w:p>
            <w:pPr>
              <w:spacing w:before="40" w:after="40"/>
            </w:pPr>
            <w:r>
              <w:rPr>
                <w:color w:val="333333"/>
                <w:sz w:val="19"/>
              </w:rPr>
            </w:r>
            <w:r>
              <w:rPr>
                <w:b w:val="0"/>
                <w:color w:val="333333"/>
                <w:sz w:val="19"/>
              </w:rPr>
              <w:t>El backend</w:t>
            </w:r>
          </w:p>
        </w:tc>
      </w:tr>
      <w:tr>
        <w:tc>
          <w:tcPr>
            <w:tcW w:type="dxa" w:w="3081"/>
          </w:tcPr>
          <w:p>
            <w:pPr>
              <w:spacing w:before="40" w:after="40"/>
            </w:pPr>
            <w:r>
              <w:rPr>
                <w:color w:val="333333"/>
                <w:sz w:val="19"/>
              </w:rPr>
            </w:r>
            <w:r>
              <w:rPr>
                <w:b w:val="0"/>
                <w:color w:val="333333"/>
                <w:sz w:val="19"/>
              </w:rPr>
              <w:t>9</w:t>
            </w:r>
          </w:p>
        </w:tc>
        <w:tc>
          <w:tcPr>
            <w:tcW w:type="dxa" w:w="3081"/>
          </w:tcPr>
          <w:p>
            <w:pPr>
              <w:spacing w:before="40" w:after="40"/>
            </w:pPr>
            <w:r>
              <w:rPr>
                <w:color w:val="333333"/>
                <w:sz w:val="19"/>
              </w:rPr>
            </w:r>
            <w:r>
              <w:rPr>
                <w:b w:val="0"/>
                <w:color w:val="333333"/>
                <w:sz w:val="19"/>
              </w:rPr>
              <w:t>La pantalla pinta la tabla</w:t>
            </w:r>
          </w:p>
        </w:tc>
        <w:tc>
          <w:tcPr>
            <w:tcW w:type="dxa" w:w="3081"/>
          </w:tcPr>
          <w:p>
            <w:pPr>
              <w:spacing w:before="40" w:after="40"/>
            </w:pPr>
            <w:r>
              <w:rPr>
                <w:color w:val="333333"/>
                <w:sz w:val="19"/>
              </w:rPr>
            </w:r>
            <w:r>
              <w:rPr>
                <w:rFonts w:ascii="Consolas" w:hAnsi="Consolas" w:eastAsia="Consolas"/>
                <w:b w:val="0"/>
                <w:color w:val="333333"/>
                <w:sz w:val="19"/>
              </w:rPr>
              <w:t>src/pages/convocatorias/</w:t>
            </w:r>
          </w:p>
        </w:tc>
      </w:tr>
    </w:tbl>
    <w:p>
      <w:pPr>
        <w:spacing w:after="40"/>
      </w:pPr>
    </w:p>
    <w:p>
      <w:r>
        <w:rPr>
          <w:b w:val="0"/>
        </w:rPr>
        <w:t>Si en el paso 5 el usuario no tuviera el permiso, el paso 6 no ocurriría nunca: la guarda pinta directamente la pantalla 403 y la petición no llega a salir.</w:t>
      </w:r>
    </w:p>
    <w:p>
      <w:pPr>
        <w:pStyle w:val="Heading1"/>
      </w:pPr>
      <w:r>
        <w:rPr>
          <w:rFonts w:ascii="Calibri Light" w:hAnsi="Calibri Light"/>
          <w:b w:val="0"/>
          <w:color w:val="007832"/>
          <w:sz w:val="40"/>
        </w:rPr>
        <w:t>Lo que todavía no pasa</w:t>
      </w:r>
    </w:p>
    <w:p>
      <w:r>
        <w:rPr>
          <w:b w:val="0"/>
        </w:rPr>
        <w:t xml:space="preserve">Esta petición termina en una pantalla de ejemplo. Los módulos como </w:t>
      </w:r>
      <w:r>
        <w:rPr>
          <w:rFonts w:ascii="Consolas" w:hAnsi="Consolas" w:eastAsia="Consolas"/>
          <w:b w:val="0"/>
          <w:color w:val="A03000"/>
          <w:sz w:val="19"/>
        </w:rPr>
        <w:t>ConvocatoriasListado.jsx</w:t>
      </w:r>
      <w:r>
        <w:rPr>
          <w:b w:val="0"/>
        </w:rPr>
        <w:t xml:space="preserve"> y </w:t>
      </w:r>
      <w:r>
        <w:rPr>
          <w:rFonts w:ascii="Consolas" w:hAnsi="Consolas" w:eastAsia="Consolas"/>
          <w:b w:val="0"/>
          <w:color w:val="A03000"/>
          <w:sz w:val="19"/>
        </w:rPr>
        <w:t>DocumentosListado.jsx</w:t>
      </w:r>
      <w:r>
        <w:rPr>
          <w:b w:val="0"/>
        </w:rPr>
        <w:t xml:space="preserve"> no piden nada al backend todavía: muestran un mensaje de "en construcción". El cableado completo está en </w:t>
      </w:r>
      <w:r>
        <w:rPr>
          <w:b w:val="0"/>
        </w:rPr>
        <w:t>Páginas y módulos</w:t>
      </w:r>
      <w:hyperlink r:id="rId13">
        <w:r>
          <w:rPr>
            <w:color w:val="007832"/>
            <w:u w:val="single"/>
            <w:rFonts w:ascii="Calibri" w:hAnsi="Calibri"/>
          </w:rPr>
          <w:t>Páginas y módulos</w:t>
        </w:r>
      </w:hyperlink>
      <w:r>
        <w:rPr>
          <w:b w:val="0"/>
        </w:rPr>
        <w:t xml:space="preserve">, y lo que falta en general está en </w:t>
      </w:r>
      <w:r>
        <w:rPr>
          <w:b w:val="0"/>
        </w:rPr>
        <w:t>Pendientes</w:t>
      </w:r>
      <w:hyperlink r:id="rId14">
        <w:r>
          <w:rPr>
            <w:color w:val="007832"/>
            <w:u w:val="single"/>
            <w:rFonts w:ascii="Calibri" w:hAnsi="Calibri"/>
          </w:rPr>
          <w:t>Pendientes</w:t>
        </w:r>
      </w:hyperlink>
      <w:r>
        <w:rPr>
          <w:b w:val="0"/>
        </w:rPr>
        <w:t>.</w:t>
      </w:r>
    </w:p>
    <w:p>
      <w:r>
        <w:br w:type="page"/>
      </w:r>
    </w:p>
    <w:p>
      <w:pPr>
        <w:pStyle w:val="Heading1"/>
      </w:pPr>
      <w:r>
        <w:rPr>
          <w:rFonts w:ascii="Calibri Light" w:hAnsi="Calibri Light"/>
          <w:b/>
          <w:color w:val="007832"/>
          <w:sz w:val="44"/>
        </w:rPr>
        <w:t>Documento Estructura del proyecto</w:t>
      </w:r>
    </w:p>
    <w:p>
      <w:pPr>
        <w:spacing w:before="160" w:after="160"/>
        <w:pBdr>
          <w:bottom w:val="single" w:sz="6" w:space="1" w:color="C9D3D0"/>
        </w:pBdr>
      </w:pPr>
    </w:p>
    <w:p>
      <w:pPr>
        <w:pStyle w:val="Heading1"/>
      </w:pPr>
      <w:r>
        <w:rPr>
          <w:rFonts w:ascii="Calibri Light" w:hAnsi="Calibri Light"/>
          <w:b w:val="0"/>
          <w:color w:val="007832"/>
          <w:sz w:val="40"/>
        </w:rPr>
        <w:t>4. Estructura de carpetas y archivos</w:t>
      </w:r>
    </w:p>
    <w:p>
      <w:r>
        <w:rPr>
          <w:b w:val="0"/>
        </w:rPr>
        <w:t xml:space="preserve">Este es el árbol </w:t>
      </w:r>
      <w:r>
        <w:rPr>
          <w:b/>
        </w:rPr>
        <w:t>real</w:t>
      </w:r>
      <w:r>
        <w:rPr>
          <w:b w:val="0"/>
        </w:rPr>
        <w:t xml:space="preserve"> del proyecto. Todo lo que hay dentro de </w:t>
      </w:r>
      <w:r>
        <w:rPr>
          <w:rFonts w:ascii="Consolas" w:hAnsi="Consolas" w:eastAsia="Consolas"/>
          <w:b w:val="0"/>
          <w:color w:val="A03000"/>
          <w:sz w:val="19"/>
        </w:rPr>
        <w:t>src/</w:t>
      </w:r>
      <w:r>
        <w:rPr>
          <w:b w:val="0"/>
        </w:rPr>
        <w:t xml:space="preserve"> está en español para que sea fácil de leer; los comentarios explicativos están mayormente en español (componentes) y algunos en inglés (capa de autenticación y API).</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simulador-gestion-talento-humano-frontend-main/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.env.example              Plantilla de variables de entorno (SÍ se sube a Git)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.gitignore                Lista de archivos que Git NO debe subir (incluye .env)</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index.html                HTML base + carga de Work Sans + script anti-parpadeo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package.json              Dependencias y scripts del proyecto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package-lock.json         Versiones exactas ya instaladas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vite.config.js            Configuración de Vite (plugins de React y Tailwind)</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DOCUMENTACION_DETALLADA.md Este archivo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public/                   Archivos servidos tal cual, sin compilar</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 favicon.svg           Ícono de la pestaña del navegador</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 icons.svg             Íconos (símbolo de la institution)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 logo-sena.svg         Logosímbolo institucional del SENA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src/                      Todo el código que se compila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main.jsx              PUNTO DE ENTRADA. Monta React en &lt;div id="root"&gt;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router.jsx            Define TODAS las rutas y sus protecciones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index.css             Tokens de color, tipografía, variante dark, scrollbars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api/                  Hablar con el backend</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client.js         Cliente Axios: base URL, cookies, CSRF, sesión expirada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auth.js           Endpoints de autenticación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mensajeError.js   Convierte errores del backend en textos para el usuario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reintento.js      Lee la cabecera Retry-After (429) para el botón de reintento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auth/                 Autenticación y control de acceso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AuthContext.jsx   Estado global: usuario, sesión, error de red</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useAuth.js        Hook para leer ese estado + helpers de permisos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ProtectedRoute.jsx  Exige sesión y correo verificado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PermissionRoute.jsx Exige un permiso concreto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components/           Piezas de interfaz</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Sidebar.jsx       Menú lateral izquierdo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SidebarItem.jsx   Cada opción del menú (con submenús)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Topbar.jsx        Barra superior</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ThemeToggle.jsx   Botón sol/luna del modo claro/oscuro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ui/</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LogoSena.jsx    Logosímbolo reutilizable</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TarjetaAuth.jsx  Tarjeta centrada de los formularios públicos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PaginaVacia.jsx  Placeholder "Página en construcción"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config/</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menu.js           Estructura del menú lateral + permiso de cada opción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layouts/              Plantillas de pantalla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AuthLayout.jsx    Pantallas públicas (login, registro, recuperar)</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AppLayout.jsx     Pantallas internas (con sidebar, topbar y contenido)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lib/                  Utilidades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useTema.js        Modo claro/oscuro: estado, persistencia, sistema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useCuentaAtras.js Cuenta regresiva para reintentos (429)</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otpSesion.js      Recuerda en la sesión que ya se envió un código OTP</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pages/                Una carpeta por módulo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login/            Login.jsx, Registro.jsx, RecuperarContrasena.jsx,</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VerificarCorreo.jsx</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errores/          NotFound.jsx (404), Forbidden.jsx (sin permiso)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dashboard/        Dashboard.jsx</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convocatorias/    ConvocatoriasListado.jsx, ConvocatoriaNueva.jsx</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documentos/       DocumentosListado.jsx, DocumentoCargar.jsx,</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DocumentoValidacion.jsx</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evaluacion/       EvaluacionListado.jsx, EvaluacionEvaluar.jsx</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seleccion/        SeleccionRanking.jsx, SeleccionDecidir.jsx</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usuarios/         Usuarios.jsx</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reportes/         Reportes.jsx</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supervision/      Supervision.jsx</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aspirante/        MisPostulaciones.jsx, MisDocumentos.jsx,</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MisEvaluaciones.jsx, Notificaciones.jsx</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xml:space="preserve">    └── (aquí termina src/)</w:t>
      </w:r>
    </w:p>
    <w:p>
      <w:pPr>
        <w:spacing w:before="140" w:after="180"/>
        <w:ind w:left="283" w:right="57"/>
        <w:shd w:val="clear" w:color="auto" w:fill="F4F8F4"/>
        <w:pBdr>
          <w:left w:val="single" w:sz="24" w:space="8" w:color="39A900"/>
        </w:pBdr>
      </w:pPr>
      <w:r>
        <w:rPr>
          <w:b/>
          <w:i/>
          <w:color w:val="00304D"/>
        </w:rPr>
        <w:t xml:space="preserve">No existe </w:t>
      </w:r>
      <w:r>
        <w:rPr>
          <w:rFonts w:ascii="Consolas" w:hAnsi="Consolas" w:eastAsia="Consolas"/>
          <w:b/>
          <w:i/>
          <w:color w:val="A03000"/>
          <w:sz w:val="19"/>
        </w:rPr>
        <w:t>src/App.jsx</w:t>
      </w:r>
      <w:r>
        <w:rPr>
          <w:b/>
          <w:i/>
          <w:color w:val="00304D"/>
        </w:rPr>
        <w:t>.</w:t>
      </w:r>
      <w:r>
        <w:rPr>
          <w:b w:val="0"/>
          <w:i/>
          <w:color w:val="00304D"/>
        </w:rPr>
        <w:t xml:space="preserve"> La plantilla original de Vite traía un </w:t>
      </w:r>
      <w:r>
        <w:rPr>
          <w:rFonts w:ascii="Consolas" w:hAnsi="Consolas" w:eastAsia="Consolas"/>
          <w:b w:val="0"/>
          <w:i/>
          <w:color w:val="A03000"/>
          <w:sz w:val="19"/>
        </w:rPr>
        <w:t>App.jsx</w:t>
      </w:r>
      <w:r>
        <w:rPr>
          <w:b w:val="0"/>
          <w:i/>
          <w:color w:val="00304D"/>
        </w:rPr>
        <w:t xml:space="preserve"> con un "Tailwind funcionando?" y un </w:t>
      </w:r>
      <w:r>
        <w:rPr>
          <w:rFonts w:ascii="Consolas" w:hAnsi="Consolas" w:eastAsia="Consolas"/>
          <w:b w:val="0"/>
          <w:i/>
          <w:color w:val="A03000"/>
          <w:sz w:val="19"/>
        </w:rPr>
        <w:t>App.css</w:t>
      </w:r>
      <w:r>
        <w:rPr>
          <w:b w:val="0"/>
          <w:i/>
          <w:color w:val="00304D"/>
        </w:rPr>
        <w:t xml:space="preserve"> que nadie importaba. Se borraron: </w:t>
      </w:r>
      <w:r>
        <w:rPr>
          <w:rFonts w:ascii="Consolas" w:hAnsi="Consolas" w:eastAsia="Consolas"/>
          <w:b w:val="0"/>
          <w:i/>
          <w:color w:val="A03000"/>
          <w:sz w:val="19"/>
        </w:rPr>
        <w:t>main.jsx</w:t>
      </w:r>
      <w:r>
        <w:rPr>
          <w:b w:val="0"/>
          <w:i/>
          <w:color w:val="00304D"/>
        </w:rPr>
        <w:t xml:space="preserve"> monta </w:t>
      </w:r>
      <w:r>
        <w:rPr>
          <w:rFonts w:ascii="Consolas" w:hAnsi="Consolas" w:eastAsia="Consolas"/>
          <w:b w:val="0"/>
          <w:i/>
          <w:color w:val="A03000"/>
          <w:sz w:val="19"/>
        </w:rPr>
        <w:t>router.jsx</w:t>
      </w:r>
      <w:r>
        <w:rPr>
          <w:b w:val="0"/>
          <w:i/>
          <w:color w:val="00304D"/>
        </w:rPr>
        <w:t xml:space="preserve"> directamente, así que eran código muerto. También se borró </w:t>
      </w:r>
      <w:r>
        <w:rPr>
          <w:rFonts w:ascii="Consolas" w:hAnsi="Consolas" w:eastAsia="Consolas"/>
          <w:b w:val="0"/>
          <w:i/>
          <w:color w:val="A03000"/>
          <w:sz w:val="19"/>
        </w:rPr>
        <w:t>src/assets/</w:t>
      </w:r>
      <w:r>
        <w:rPr>
          <w:b w:val="0"/>
          <w:i/>
          <w:color w:val="00304D"/>
        </w:rPr>
        <w:t xml:space="preserve"> (</w:t>
      </w:r>
      <w:r>
        <w:rPr>
          <w:rFonts w:ascii="Consolas" w:hAnsi="Consolas" w:eastAsia="Consolas"/>
          <w:b w:val="0"/>
          <w:i/>
          <w:color w:val="A03000"/>
          <w:sz w:val="19"/>
        </w:rPr>
        <w:t>hero.png</w:t>
      </w:r>
      <w:r>
        <w:rPr>
          <w:b w:val="0"/>
          <w:i/>
          <w:color w:val="00304D"/>
        </w:rPr>
        <w:t xml:space="preserve">, </w:t>
      </w:r>
      <w:r>
        <w:rPr>
          <w:rFonts w:ascii="Consolas" w:hAnsi="Consolas" w:eastAsia="Consolas"/>
          <w:b w:val="0"/>
          <w:i/>
          <w:color w:val="A03000"/>
          <w:sz w:val="19"/>
        </w:rPr>
        <w:t>react.svg</w:t>
      </w:r>
      <w:r>
        <w:rPr>
          <w:b w:val="0"/>
          <w:i/>
          <w:color w:val="00304D"/>
        </w:rPr>
        <w:t xml:space="preserve">, </w:t>
      </w:r>
      <w:r>
        <w:rPr>
          <w:rFonts w:ascii="Consolas" w:hAnsi="Consolas" w:eastAsia="Consolas"/>
          <w:b w:val="0"/>
          <w:i/>
          <w:color w:val="A03000"/>
          <w:sz w:val="19"/>
        </w:rPr>
        <w:t>vite.svg</w:t>
      </w:r>
      <w:r>
        <w:rPr>
          <w:b w:val="0"/>
          <w:i/>
          <w:color w:val="00304D"/>
        </w:rPr>
        <w:t xml:space="preserve">), que no se usaba en ninguna parte. Ese borrado bajó el CSS compilado de 19.83 kB a 17.91 kB. La razón no es el tamaño del archivo, sino que </w:t>
      </w:r>
      <w:r>
        <w:rPr>
          <w:b/>
          <w:i/>
          <w:color w:val="00304D"/>
        </w:rPr>
        <w:t>Tailwind v4 escanea todos los archivos del proyecto</w:t>
      </w:r>
      <w:r>
        <w:rPr>
          <w:b w:val="0"/>
          <w:i/>
          <w:color w:val="00304D"/>
        </w:rPr>
        <w:t xml:space="preserve"> para descubrir qué clases existen, y las clases de </w:t>
      </w:r>
      <w:r>
        <w:rPr>
          <w:rFonts w:ascii="Consolas" w:hAnsi="Consolas" w:eastAsia="Consolas"/>
          <w:b w:val="0"/>
          <w:i/>
          <w:color w:val="A03000"/>
          <w:sz w:val="19"/>
        </w:rPr>
        <w:t>App.jsx</w:t>
      </w:r>
      <w:r>
        <w:rPr>
          <w:b w:val="0"/>
          <w:i/>
          <w:color w:val="00304D"/>
        </w:rPr>
        <w:t xml:space="preserve"> (</w:t>
      </w:r>
      <w:r>
        <w:rPr>
          <w:rFonts w:ascii="Consolas" w:hAnsi="Consolas" w:eastAsia="Consolas"/>
          <w:b w:val="0"/>
          <w:i/>
          <w:color w:val="A03000"/>
          <w:sz w:val="19"/>
        </w:rPr>
        <w:t>bg-blue-900</w:t>
      </w:r>
      <w:r>
        <w:rPr>
          <w:b w:val="0"/>
          <w:i/>
          <w:color w:val="00304D"/>
        </w:rPr>
        <w:t xml:space="preserve">, </w:t>
      </w:r>
      <w:r>
        <w:rPr>
          <w:rFonts w:ascii="Consolas" w:hAnsi="Consolas" w:eastAsia="Consolas"/>
          <w:b w:val="0"/>
          <w:i/>
          <w:color w:val="A03000"/>
          <w:sz w:val="19"/>
        </w:rPr>
        <w:t>text-4xl</w:t>
      </w:r>
      <w:r>
        <w:rPr>
          <w:b w:val="0"/>
          <w:i/>
          <w:color w:val="00304D"/>
        </w:rPr>
        <w:t>…) se estaban generando en el CSS final sin que ninguna pantalla las mostrara. Borrar el archivo muerto eliminó también sus clases del resultado.</w:t>
      </w:r>
    </w:p>
    <w:p>
      <w:pPr>
        <w:spacing w:before="160" w:after="160"/>
        <w:pBdr>
          <w:bottom w:val="single" w:sz="6" w:space="1" w:color="C9D3D0"/>
        </w:pBdr>
      </w:pPr>
    </w:p>
    <w:p>
      <w:pPr>
        <w:spacing w:before="160" w:after="160"/>
        <w:pBdr>
          <w:bottom w:val="single" w:sz="6" w:space="1" w:color="C9D3D0"/>
        </w:pBdr>
      </w:pPr>
    </w:p>
    <w:p>
      <w:pPr>
        <w:pStyle w:val="Heading1"/>
      </w:pPr>
      <w:r>
        <w:rPr>
          <w:rFonts w:ascii="Calibri Light" w:hAnsi="Calibri Light"/>
          <w:b w:val="0"/>
          <w:color w:val="007832"/>
          <w:sz w:val="40"/>
        </w:rPr>
        <w:t>24. Mapa completo: los 58 archivos</w:t>
      </w:r>
    </w:p>
    <w:p>
      <w:r>
        <w:rPr>
          <w:b w:val="0"/>
        </w:rPr>
        <w:t xml:space="preserve">Este capítulo es el índice técnico total del repositorio. </w:t>
      </w:r>
      <w:r>
        <w:rPr>
          <w:b/>
        </w:rPr>
        <w:t>Los 58 archivos están versionados</w:t>
      </w:r>
      <w:r>
        <w:rPr>
          <w:b w:val="0"/>
        </w:rPr>
        <w:t xml:space="preserve"> (los cuenta </w:t>
      </w:r>
      <w:r>
        <w:rPr>
          <w:rFonts w:ascii="Consolas" w:hAnsi="Consolas" w:eastAsia="Consolas"/>
          <w:b w:val="0"/>
          <w:color w:val="A03000"/>
          <w:sz w:val="19"/>
        </w:rPr>
        <w:t>git ls-files</w:t>
      </w:r>
      <w:r>
        <w:rPr>
          <w:b w:val="0"/>
        </w:rPr>
        <w:t xml:space="preserve">); el proyecto usa 57, porque </w:t>
      </w:r>
      <w:r>
        <w:rPr>
          <w:rFonts w:ascii="Consolas" w:hAnsi="Consolas" w:eastAsia="Consolas"/>
          <w:b w:val="0"/>
          <w:color w:val="A03000"/>
          <w:sz w:val="19"/>
        </w:rPr>
        <w:t>package-lock.json</w:t>
      </w:r>
      <w:r>
        <w:rPr>
          <w:b w:val="0"/>
        </w:rPr>
        <w:t xml:space="preserve"> lo genera </w:t>
      </w:r>
      <w:r>
        <w:rPr>
          <w:rFonts w:ascii="Consolas" w:hAnsi="Consolas" w:eastAsia="Consolas"/>
          <w:b w:val="0"/>
          <w:color w:val="A03000"/>
          <w:sz w:val="19"/>
        </w:rPr>
        <w:t>npm install</w:t>
      </w:r>
      <w:r>
        <w:rPr>
          <w:b w:val="0"/>
        </w:rPr>
        <w:t>.</w:t>
      </w:r>
    </w:p>
    <w:p>
      <w:pPr>
        <w:pStyle w:val="Heading2"/>
      </w:pPr>
      <w:r>
        <w:rPr>
          <w:rFonts w:ascii="Calibri Light" w:hAnsi="Calibri Light"/>
          <w:b w:val="0"/>
          <w:color w:val="39A900"/>
          <w:sz w:val="31"/>
        </w:rPr>
        <w:t>24.1 El mapa visual</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frontend_spgth/</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.env.example              7    Plantilla de configuración (SÍ se sube)</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.gitignore               25    Qué NO se sube</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.oxlintrc.json             8    Reglas del revisor de código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README.md                12    Descripción del repo (⚠ ver 28.7)</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index.html               37    La página base + script anti-parpadeo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package.json             27    Dependencias y scripts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package-lock.json      2299    Versiones exactas (generado, no se edita)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vite.config.js            7    Configuración de Vite</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public/                         Se copia tal cual a la carpeta de publicación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 favicon.svg         16    Ícono de la pestaña (el logosímbolo SENA)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 icons.svg           24    ⚠ No lo usa nadie (ver 28.6)</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 logo-sena.svg       16    El logosímbolo, en negro reutilizable</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src/</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main.jsx             15    ⚡ Punto de entrada. Monta React.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router.jsx           99    ⚡ Todas las rutas y sus permisos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index.css            91    Paleta SENA, modo oscuro, barras de scroll</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api/                        Hablar con el backend</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client.js        79    Axios, cookies, CSRF, sesión caducada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auth.js          27    Los 8 endpoints de autenticación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mensajeError.js  46    Traduce errores técnicos a mensajes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reintento.js     16    Lee el tiempo de espera del 429</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auth/                       Quién es el usuario y qué puede hacer</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AuthContext.jsx  77    Estado global de sesión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ProtectedRoute   26    Puerta: exige sesión + correo verificado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PermissionRoute  12    Puerta: exige un permiso concreto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useAuth.js       14    El hook que consume todo eso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components/                 Las piezas visuales del armazón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Sidebar.jsx      41    Menú lateral con filtro de permisos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SidebarItem.jsx  45    Una opción del menú (o un acordeón)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Topbar.jsx       78    Barra superior: tema, campana, usuario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ThemeToggle.jsx  50    Botón sol/luna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ui/                     Piezas visuales reutilizables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LogoSena.jsx    23    El logosímbolo, coloreable</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PaginaVacia.jsx 12    Marcador de pantalla sin construir</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TarjetaAuth.jsx  28    Marco centrado del login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config/</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menu.js          46    La lista del menú y sus permisos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layouts/                    Las envolturas de cada grupo de rutas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AppLayout.jsx    16    Pantallas internas: menú + barra + contenido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AuthLayout.jsx   32    Pantallas públicas: la tarjeta del login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lib/                        Utilidades sin nada de React visual</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useTema.js       49    El estado del tema claro/oscuro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otpSesion.js     47    recuerda códigos de un solo uso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useCuentaAtras.js 15    Cuenta atrás del botón tras un 429</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pages/                      Las pantallas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login/                  Las 4 pantallas públicas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Login.jsx              130</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Registro.jsx            96</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RecuperarContrasena.jsx 258  ← la más larga del proyecto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VerificarCorreo.jsx     148</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errores/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Forbidden.jsx           18  403</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NotFound.jsx            18  404</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Los 17 módulos (4 líneas cada uno) — ver capítulo 26</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dashboard/Dashboard.jsx</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convocatorias/  ConvocatoriasListado, ConvocatoriaNueva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documentos/     DocumentosListado, DocumentoCargar,</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DocumentoValidacion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evaluacion/     EvaluacionListado, EvaluacionEvaluar</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seleccion/      SeleccionRanking, SeleccionDecidir</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usuarios/       Usuarios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reportes/       Reportes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supervision/    Supervision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aspirante/      MisPostulaciones, MisDocumentos,</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xml:space="preserve">                                 MisEvaluaciones, Notificaciones</w:t>
      </w:r>
    </w:p>
    <w:p>
      <w:r>
        <w:rPr>
          <w:b/>
        </w:rPr>
        <w:t>⚡ = los tres archivos que عليك leer primero.</w:t>
      </w:r>
      <w:r>
        <w:rPr>
          <w:b w:val="0"/>
        </w:rPr>
        <w:t xml:space="preserve"> Si solo vas a leer cinco archivos del proyecto, que sean </w:t>
      </w:r>
      <w:r>
        <w:rPr>
          <w:rFonts w:ascii="Consolas" w:hAnsi="Consolas" w:eastAsia="Consolas"/>
          <w:b w:val="0"/>
          <w:color w:val="A03000"/>
          <w:sz w:val="19"/>
        </w:rPr>
        <w:t>main.jsx</w:t>
      </w:r>
      <w:r>
        <w:rPr>
          <w:b w:val="0"/>
        </w:rPr>
        <w:t xml:space="preserve">, </w:t>
      </w:r>
      <w:r>
        <w:rPr>
          <w:rFonts w:ascii="Consolas" w:hAnsi="Consolas" w:eastAsia="Consolas"/>
          <w:b w:val="0"/>
          <w:color w:val="A03000"/>
          <w:sz w:val="19"/>
        </w:rPr>
        <w:t>router.jsx</w:t>
      </w:r>
      <w:r>
        <w:rPr>
          <w:b w:val="0"/>
        </w:rPr>
        <w:t xml:space="preserve"> y </w:t>
      </w:r>
      <w:r>
        <w:rPr>
          <w:rFonts w:ascii="Consolas" w:hAnsi="Consolas" w:eastAsia="Consolas"/>
          <w:b w:val="0"/>
          <w:color w:val="A03000"/>
          <w:sz w:val="19"/>
        </w:rPr>
        <w:t>client.js</w:t>
      </w:r>
      <w:r>
        <w:rPr>
          <w:b w:val="0"/>
        </w:rPr>
        <w:t>. Con esos tres entiendes cómo arranca todo, qué rutas existen y cómo se habla con el servidor.</w:t>
      </w:r>
    </w:p>
    <w:p>
      <w:pPr>
        <w:pStyle w:val="Heading2"/>
      </w:pPr>
      <w:r>
        <w:rPr>
          <w:rFonts w:ascii="Calibri Light" w:hAnsi="Calibri Light"/>
          <w:b w:val="0"/>
          <w:color w:val="39A900"/>
          <w:sz w:val="31"/>
        </w:rPr>
        <w:t>24.2 Los archivos por tamaño</w:t>
      </w:r>
    </w:p>
    <w:p>
      <w:r>
        <w:rPr>
          <w:b w:val="0"/>
        </w:rPr>
        <w:t>Un dato útil para saber dónde está el trabajo de verdad:</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Tamaño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Archivos</w:t>
            </w:r>
          </w:p>
        </w:tc>
      </w:tr>
      <w:tr>
        <w:tc>
          <w:tcPr>
            <w:tcW w:type="dxa" w:w="4621"/>
          </w:tcPr>
          <w:p>
            <w:pPr>
              <w:spacing w:before="40" w:after="40"/>
            </w:pPr>
            <w:r>
              <w:rPr>
                <w:color w:val="333333"/>
                <w:sz w:val="19"/>
              </w:rPr>
            </w:r>
            <w:r>
              <w:rPr>
                <w:b/>
                <w:sz w:val="19"/>
              </w:rPr>
              <w:t>Una sola línea</w:t>
            </w:r>
          </w:p>
        </w:tc>
        <w:tc>
          <w:tcPr>
            <w:tcW w:type="dxa" w:w="4621"/>
          </w:tcPr>
          <w:p>
            <w:pPr>
              <w:spacing w:before="40" w:after="40"/>
            </w:pPr>
            <w:r>
              <w:rPr>
                <w:color w:val="333333"/>
                <w:sz w:val="19"/>
              </w:rPr>
            </w:r>
            <w:r>
              <w:rPr>
                <w:rFonts w:ascii="Consolas" w:hAnsi="Consolas" w:eastAsia="Consolas"/>
                <w:b w:val="0"/>
                <w:color w:val="333333"/>
                <w:sz w:val="19"/>
              </w:rPr>
              <w:t>src/pages/**</w:t>
            </w:r>
            <w:r>
              <w:rPr>
                <w:b w:val="0"/>
                <w:color w:val="333333"/>
                <w:sz w:val="19"/>
              </w:rPr>
              <w:t xml:space="preserve"> (los 17 módulos)</w:t>
            </w:r>
          </w:p>
        </w:tc>
      </w:tr>
      <w:tr>
        <w:tc>
          <w:tcPr>
            <w:tcW w:type="dxa" w:w="4621"/>
            <w:shd w:val="clear" w:color="auto" w:fill="EFF4F7"/>
          </w:tcPr>
          <w:p>
            <w:pPr>
              <w:spacing w:before="40" w:after="40"/>
            </w:pPr>
            <w:r>
              <w:rPr>
                <w:color w:val="333333"/>
                <w:sz w:val="19"/>
              </w:rPr>
            </w:r>
            <w:r>
              <w:rPr>
                <w:b/>
                <w:sz w:val="19"/>
              </w:rPr>
              <w:t>Menos de 30</w:t>
            </w:r>
          </w:p>
        </w:tc>
        <w:tc>
          <w:tcPr>
            <w:tcW w:type="dxa" w:w="4621"/>
            <w:shd w:val="clear" w:color="auto" w:fill="EFF4F7"/>
          </w:tcPr>
          <w:p>
            <w:pPr>
              <w:spacing w:before="40" w:after="40"/>
            </w:pPr>
            <w:r>
              <w:rPr>
                <w:color w:val="333333"/>
                <w:sz w:val="19"/>
              </w:rPr>
            </w:r>
            <w:r>
              <w:rPr>
                <w:rFonts w:ascii="Consolas" w:hAnsi="Consolas" w:eastAsia="Consolas"/>
                <w:b w:val="0"/>
                <w:color w:val="333333"/>
                <w:sz w:val="19"/>
              </w:rPr>
              <w:t>api/auth.js</w:t>
            </w:r>
            <w:r>
              <w:rPr>
                <w:b w:val="0"/>
                <w:color w:val="333333"/>
                <w:sz w:val="19"/>
              </w:rPr>
              <w:t xml:space="preserve">, </w:t>
            </w:r>
            <w:r>
              <w:rPr>
                <w:rFonts w:ascii="Consolas" w:hAnsi="Consolas" w:eastAsia="Consolas"/>
                <w:b w:val="0"/>
                <w:color w:val="333333"/>
                <w:sz w:val="19"/>
              </w:rPr>
              <w:t>api/reintento.js</w:t>
            </w:r>
            <w:r>
              <w:rPr>
                <w:b w:val="0"/>
                <w:color w:val="333333"/>
                <w:sz w:val="19"/>
              </w:rPr>
              <w:t xml:space="preserve">, </w:t>
            </w:r>
            <w:r>
              <w:rPr>
                <w:rFonts w:ascii="Consolas" w:hAnsi="Consolas" w:eastAsia="Consolas"/>
                <w:b w:val="0"/>
                <w:color w:val="333333"/>
                <w:sz w:val="19"/>
              </w:rPr>
              <w:t>auth/useAuth.js</w:t>
            </w:r>
            <w:r>
              <w:rPr>
                <w:b w:val="0"/>
                <w:color w:val="333333"/>
                <w:sz w:val="19"/>
              </w:rPr>
              <w:t xml:space="preserve">, </w:t>
            </w:r>
            <w:r>
              <w:rPr>
                <w:rFonts w:ascii="Consolas" w:hAnsi="Consolas" w:eastAsia="Consolas"/>
                <w:b w:val="0"/>
                <w:color w:val="333333"/>
                <w:sz w:val="19"/>
              </w:rPr>
              <w:t>auth/PermissionRoute.jsx</w:t>
            </w:r>
            <w:r>
              <w:rPr>
                <w:b w:val="0"/>
                <w:color w:val="333333"/>
                <w:sz w:val="19"/>
              </w:rPr>
              <w:t xml:space="preserve">, </w:t>
            </w:r>
            <w:r>
              <w:rPr>
                <w:rFonts w:ascii="Consolas" w:hAnsi="Consolas" w:eastAsia="Consolas"/>
                <w:b w:val="0"/>
                <w:color w:val="333333"/>
                <w:sz w:val="19"/>
              </w:rPr>
              <w:t>components/ui/LogoSena.jsx</w:t>
            </w:r>
            <w:r>
              <w:rPr>
                <w:b w:val="0"/>
                <w:color w:val="333333"/>
                <w:sz w:val="19"/>
              </w:rPr>
              <w:t xml:space="preserve">, </w:t>
            </w:r>
            <w:r>
              <w:rPr>
                <w:rFonts w:ascii="Consolas" w:hAnsi="Consolas" w:eastAsia="Consolas"/>
                <w:b w:val="0"/>
                <w:color w:val="333333"/>
                <w:sz w:val="19"/>
              </w:rPr>
              <w:t>components/ui/PaginaVacia.jsx</w:t>
            </w:r>
            <w:r>
              <w:rPr>
                <w:b w:val="0"/>
                <w:color w:val="333333"/>
                <w:sz w:val="19"/>
              </w:rPr>
              <w:t xml:space="preserve">, </w:t>
            </w:r>
            <w:r>
              <w:rPr>
                <w:rFonts w:ascii="Consolas" w:hAnsi="Consolas" w:eastAsia="Consolas"/>
                <w:b w:val="0"/>
                <w:color w:val="333333"/>
                <w:sz w:val="19"/>
              </w:rPr>
              <w:t>layouts/AppLayout.jsx</w:t>
            </w:r>
            <w:r>
              <w:rPr>
                <w:b w:val="0"/>
                <w:color w:val="333333"/>
                <w:sz w:val="19"/>
              </w:rPr>
              <w:t xml:space="preserve">, </w:t>
            </w:r>
            <w:r>
              <w:rPr>
                <w:rFonts w:ascii="Consolas" w:hAnsi="Consolas" w:eastAsia="Consolas"/>
                <w:b w:val="0"/>
                <w:color w:val="333333"/>
                <w:sz w:val="19"/>
              </w:rPr>
              <w:t>lib/useCuentaAtras.js</w:t>
            </w:r>
            <w:r>
              <w:rPr>
                <w:b w:val="0"/>
                <w:color w:val="333333"/>
                <w:sz w:val="19"/>
              </w:rPr>
              <w:t xml:space="preserve">, </w:t>
            </w:r>
            <w:r>
              <w:rPr>
                <w:rFonts w:ascii="Consolas" w:hAnsi="Consolas" w:eastAsia="Consolas"/>
                <w:b w:val="0"/>
                <w:color w:val="333333"/>
                <w:sz w:val="19"/>
              </w:rPr>
              <w:t>public/*.svg</w:t>
            </w:r>
            <w:r>
              <w:rPr>
                <w:b w:val="0"/>
                <w:color w:val="333333"/>
                <w:sz w:val="19"/>
              </w:rPr>
              <w:t xml:space="preserve">, </w:t>
            </w:r>
            <w:r>
              <w:rPr>
                <w:rFonts w:ascii="Consolas" w:hAnsi="Consolas" w:eastAsia="Consolas"/>
                <w:b w:val="0"/>
                <w:color w:val="333333"/>
                <w:sz w:val="19"/>
              </w:rPr>
              <w:t>vite.config.js</w:t>
            </w:r>
            <w:r>
              <w:rPr>
                <w:b w:val="0"/>
                <w:color w:val="333333"/>
                <w:sz w:val="19"/>
              </w:rPr>
              <w:t xml:space="preserve">, </w:t>
            </w:r>
            <w:r>
              <w:rPr>
                <w:rFonts w:ascii="Consolas" w:hAnsi="Consolas" w:eastAsia="Consolas"/>
                <w:b w:val="0"/>
                <w:color w:val="333333"/>
                <w:sz w:val="19"/>
              </w:rPr>
              <w:t>.oxlintrc.json</w:t>
            </w:r>
            <w:r>
              <w:rPr>
                <w:b w:val="0"/>
                <w:color w:val="333333"/>
                <w:sz w:val="19"/>
              </w:rPr>
              <w:t xml:space="preserve">, </w:t>
            </w:r>
            <w:r>
              <w:rPr>
                <w:rFonts w:ascii="Consolas" w:hAnsi="Consolas" w:eastAsia="Consolas"/>
                <w:b w:val="0"/>
                <w:color w:val="333333"/>
                <w:sz w:val="19"/>
              </w:rPr>
              <w:t>.env.example</w:t>
            </w:r>
          </w:p>
        </w:tc>
      </w:tr>
      <w:tr>
        <w:tc>
          <w:tcPr>
            <w:tcW w:type="dxa" w:w="4621"/>
          </w:tcPr>
          <w:p>
            <w:pPr>
              <w:spacing w:before="40" w:after="40"/>
            </w:pPr>
            <w:r>
              <w:rPr>
                <w:color w:val="333333"/>
                <w:sz w:val="19"/>
              </w:rPr>
            </w:r>
            <w:r>
              <w:rPr>
                <w:b/>
                <w:sz w:val="19"/>
              </w:rPr>
              <w:t>30 a 60</w:t>
            </w:r>
          </w:p>
        </w:tc>
        <w:tc>
          <w:tcPr>
            <w:tcW w:type="dxa" w:w="4621"/>
          </w:tcPr>
          <w:p>
            <w:pPr>
              <w:spacing w:before="40" w:after="40"/>
            </w:pPr>
            <w:r>
              <w:rPr>
                <w:color w:val="333333"/>
                <w:sz w:val="19"/>
              </w:rPr>
            </w:r>
            <w:r>
              <w:rPr>
                <w:rFonts w:ascii="Consolas" w:hAnsi="Consolas" w:eastAsia="Consolas"/>
                <w:b w:val="0"/>
                <w:color w:val="333333"/>
                <w:sz w:val="19"/>
              </w:rPr>
              <w:t>api/mensajeError.js</w:t>
            </w:r>
            <w:r>
              <w:rPr>
                <w:b w:val="0"/>
                <w:color w:val="333333"/>
                <w:sz w:val="19"/>
              </w:rPr>
              <w:t xml:space="preserve">, </w:t>
            </w:r>
            <w:r>
              <w:rPr>
                <w:rFonts w:ascii="Consolas" w:hAnsi="Consolas" w:eastAsia="Consolas"/>
                <w:b w:val="0"/>
                <w:color w:val="333333"/>
                <w:sz w:val="19"/>
              </w:rPr>
              <w:t>auth/ProtectedRoute.jsx</w:t>
            </w:r>
            <w:r>
              <w:rPr>
                <w:b w:val="0"/>
                <w:color w:val="333333"/>
                <w:sz w:val="19"/>
              </w:rPr>
              <w:t xml:space="preserve">, </w:t>
            </w:r>
            <w:r>
              <w:rPr>
                <w:rFonts w:ascii="Consolas" w:hAnsi="Consolas" w:eastAsia="Consolas"/>
                <w:b w:val="0"/>
                <w:color w:val="333333"/>
                <w:sz w:val="19"/>
              </w:rPr>
              <w:t>components/Sidebar.jsx</w:t>
            </w:r>
            <w:r>
              <w:rPr>
                <w:b w:val="0"/>
                <w:color w:val="333333"/>
                <w:sz w:val="19"/>
              </w:rPr>
              <w:t xml:space="preserve">, </w:t>
            </w:r>
            <w:r>
              <w:rPr>
                <w:rFonts w:ascii="Consolas" w:hAnsi="Consolas" w:eastAsia="Consolas"/>
                <w:b w:val="0"/>
                <w:color w:val="333333"/>
                <w:sz w:val="19"/>
              </w:rPr>
              <w:t>components/SidebarItem.jsx</w:t>
            </w:r>
            <w:r>
              <w:rPr>
                <w:b w:val="0"/>
                <w:color w:val="333333"/>
                <w:sz w:val="19"/>
              </w:rPr>
              <w:t xml:space="preserve">, </w:t>
            </w:r>
            <w:r>
              <w:rPr>
                <w:rFonts w:ascii="Consolas" w:hAnsi="Consolas" w:eastAsia="Consolas"/>
                <w:b w:val="0"/>
                <w:color w:val="333333"/>
                <w:sz w:val="19"/>
              </w:rPr>
              <w:t>components/ThemeToggle.jsx</w:t>
            </w:r>
            <w:r>
              <w:rPr>
                <w:b w:val="0"/>
                <w:color w:val="333333"/>
                <w:sz w:val="19"/>
              </w:rPr>
              <w:t xml:space="preserve">, </w:t>
            </w:r>
            <w:r>
              <w:rPr>
                <w:rFonts w:ascii="Consolas" w:hAnsi="Consolas" w:eastAsia="Consolas"/>
                <w:b w:val="0"/>
                <w:color w:val="333333"/>
                <w:sz w:val="19"/>
              </w:rPr>
              <w:t>config/menu.js</w:t>
            </w:r>
            <w:r>
              <w:rPr>
                <w:b w:val="0"/>
                <w:color w:val="333333"/>
                <w:sz w:val="19"/>
              </w:rPr>
              <w:t xml:space="preserve">, </w:t>
            </w:r>
            <w:r>
              <w:rPr>
                <w:rFonts w:ascii="Consolas" w:hAnsi="Consolas" w:eastAsia="Consolas"/>
                <w:b w:val="0"/>
                <w:color w:val="333333"/>
                <w:sz w:val="19"/>
              </w:rPr>
              <w:t>lib/otpSesion.js</w:t>
            </w:r>
            <w:r>
              <w:rPr>
                <w:b w:val="0"/>
                <w:color w:val="333333"/>
                <w:sz w:val="19"/>
              </w:rPr>
              <w:t xml:space="preserve">, </w:t>
            </w:r>
            <w:r>
              <w:rPr>
                <w:rFonts w:ascii="Consolas" w:hAnsi="Consolas" w:eastAsia="Consolas"/>
                <w:b w:val="0"/>
                <w:color w:val="333333"/>
                <w:sz w:val="19"/>
              </w:rPr>
              <w:t>lib/useTema.js</w:t>
            </w:r>
            <w:r>
              <w:rPr>
                <w:b w:val="0"/>
                <w:color w:val="333333"/>
                <w:sz w:val="19"/>
              </w:rPr>
              <w:t xml:space="preserve">, </w:t>
            </w:r>
            <w:r>
              <w:rPr>
                <w:rFonts w:ascii="Consolas" w:hAnsi="Consolas" w:eastAsia="Consolas"/>
                <w:b w:val="0"/>
                <w:color w:val="333333"/>
                <w:sz w:val="19"/>
              </w:rPr>
              <w:t>layouts/AuthLayout.jsx</w:t>
            </w:r>
            <w:r>
              <w:rPr>
                <w:b w:val="0"/>
                <w:color w:val="333333"/>
                <w:sz w:val="19"/>
              </w:rPr>
              <w:t xml:space="preserve">, </w:t>
            </w:r>
            <w:r>
              <w:rPr>
                <w:rFonts w:ascii="Consolas" w:hAnsi="Consolas" w:eastAsia="Consolas"/>
                <w:b w:val="0"/>
                <w:color w:val="333333"/>
                <w:sz w:val="19"/>
              </w:rPr>
              <w:t>src/main.jsx</w:t>
            </w:r>
            <w:r>
              <w:rPr>
                <w:b w:val="0"/>
                <w:color w:val="333333"/>
                <w:sz w:val="19"/>
              </w:rPr>
              <w:t xml:space="preserve">, </w:t>
            </w:r>
            <w:r>
              <w:rPr>
                <w:rFonts w:ascii="Consolas" w:hAnsi="Consolas" w:eastAsia="Consolas"/>
                <w:b w:val="0"/>
                <w:color w:val="333333"/>
                <w:sz w:val="19"/>
              </w:rPr>
              <w:t>src/index.css</w:t>
            </w:r>
          </w:p>
        </w:tc>
      </w:tr>
      <w:tr>
        <w:tc>
          <w:tcPr>
            <w:tcW w:type="dxa" w:w="4621"/>
            <w:shd w:val="clear" w:color="auto" w:fill="EFF4F7"/>
          </w:tcPr>
          <w:p>
            <w:pPr>
              <w:spacing w:before="40" w:after="40"/>
            </w:pPr>
            <w:r>
              <w:rPr>
                <w:color w:val="333333"/>
                <w:sz w:val="19"/>
              </w:rPr>
            </w:r>
            <w:r>
              <w:rPr>
                <w:b/>
                <w:sz w:val="19"/>
              </w:rPr>
              <w:t>60 a 100</w:t>
            </w:r>
          </w:p>
        </w:tc>
        <w:tc>
          <w:tcPr>
            <w:tcW w:type="dxa" w:w="4621"/>
            <w:shd w:val="clear" w:color="auto" w:fill="EFF4F7"/>
          </w:tcPr>
          <w:p>
            <w:pPr>
              <w:spacing w:before="40" w:after="40"/>
            </w:pPr>
            <w:r>
              <w:rPr>
                <w:color w:val="333333"/>
                <w:sz w:val="19"/>
              </w:rPr>
            </w:r>
            <w:r>
              <w:rPr>
                <w:rFonts w:ascii="Consolas" w:hAnsi="Consolas" w:eastAsia="Consolas"/>
                <w:b w:val="0"/>
                <w:color w:val="333333"/>
                <w:sz w:val="19"/>
              </w:rPr>
              <w:t>api/client.js</w:t>
            </w:r>
            <w:r>
              <w:rPr>
                <w:b w:val="0"/>
                <w:color w:val="333333"/>
                <w:sz w:val="19"/>
              </w:rPr>
              <w:t xml:space="preserve">, </w:t>
            </w:r>
            <w:r>
              <w:rPr>
                <w:rFonts w:ascii="Consolas" w:hAnsi="Consolas" w:eastAsia="Consolas"/>
                <w:b w:val="0"/>
                <w:color w:val="333333"/>
                <w:sz w:val="19"/>
              </w:rPr>
              <w:t>auth/AuthContext.jsx</w:t>
            </w:r>
            <w:r>
              <w:rPr>
                <w:b w:val="0"/>
                <w:color w:val="333333"/>
                <w:sz w:val="19"/>
              </w:rPr>
              <w:t xml:space="preserve">, </w:t>
            </w:r>
            <w:r>
              <w:rPr>
                <w:rFonts w:ascii="Consolas" w:hAnsi="Consolas" w:eastAsia="Consolas"/>
                <w:b w:val="0"/>
                <w:color w:val="333333"/>
                <w:sz w:val="19"/>
              </w:rPr>
              <w:t>components/Topbar.jsx</w:t>
            </w:r>
            <w:r>
              <w:rPr>
                <w:b w:val="0"/>
                <w:color w:val="333333"/>
                <w:sz w:val="19"/>
              </w:rPr>
              <w:t xml:space="preserve">, </w:t>
            </w:r>
            <w:r>
              <w:rPr>
                <w:rFonts w:ascii="Consolas" w:hAnsi="Consolas" w:eastAsia="Consolas"/>
                <w:b w:val="0"/>
                <w:color w:val="333333"/>
                <w:sz w:val="19"/>
              </w:rPr>
              <w:t>components/ui/TarjetaAuth.jsx</w:t>
            </w:r>
            <w:r>
              <w:rPr>
                <w:b w:val="0"/>
                <w:color w:val="333333"/>
                <w:sz w:val="19"/>
              </w:rPr>
              <w:t xml:space="preserve">, </w:t>
            </w:r>
            <w:r>
              <w:rPr>
                <w:rFonts w:ascii="Consolas" w:hAnsi="Consolas" w:eastAsia="Consolas"/>
                <w:b w:val="0"/>
                <w:color w:val="333333"/>
                <w:sz w:val="19"/>
              </w:rPr>
              <w:t>src/router.jsx</w:t>
            </w:r>
          </w:p>
        </w:tc>
      </w:tr>
      <w:tr>
        <w:tc>
          <w:tcPr>
            <w:tcW w:type="dxa" w:w="4621"/>
          </w:tcPr>
          <w:p>
            <w:pPr>
              <w:spacing w:before="40" w:after="40"/>
            </w:pPr>
            <w:r>
              <w:rPr>
                <w:color w:val="333333"/>
                <w:sz w:val="19"/>
              </w:rPr>
            </w:r>
            <w:r>
              <w:rPr>
                <w:b/>
                <w:sz w:val="19"/>
              </w:rPr>
              <w:t>Más de 100</w:t>
            </w:r>
          </w:p>
        </w:tc>
        <w:tc>
          <w:tcPr>
            <w:tcW w:type="dxa" w:w="4621"/>
          </w:tcPr>
          <w:p>
            <w:pPr>
              <w:spacing w:before="40" w:after="40"/>
            </w:pPr>
            <w:r>
              <w:rPr>
                <w:color w:val="333333"/>
                <w:sz w:val="19"/>
              </w:rPr>
            </w:r>
            <w:r>
              <w:rPr>
                <w:rFonts w:ascii="Consolas" w:hAnsi="Consolas" w:eastAsia="Consolas"/>
                <w:b w:val="0"/>
                <w:color w:val="333333"/>
                <w:sz w:val="19"/>
              </w:rPr>
              <w:t>pages/login/RecuperarContrasena.jsx</w:t>
            </w:r>
            <w:r>
              <w:rPr>
                <w:b w:val="0"/>
                <w:color w:val="333333"/>
                <w:sz w:val="19"/>
              </w:rPr>
              <w:t xml:space="preserve"> (258), </w:t>
            </w:r>
            <w:r>
              <w:rPr>
                <w:rFonts w:ascii="Consolas" w:hAnsi="Consolas" w:eastAsia="Consolas"/>
                <w:b w:val="0"/>
                <w:color w:val="333333"/>
                <w:sz w:val="19"/>
              </w:rPr>
              <w:t>pages/login/VerificarCorreo.jsx</w:t>
            </w:r>
            <w:r>
              <w:rPr>
                <w:b w:val="0"/>
                <w:color w:val="333333"/>
                <w:sz w:val="19"/>
              </w:rPr>
              <w:t xml:space="preserve"> (148), </w:t>
            </w:r>
            <w:r>
              <w:rPr>
                <w:rFonts w:ascii="Consolas" w:hAnsi="Consolas" w:eastAsia="Consolas"/>
                <w:b w:val="0"/>
                <w:color w:val="333333"/>
                <w:sz w:val="19"/>
              </w:rPr>
              <w:t>pages/login/Login.jsx</w:t>
            </w:r>
            <w:r>
              <w:rPr>
                <w:b w:val="0"/>
                <w:color w:val="333333"/>
                <w:sz w:val="19"/>
              </w:rPr>
              <w:t xml:space="preserve"> (130), </w:t>
            </w:r>
            <w:r>
              <w:rPr>
                <w:rFonts w:ascii="Consolas" w:hAnsi="Consolas" w:eastAsia="Consolas"/>
                <w:b w:val="0"/>
                <w:color w:val="333333"/>
                <w:sz w:val="19"/>
              </w:rPr>
              <w:t>pages/login/Registro.jsx</w:t>
            </w:r>
            <w:r>
              <w:rPr>
                <w:b w:val="0"/>
                <w:color w:val="333333"/>
                <w:sz w:val="19"/>
              </w:rPr>
              <w:t xml:space="preserve"> (96)</w:t>
            </w:r>
          </w:p>
        </w:tc>
      </w:tr>
      <w:tr>
        <w:tc>
          <w:tcPr>
            <w:tcW w:type="dxa" w:w="4621"/>
            <w:shd w:val="clear" w:color="auto" w:fill="EFF4F7"/>
          </w:tcPr>
          <w:p>
            <w:pPr>
              <w:spacing w:before="40" w:after="40"/>
            </w:pPr>
            <w:r>
              <w:rPr>
                <w:color w:val="333333"/>
                <w:sz w:val="19"/>
              </w:rPr>
            </w:r>
            <w:r>
              <w:rPr>
                <w:b/>
                <w:sz w:val="19"/>
              </w:rPr>
              <w:t>Miles</w:t>
            </w:r>
          </w:p>
        </w:tc>
        <w:tc>
          <w:tcPr>
            <w:tcW w:type="dxa" w:w="4621"/>
            <w:shd w:val="clear" w:color="auto" w:fill="EFF4F7"/>
          </w:tcPr>
          <w:p>
            <w:pPr>
              <w:spacing w:before="40" w:after="40"/>
            </w:pPr>
            <w:r>
              <w:rPr>
                <w:color w:val="333333"/>
                <w:sz w:val="19"/>
              </w:rPr>
            </w:r>
            <w:r>
              <w:rPr>
                <w:rFonts w:ascii="Consolas" w:hAnsi="Consolas" w:eastAsia="Consolas"/>
                <w:b w:val="0"/>
                <w:color w:val="333333"/>
                <w:sz w:val="19"/>
              </w:rPr>
              <w:t>package-lock.json</w:t>
            </w:r>
            <w:r>
              <w:rPr>
                <w:b w:val="0"/>
                <w:color w:val="333333"/>
                <w:sz w:val="19"/>
              </w:rPr>
              <w:t xml:space="preserve"> (2.299) — generado, nunca se edita a mano</w:t>
            </w:r>
          </w:p>
        </w:tc>
      </w:tr>
    </w:tbl>
    <w:p>
      <w:pPr>
        <w:spacing w:after="40"/>
      </w:pPr>
    </w:p>
    <w:p>
      <w:r>
        <w:rPr>
          <w:b/>
        </w:rPr>
        <w:t>Conclusión rápida:</w:t>
      </w:r>
      <w:r>
        <w:rPr>
          <w:b w:val="0"/>
        </w:rPr>
        <w:t xml:space="preserve"> el 80 % del código real está en 4 carpetas (</w:t>
      </w:r>
      <w:r>
        <w:rPr>
          <w:rFonts w:ascii="Consolas" w:hAnsi="Consolas" w:eastAsia="Consolas"/>
          <w:b w:val="0"/>
          <w:color w:val="A03000"/>
          <w:sz w:val="19"/>
        </w:rPr>
        <w:t>api</w:t>
      </w:r>
      <w:r>
        <w:rPr>
          <w:b w:val="0"/>
        </w:rPr>
        <w:t xml:space="preserve">, </w:t>
      </w:r>
      <w:r>
        <w:rPr>
          <w:rFonts w:ascii="Consolas" w:hAnsi="Consolas" w:eastAsia="Consolas"/>
          <w:b w:val="0"/>
          <w:color w:val="A03000"/>
          <w:sz w:val="19"/>
        </w:rPr>
        <w:t>auth</w:t>
      </w:r>
      <w:r>
        <w:rPr>
          <w:b w:val="0"/>
        </w:rPr>
        <w:t xml:space="preserve">, </w:t>
      </w:r>
      <w:r>
        <w:rPr>
          <w:rFonts w:ascii="Consolas" w:hAnsi="Consolas" w:eastAsia="Consolas"/>
          <w:b w:val="0"/>
          <w:color w:val="A03000"/>
          <w:sz w:val="19"/>
        </w:rPr>
        <w:t>components</w:t>
      </w:r>
      <w:r>
        <w:rPr>
          <w:b w:val="0"/>
        </w:rPr>
        <w:t xml:space="preserve">, </w:t>
      </w:r>
      <w:r>
        <w:rPr>
          <w:rFonts w:ascii="Consolas" w:hAnsi="Consolas" w:eastAsia="Consolas"/>
          <w:b w:val="0"/>
          <w:color w:val="A03000"/>
          <w:sz w:val="19"/>
        </w:rPr>
        <w:t>pages/login</w:t>
      </w:r>
      <w:r>
        <w:rPr>
          <w:b w:val="0"/>
        </w:rPr>
        <w:t>). Los 17 módulos son marcadores de 4 líneas.</w:t>
      </w:r>
    </w:p>
    <w:p>
      <w:pPr>
        <w:pStyle w:val="Heading2"/>
      </w:pPr>
      <w:r>
        <w:rPr>
          <w:rFonts w:ascii="Calibri Light" w:hAnsi="Calibri Light"/>
          <w:b w:val="0"/>
          <w:color w:val="39A900"/>
          <w:sz w:val="31"/>
        </w:rPr>
        <w:t>24.3 Mapa de dependencias: quién importa a quién</w:t>
      </w:r>
    </w:p>
    <w:p>
      <w:r>
        <w:rPr>
          <w:b w:val="0"/>
        </w:rPr>
        <w:t xml:space="preserve">Este diagrama se lee </w:t>
      </w:r>
      <w:r>
        <w:rPr>
          <w:b/>
        </w:rPr>
        <w:t>de arriba abajo</w:t>
      </w:r>
      <w:r>
        <w:rPr>
          <w:b w:val="0"/>
        </w:rPr>
        <w:t xml:space="preserve"> en el arranque de la aplicación:</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index.html</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ejecuta el script anti-parpadeo (tema) ANTES de nada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src/main.jsx</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index.css                      (estilos globales)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BrowserRouter                  (react-router-dom)</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AuthProvider                   (src/auth/AuthContext.jsx)</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api/auth.js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 api/client.js  ──►  (habla con Laravel)</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api/mensajeError.js ──►  api/reintento.js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 Evento 'auth:expirada' ◄── api/client.js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AppRouter                      (src/router.jsx)</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ProtectedRoute  ──►  useAuth ──► AuthContext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PermissionRoute ──►  useAuth ──► pages/errores/Forbidden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AuthLayout ──►  TarjetaAuth, useAuth</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AppLayout ──►  Sidebar, Topbar</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Sidebar ──►  config/menu, SidebarItem, LogoSena, useAuth</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Topbar ──►  ThemeToggle ──► lib/useTema</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xml:space="preserve">              └── &lt;Outlet/&gt;  (la pantalla que toque)</w:t>
      </w:r>
    </w:p>
    <w:p>
      <w:r>
        <w:rPr>
          <w:b/>
        </w:rPr>
        <w:t>Y así se invierte la cadena al navegar:</w:t>
      </w:r>
      <w:r>
        <w:rPr>
          <w:b w:val="0"/>
        </w:rPr>
        <w:t xml:space="preserve"> cuando el usuario pulsa una opción del menú, </w:t>
      </w:r>
      <w:r>
        <w:rPr>
          <w:rFonts w:ascii="Consolas" w:hAnsi="Consolas" w:eastAsia="Consolas"/>
          <w:b w:val="0"/>
          <w:color w:val="A03000"/>
          <w:sz w:val="19"/>
        </w:rPr>
        <w:t>SidebarItem</w:t>
      </w:r>
      <w:r>
        <w:rPr>
          <w:b w:val="0"/>
        </w:rPr>
        <w:t xml:space="preserve"> navega, React busca la ruta en </w:t>
      </w:r>
      <w:r>
        <w:rPr>
          <w:rFonts w:ascii="Consolas" w:hAnsi="Consolas" w:eastAsia="Consolas"/>
          <w:b w:val="0"/>
          <w:color w:val="A03000"/>
          <w:sz w:val="19"/>
        </w:rPr>
        <w:t>router.jsx</w:t>
      </w:r>
      <w:r>
        <w:rPr>
          <w:b w:val="0"/>
        </w:rPr>
        <w:t xml:space="preserve">, el </w:t>
      </w:r>
      <w:r>
        <w:rPr>
          <w:rFonts w:ascii="Consolas" w:hAnsi="Consolas" w:eastAsia="Consolas"/>
          <w:b w:val="0"/>
          <w:color w:val="A03000"/>
          <w:sz w:val="19"/>
        </w:rPr>
        <w:t>PermissionRoute</w:t>
      </w:r>
      <w:r>
        <w:rPr>
          <w:b w:val="0"/>
        </w:rPr>
        <w:t xml:space="preserve"> comprueba el permiso, y si lo tiene, </w:t>
      </w:r>
      <w:r>
        <w:rPr>
          <w:rFonts w:ascii="Consolas" w:hAnsi="Consolas" w:eastAsia="Consolas"/>
          <w:b w:val="0"/>
          <w:color w:val="A03000"/>
          <w:sz w:val="19"/>
        </w:rPr>
        <w:t>AppLayout</w:t>
      </w:r>
      <w:r>
        <w:rPr>
          <w:b w:val="0"/>
        </w:rPr>
        <w:t xml:space="preserve"> pinta el </w:t>
      </w:r>
      <w:r>
        <w:rPr>
          <w:rFonts w:ascii="Consolas" w:hAnsi="Consolas" w:eastAsia="Consolas"/>
          <w:b w:val="0"/>
          <w:color w:val="A03000"/>
          <w:sz w:val="19"/>
        </w:rPr>
        <w:t>Sidebar</w:t>
      </w:r>
      <w:r>
        <w:rPr>
          <w:b w:val="0"/>
        </w:rPr>
        <w:t xml:space="preserve"> + </w:t>
      </w:r>
      <w:r>
        <w:rPr>
          <w:rFonts w:ascii="Consolas" w:hAnsi="Consolas" w:eastAsia="Consolas"/>
          <w:b w:val="0"/>
          <w:color w:val="A03000"/>
          <w:sz w:val="19"/>
        </w:rPr>
        <w:t>Topbar</w:t>
      </w:r>
      <w:r>
        <w:rPr>
          <w:b w:val="0"/>
        </w:rPr>
        <w:t xml:space="preserve"> + la pantalla.</w:t>
      </w:r>
    </w:p>
    <w:p>
      <w:r>
        <w:rPr>
          <w:b/>
        </w:rPr>
        <w:t>Las tres dependencias que conviene tener claras:</w:t>
      </w:r>
    </w:p>
    <w:p>
      <w:pPr>
        <w:pStyle w:val="ListNumber"/>
        <w:spacing w:after="40"/>
        <w:ind w:left="425"/>
      </w:pPr>
      <w:r>
        <w:rPr>
          <w:rFonts w:ascii="Consolas" w:hAnsi="Consolas" w:eastAsia="Consolas"/>
          <w:b/>
          <w:color w:val="A03000"/>
          <w:sz w:val="19"/>
        </w:rPr>
        <w:t>main.jsx</w:t>
      </w:r>
      <w:r>
        <w:rPr>
          <w:b/>
        </w:rPr>
        <w:t xml:space="preserve"> envuelve todo en </w:t>
      </w:r>
      <w:r>
        <w:rPr>
          <w:rFonts w:ascii="Consolas" w:hAnsi="Consolas" w:eastAsia="Consolas"/>
          <w:b/>
          <w:color w:val="A03000"/>
          <w:sz w:val="19"/>
        </w:rPr>
        <w:t>AuthProvider</w:t>
      </w:r>
      <w:r>
        <w:rPr>
          <w:b/>
        </w:rPr>
        <w:t>.</w:t>
      </w:r>
      <w:r>
        <w:rPr>
          <w:b w:val="0"/>
        </w:rPr>
        <w:t xml:space="preserve"> Por eso cualquier componente puede</w:t>
      </w:r>
    </w:p>
    <w:p>
      <w:r>
        <w:rPr>
          <w:b w:val="0"/>
        </w:rPr>
        <w:t xml:space="preserve">llamar a </w:t>
      </w:r>
      <w:r>
        <w:rPr>
          <w:rFonts w:ascii="Consolas" w:hAnsi="Consolas" w:eastAsia="Consolas"/>
          <w:b w:val="0"/>
          <w:color w:val="A03000"/>
          <w:sz w:val="19"/>
        </w:rPr>
        <w:t>useAuth()</w:t>
      </w:r>
      <w:r>
        <w:rPr>
          <w:b w:val="0"/>
        </w:rPr>
        <w:t xml:space="preserve"> sin recibir props. Si un componente usa </w:t>
      </w:r>
      <w:r>
        <w:rPr>
          <w:rFonts w:ascii="Consolas" w:hAnsi="Consolas" w:eastAsia="Consolas"/>
          <w:b w:val="0"/>
          <w:color w:val="A03000"/>
          <w:sz w:val="19"/>
        </w:rPr>
        <w:t>useAuth()</w:t>
      </w:r>
      <w:r>
        <w:rPr>
          <w:b w:val="0"/>
        </w:rPr>
        <w:t xml:space="preserve"> y da error, casi siempre es porque está fuera del provider.</w:t>
      </w:r>
    </w:p>
    <w:p>
      <w:pPr>
        <w:pStyle w:val="ListNumber"/>
        <w:spacing w:after="40"/>
        <w:ind w:left="425"/>
      </w:pPr>
      <w:r>
        <w:rPr>
          <w:rFonts w:ascii="Consolas" w:hAnsi="Consolas" w:eastAsia="Consolas"/>
          <w:b/>
          <w:color w:val="A03000"/>
          <w:sz w:val="19"/>
        </w:rPr>
        <w:t>ProtectedRoute</w:t>
      </w:r>
      <w:r>
        <w:rPr>
          <w:b/>
        </w:rPr>
        <w:t xml:space="preserve"> y </w:t>
      </w:r>
      <w:r>
        <w:rPr>
          <w:rFonts w:ascii="Consolas" w:hAnsi="Consolas" w:eastAsia="Consolas"/>
          <w:b/>
          <w:color w:val="A03000"/>
          <w:sz w:val="19"/>
        </w:rPr>
        <w:t>PermissionRoute</w:t>
      </w:r>
      <w:r>
        <w:rPr>
          <w:b/>
        </w:rPr>
        <w:t xml:space="preserve"> devuelven </w:t>
      </w:r>
      <w:r>
        <w:rPr>
          <w:rFonts w:ascii="Consolas" w:hAnsi="Consolas" w:eastAsia="Consolas"/>
          <w:b/>
          <w:color w:val="A03000"/>
          <w:sz w:val="19"/>
        </w:rPr>
        <w:t>&lt;Outlet/&gt;</w:t>
      </w:r>
      <w:r>
        <w:rPr>
          <w:b/>
        </w:rPr>
        <w:t>, no la pantalla.</w:t>
      </w:r>
      <w:r>
        <w:rPr>
          <w:b w:val="0"/>
        </w:rPr>
        <w:t xml:space="preserve"> Son</w:t>
      </w:r>
    </w:p>
    <w:p>
      <w:r>
        <w:rPr>
          <w:b w:val="0"/>
        </w:rPr>
        <w:t xml:space="preserve">puertas: en </w:t>
      </w:r>
      <w:r>
        <w:rPr>
          <w:rFonts w:ascii="Consolas" w:hAnsi="Consolas" w:eastAsia="Consolas"/>
          <w:b w:val="0"/>
          <w:color w:val="A03000"/>
          <w:sz w:val="19"/>
        </w:rPr>
        <w:t>router.jsx</w:t>
      </w:r>
      <w:r>
        <w:rPr>
          <w:b w:val="0"/>
        </w:rPr>
        <w:t xml:space="preserve"> se declaran como una ruta </w:t>
      </w:r>
      <w:r>
        <w:rPr>
          <w:b w:val="0"/>
          <w:i/>
        </w:rPr>
        <w:t>envoltorio</w:t>
      </w:r>
      <w:r>
        <w:rPr>
          <w:b w:val="0"/>
        </w:rPr>
        <w:t xml:space="preserve"> sin path, y la pantalla real va como hija suya.</w:t>
      </w:r>
    </w:p>
    <w:p>
      <w:pPr>
        <w:pStyle w:val="ListNumber"/>
        <w:spacing w:after="40"/>
        <w:ind w:left="425"/>
      </w:pPr>
      <w:r>
        <w:rPr>
          <w:rFonts w:ascii="Consolas" w:hAnsi="Consolas" w:eastAsia="Consolas"/>
          <w:b/>
          <w:color w:val="A03000"/>
          <w:sz w:val="19"/>
        </w:rPr>
        <w:t>api/client.js</w:t>
      </w:r>
      <w:r>
        <w:rPr>
          <w:b/>
        </w:rPr>
        <w:t xml:space="preserve"> no importa nada de la interfaz.</w:t>
      </w:r>
      <w:r>
        <w:rPr>
          <w:b w:val="0"/>
        </w:rPr>
        <w:t xml:space="preserve"> Es la frontera: si el backend</w:t>
      </w:r>
    </w:p>
    <w:p>
      <w:r>
        <w:rPr>
          <w:b w:val="0"/>
        </w:rPr>
        <w:t xml:space="preserve">cambia, solo hay que tocar </w:t>
      </w:r>
      <w:r>
        <w:rPr>
          <w:rFonts w:ascii="Consolas" w:hAnsi="Consolas" w:eastAsia="Consolas"/>
          <w:b w:val="0"/>
          <w:color w:val="A03000"/>
          <w:sz w:val="19"/>
        </w:rPr>
        <w:t>client.js</w:t>
      </w:r>
      <w:r>
        <w:rPr>
          <w:b w:val="0"/>
        </w:rPr>
        <w:t xml:space="preserve"> y </w:t>
      </w:r>
      <w:r>
        <w:rPr>
          <w:rFonts w:ascii="Consolas" w:hAnsi="Consolas" w:eastAsia="Consolas"/>
          <w:b w:val="0"/>
          <w:color w:val="A03000"/>
          <w:sz w:val="19"/>
        </w:rPr>
        <w:t>auth.js</w:t>
      </w:r>
      <w:r>
        <w:rPr>
          <w:b w:val="0"/>
        </w:rPr>
        <w:t>.</w:t>
      </w:r>
    </w:p>
    <w:p>
      <w:pPr>
        <w:spacing w:before="160" w:after="160"/>
        <w:pBdr>
          <w:bottom w:val="single" w:sz="6" w:space="1" w:color="C9D3D0"/>
        </w:pBdr>
      </w:pPr>
    </w:p>
    <w:p>
      <w:r>
        <w:br w:type="page"/>
      </w:r>
    </w:p>
    <w:p>
      <w:pPr>
        <w:pStyle w:val="Heading1"/>
      </w:pPr>
      <w:r>
        <w:rPr>
          <w:rFonts w:ascii="Calibri Light" w:hAnsi="Calibri Light"/>
          <w:b/>
          <w:color w:val="007832"/>
          <w:sz w:val="44"/>
        </w:rPr>
        <w:t>Documento Autenticacion</w:t>
      </w:r>
    </w:p>
    <w:p>
      <w:pPr>
        <w:spacing w:before="160" w:after="160"/>
        <w:pBdr>
          <w:bottom w:val="single" w:sz="6" w:space="1" w:color="C9D3D0"/>
        </w:pBdr>
      </w:pPr>
    </w:p>
    <w:p>
      <w:pPr>
        <w:pStyle w:val="Heading1"/>
      </w:pPr>
      <w:r>
        <w:rPr>
          <w:rFonts w:ascii="Calibri Light" w:hAnsi="Calibri Light"/>
          <w:b w:val="0"/>
          <w:color w:val="007832"/>
          <w:sz w:val="40"/>
        </w:rPr>
        <w:t>9. Autenticación y sesiones</w:t>
      </w:r>
    </w:p>
    <w:p>
      <w:pPr>
        <w:pStyle w:val="Heading2"/>
      </w:pPr>
      <w:r>
        <w:rPr>
          <w:rFonts w:ascii="Calibri Light" w:hAnsi="Calibri Light"/>
          <w:b w:val="0"/>
          <w:color w:val="39A900"/>
          <w:sz w:val="31"/>
        </w:rPr>
        <w:t>9.1 Cómo se guarda la sesión</w:t>
      </w:r>
    </w:p>
    <w:p>
      <w:r>
        <w:rPr>
          <w:b w:val="0"/>
        </w:rPr>
        <w:t xml:space="preserve">El backend usa </w:t>
      </w:r>
      <w:r>
        <w:rPr>
          <w:b/>
        </w:rPr>
        <w:t>Laravel Sanctum</w:t>
      </w:r>
      <w:r>
        <w:rPr>
          <w:b w:val="0"/>
        </w:rPr>
        <w:t xml:space="preserve"> con </w:t>
      </w:r>
      <w:r>
        <w:rPr>
          <w:b/>
        </w:rPr>
        <w:t>cookies de sesión</w:t>
      </w:r>
      <w:r>
        <w:rPr>
          <w:b w:val="0"/>
        </w:rPr>
        <w:t>, no con un token guardado en el navegador por JavaScript.</w:t>
      </w:r>
    </w:p>
    <w:p>
      <w:pPr>
        <w:pStyle w:val="ListBullet"/>
        <w:spacing w:after="40"/>
        <w:ind w:left="425"/>
      </w:pPr>
      <w:r>
        <w:rPr>
          <w:b w:val="0"/>
        </w:rPr>
        <w:t xml:space="preserve">Al entrar, el backend crea la sesión y deja una cookie </w:t>
      </w:r>
      <w:r>
        <w:rPr>
          <w:rFonts w:ascii="Consolas" w:hAnsi="Consolas" w:eastAsia="Consolas"/>
          <w:b w:val="0"/>
          <w:color w:val="A03000"/>
          <w:sz w:val="19"/>
        </w:rPr>
        <w:t>HttpOnly</w:t>
      </w:r>
      <w:r>
        <w:rPr>
          <w:b w:val="0"/>
        </w:rPr>
        <w:t xml:space="preserve"> (el navegador la</w:t>
      </w:r>
    </w:p>
    <w:p>
      <w:r>
        <w:rPr>
          <w:b w:val="0"/>
        </w:rPr>
        <w:t>guarda y la manda sola, pero JavaScript no puede leerla).</w:t>
      </w:r>
    </w:p>
    <w:p>
      <w:pPr>
        <w:pStyle w:val="ListBullet"/>
        <w:spacing w:after="40"/>
        <w:ind w:left="425"/>
      </w:pPr>
      <w:r>
        <w:rPr>
          <w:b w:val="0"/>
        </w:rPr>
        <w:t xml:space="preserve">En cada petición, Axios envía esa cookie gracias a </w:t>
      </w:r>
      <w:r>
        <w:rPr>
          <w:rFonts w:ascii="Consolas" w:hAnsi="Consolas" w:eastAsia="Consolas"/>
          <w:b w:val="0"/>
          <w:color w:val="A03000"/>
          <w:sz w:val="19"/>
        </w:rPr>
        <w:t>withCredentials: true</w:t>
      </w:r>
      <w:r>
        <w:rPr>
          <w:b w:val="0"/>
        </w:rPr>
        <w:t>.</w:t>
      </w:r>
    </w:p>
    <w:p>
      <w:pPr>
        <w:pStyle w:val="ListBullet"/>
        <w:spacing w:after="40"/>
        <w:ind w:left="425"/>
      </w:pPr>
      <w:r>
        <w:rPr>
          <w:b w:val="0"/>
        </w:rPr>
        <w:t xml:space="preserve">Para poder escribir (enviar formularios), hace falta además la cookie </w:t>
      </w:r>
      <w:r>
        <w:rPr>
          <w:rFonts w:ascii="Consolas" w:hAnsi="Consolas" w:eastAsia="Consolas"/>
          <w:b w:val="0"/>
          <w:color w:val="A03000"/>
          <w:sz w:val="19"/>
        </w:rPr>
        <w:t>XSRF-TOKEN</w:t>
      </w:r>
      <w:r>
        <w:rPr>
          <w:b w:val="0"/>
        </w:rPr>
        <w:t>,</w:t>
      </w:r>
    </w:p>
    <w:p>
      <w:r>
        <w:rPr>
          <w:b w:val="0"/>
        </w:rPr>
        <w:t>que Sanctum usa como protección CSRF.</w:t>
      </w:r>
    </w:p>
    <w:p>
      <w:pPr>
        <w:pStyle w:val="ListBullet"/>
        <w:spacing w:after="40"/>
        <w:ind w:left="425"/>
      </w:pPr>
      <w:r>
        <w:rPr>
          <w:b w:val="0"/>
        </w:rPr>
        <w:t xml:space="preserve">El backend refresca la sesión de 120 minutos cada vez que se llama a </w:t>
      </w:r>
      <w:r>
        <w:rPr>
          <w:rFonts w:ascii="Consolas" w:hAnsi="Consolas" w:eastAsia="Consolas"/>
          <w:b w:val="0"/>
          <w:color w:val="A03000"/>
          <w:sz w:val="19"/>
        </w:rPr>
        <w:t>/auth/me</w:t>
      </w:r>
    </w:p>
    <w:p>
      <w:r>
        <w:rPr>
          <w:b w:val="0"/>
        </w:rPr>
        <w:t>(el backend lo llama "latido").</w:t>
      </w:r>
    </w:p>
    <w:p>
      <w:r>
        <w:rPr>
          <w:b/>
        </w:rPr>
        <w:t xml:space="preserve">¿Por qué no un token en </w:t>
      </w:r>
      <w:r>
        <w:rPr>
          <w:rFonts w:ascii="Consolas" w:hAnsi="Consolas" w:eastAsia="Consolas"/>
          <w:b/>
          <w:color w:val="A03000"/>
          <w:sz w:val="19"/>
        </w:rPr>
        <w:t>localStorage</w:t>
      </w:r>
      <w:r>
        <w:rPr>
          <w:b/>
        </w:rPr>
        <w:t>?</w:t>
      </w:r>
      <w:r>
        <w:rPr>
          <w:b w:val="0"/>
        </w:rPr>
        <w:t xml:space="preserve"> Un token guardado ahí queda accesible si un atacante logra inyectar código en la página. La cookie </w:t>
      </w:r>
      <w:r>
        <w:rPr>
          <w:rFonts w:ascii="Consolas" w:hAnsi="Consolas" w:eastAsia="Consolas"/>
          <w:b w:val="0"/>
          <w:color w:val="A03000"/>
          <w:sz w:val="19"/>
        </w:rPr>
        <w:t>HttpOnly</w:t>
      </w:r>
      <w:r>
        <w:rPr>
          <w:b w:val="0"/>
        </w:rPr>
        <w:t xml:space="preserve"> no.</w:t>
      </w:r>
    </w:p>
    <w:p>
      <w:pPr>
        <w:pStyle w:val="Heading2"/>
      </w:pPr>
      <w:r>
        <w:rPr>
          <w:rFonts w:ascii="Calibri Light" w:hAnsi="Calibri Light"/>
          <w:b w:val="0"/>
          <w:color w:val="39A900"/>
          <w:sz w:val="31"/>
        </w:rPr>
        <w:t>9.2 Los endpoints que usa el frontend (</w:t>
      </w:r>
      <w:r>
        <w:rPr>
          <w:rFonts w:ascii="Calibri Light" w:hAnsi="Calibri Light" w:eastAsia="Consolas"/>
          <w:b w:val="0"/>
          <w:color w:val="39A900"/>
          <w:sz w:val="31"/>
        </w:rPr>
        <w:t>src/api/auth.js</w:t>
      </w:r>
      <w:r>
        <w:rPr>
          <w:rFonts w:ascii="Calibri Light" w:hAnsi="Calibri Light"/>
          <w:b w:val="0"/>
          <w:color w:val="39A900"/>
          <w:sz w:val="31"/>
        </w:rPr>
        <w:t>)</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Función en el código</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Petición</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Respuesta</w:t>
            </w:r>
          </w:p>
        </w:tc>
      </w:tr>
      <w:tr>
        <w:tc>
          <w:tcPr>
            <w:tcW w:type="dxa" w:w="3081"/>
          </w:tcPr>
          <w:p>
            <w:pPr>
              <w:spacing w:before="40" w:after="40"/>
            </w:pPr>
            <w:r>
              <w:rPr>
                <w:color w:val="333333"/>
                <w:sz w:val="19"/>
              </w:rPr>
            </w:r>
            <w:r>
              <w:rPr>
                <w:rFonts w:ascii="Consolas" w:hAnsi="Consolas" w:eastAsia="Consolas"/>
                <w:b w:val="0"/>
                <w:color w:val="333333"/>
                <w:sz w:val="19"/>
              </w:rPr>
              <w:t>register(datos)</w:t>
            </w:r>
          </w:p>
        </w:tc>
        <w:tc>
          <w:tcPr>
            <w:tcW w:type="dxa" w:w="3081"/>
          </w:tcPr>
          <w:p>
            <w:pPr>
              <w:spacing w:before="40" w:after="40"/>
            </w:pPr>
            <w:r>
              <w:rPr>
                <w:color w:val="333333"/>
                <w:sz w:val="19"/>
              </w:rPr>
            </w:r>
            <w:r>
              <w:rPr>
                <w:rFonts w:ascii="Consolas" w:hAnsi="Consolas" w:eastAsia="Consolas"/>
                <w:b w:val="0"/>
                <w:color w:val="333333"/>
                <w:sz w:val="19"/>
              </w:rPr>
              <w:t>POST /auth/register</w:t>
            </w:r>
          </w:p>
        </w:tc>
        <w:tc>
          <w:tcPr>
            <w:tcW w:type="dxa" w:w="3081"/>
          </w:tcPr>
          <w:p>
            <w:pPr>
              <w:spacing w:before="40" w:after="40"/>
            </w:pPr>
            <w:r>
              <w:rPr>
                <w:color w:val="333333"/>
                <w:sz w:val="19"/>
              </w:rPr>
            </w:r>
            <w:r>
              <w:rPr>
                <w:rFonts w:ascii="Consolas" w:hAnsi="Consolas" w:eastAsia="Consolas"/>
                <w:b w:val="0"/>
                <w:color w:val="333333"/>
                <w:sz w:val="19"/>
              </w:rPr>
              <w:t>201 { user }</w:t>
            </w:r>
            <w:r>
              <w:rPr>
                <w:b w:val="0"/>
                <w:color w:val="333333"/>
                <w:sz w:val="19"/>
              </w:rPr>
              <w:t xml:space="preserve"> (además inicia sesión)</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login(email, password)</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POST /auth/login</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200 { user }</w:t>
            </w:r>
            <w:r>
              <w:rPr>
                <w:b w:val="0"/>
                <w:color w:val="333333"/>
                <w:sz w:val="19"/>
              </w:rPr>
              <w:t xml:space="preserve"> / </w:t>
            </w:r>
            <w:r>
              <w:rPr>
                <w:rFonts w:ascii="Consolas" w:hAnsi="Consolas" w:eastAsia="Consolas"/>
                <w:b w:val="0"/>
                <w:color w:val="333333"/>
                <w:sz w:val="19"/>
              </w:rPr>
              <w:t>422 { errors }</w:t>
            </w:r>
          </w:p>
        </w:tc>
      </w:tr>
      <w:tr>
        <w:tc>
          <w:tcPr>
            <w:tcW w:type="dxa" w:w="3081"/>
          </w:tcPr>
          <w:p>
            <w:pPr>
              <w:spacing w:before="40" w:after="40"/>
            </w:pPr>
            <w:r>
              <w:rPr>
                <w:color w:val="333333"/>
                <w:sz w:val="19"/>
              </w:rPr>
            </w:r>
            <w:r>
              <w:rPr>
                <w:rFonts w:ascii="Consolas" w:hAnsi="Consolas" w:eastAsia="Consolas"/>
                <w:b w:val="0"/>
                <w:color w:val="333333"/>
                <w:sz w:val="19"/>
              </w:rPr>
              <w:t>me()</w:t>
            </w:r>
          </w:p>
        </w:tc>
        <w:tc>
          <w:tcPr>
            <w:tcW w:type="dxa" w:w="3081"/>
          </w:tcPr>
          <w:p>
            <w:pPr>
              <w:spacing w:before="40" w:after="40"/>
            </w:pPr>
            <w:r>
              <w:rPr>
                <w:color w:val="333333"/>
                <w:sz w:val="19"/>
              </w:rPr>
            </w:r>
            <w:r>
              <w:rPr>
                <w:rFonts w:ascii="Consolas" w:hAnsi="Consolas" w:eastAsia="Consolas"/>
                <w:b w:val="0"/>
                <w:color w:val="333333"/>
                <w:sz w:val="19"/>
              </w:rPr>
              <w:t>GET /auth/me</w:t>
            </w:r>
          </w:p>
        </w:tc>
        <w:tc>
          <w:tcPr>
            <w:tcW w:type="dxa" w:w="3081"/>
          </w:tcPr>
          <w:p>
            <w:pPr>
              <w:spacing w:before="40" w:after="40"/>
            </w:pPr>
            <w:r>
              <w:rPr>
                <w:color w:val="333333"/>
                <w:sz w:val="19"/>
              </w:rPr>
            </w:r>
            <w:r>
              <w:rPr>
                <w:rFonts w:ascii="Consolas" w:hAnsi="Consolas" w:eastAsia="Consolas"/>
                <w:b w:val="0"/>
                <w:color w:val="333333"/>
                <w:sz w:val="19"/>
              </w:rPr>
              <w:t>{ user }</w:t>
            </w:r>
            <w:r>
              <w:rPr>
                <w:b w:val="0"/>
                <w:color w:val="333333"/>
                <w:sz w:val="19"/>
              </w:rPr>
              <w:t xml:space="preserve"> o </w:t>
            </w:r>
            <w:r>
              <w:rPr>
                <w:rFonts w:ascii="Consolas" w:hAnsi="Consolas" w:eastAsia="Consolas"/>
                <w:b w:val="0"/>
                <w:color w:val="333333"/>
                <w:sz w:val="19"/>
              </w:rPr>
              <w:t>401</w:t>
            </w:r>
            <w:r>
              <w:rPr>
                <w:b w:val="0"/>
                <w:color w:val="333333"/>
                <w:sz w:val="19"/>
              </w:rPr>
              <w:t xml:space="preserve"> si no hay sesión</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logout()</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POST /auth/logout</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 message }</w:t>
            </w:r>
          </w:p>
        </w:tc>
      </w:tr>
      <w:tr>
        <w:tc>
          <w:tcPr>
            <w:tcW w:type="dxa" w:w="3081"/>
          </w:tcPr>
          <w:p>
            <w:pPr>
              <w:spacing w:before="40" w:after="40"/>
            </w:pPr>
            <w:r>
              <w:rPr>
                <w:color w:val="333333"/>
                <w:sz w:val="19"/>
              </w:rPr>
            </w:r>
            <w:r>
              <w:rPr>
                <w:rFonts w:ascii="Consolas" w:hAnsi="Consolas" w:eastAsia="Consolas"/>
                <w:b w:val="0"/>
                <w:color w:val="333333"/>
                <w:sz w:val="19"/>
              </w:rPr>
              <w:t>forgotPassword(email)</w:t>
            </w:r>
          </w:p>
        </w:tc>
        <w:tc>
          <w:tcPr>
            <w:tcW w:type="dxa" w:w="3081"/>
          </w:tcPr>
          <w:p>
            <w:pPr>
              <w:spacing w:before="40" w:after="40"/>
            </w:pPr>
            <w:r>
              <w:rPr>
                <w:color w:val="333333"/>
                <w:sz w:val="19"/>
              </w:rPr>
            </w:r>
            <w:r>
              <w:rPr>
                <w:rFonts w:ascii="Consolas" w:hAnsi="Consolas" w:eastAsia="Consolas"/>
                <w:b w:val="0"/>
                <w:color w:val="333333"/>
                <w:sz w:val="19"/>
              </w:rPr>
              <w:t>POST /auth/forgot-password</w:t>
            </w:r>
          </w:p>
        </w:tc>
        <w:tc>
          <w:tcPr>
            <w:tcW w:type="dxa" w:w="3081"/>
          </w:tcPr>
          <w:p>
            <w:pPr>
              <w:spacing w:before="40" w:after="40"/>
            </w:pPr>
            <w:r>
              <w:rPr>
                <w:color w:val="333333"/>
                <w:sz w:val="19"/>
              </w:rPr>
            </w:r>
            <w:r>
              <w:rPr>
                <w:rFonts w:ascii="Consolas" w:hAnsi="Consolas" w:eastAsia="Consolas"/>
                <w:b w:val="0"/>
                <w:color w:val="333333"/>
                <w:sz w:val="19"/>
              </w:rPr>
              <w:t>{ message }</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resetPassword(datos)</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POST /auth/reset-password</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 message }</w:t>
            </w:r>
          </w:p>
        </w:tc>
      </w:tr>
      <w:tr>
        <w:tc>
          <w:tcPr>
            <w:tcW w:type="dxa" w:w="3081"/>
          </w:tcPr>
          <w:p>
            <w:pPr>
              <w:spacing w:before="40" w:after="40"/>
            </w:pPr>
            <w:r>
              <w:rPr>
                <w:color w:val="333333"/>
                <w:sz w:val="19"/>
              </w:rPr>
            </w:r>
            <w:r>
              <w:rPr>
                <w:rFonts w:ascii="Consolas" w:hAnsi="Consolas" w:eastAsia="Consolas"/>
                <w:b w:val="0"/>
                <w:color w:val="333333"/>
                <w:sz w:val="19"/>
              </w:rPr>
              <w:t>sendVerification()</w:t>
            </w:r>
          </w:p>
        </w:tc>
        <w:tc>
          <w:tcPr>
            <w:tcW w:type="dxa" w:w="3081"/>
          </w:tcPr>
          <w:p>
            <w:pPr>
              <w:spacing w:before="40" w:after="40"/>
            </w:pPr>
            <w:r>
              <w:rPr>
                <w:color w:val="333333"/>
                <w:sz w:val="19"/>
              </w:rPr>
            </w:r>
            <w:r>
              <w:rPr>
                <w:rFonts w:ascii="Consolas" w:hAnsi="Consolas" w:eastAsia="Consolas"/>
                <w:b w:val="0"/>
                <w:color w:val="333333"/>
                <w:sz w:val="19"/>
              </w:rPr>
              <w:t>POST /auth/verification/send</w:t>
            </w:r>
          </w:p>
        </w:tc>
        <w:tc>
          <w:tcPr>
            <w:tcW w:type="dxa" w:w="3081"/>
          </w:tcPr>
          <w:p>
            <w:pPr>
              <w:spacing w:before="40" w:after="40"/>
            </w:pPr>
            <w:r>
              <w:rPr>
                <w:color w:val="333333"/>
                <w:sz w:val="19"/>
              </w:rPr>
            </w:r>
            <w:r>
              <w:rPr>
                <w:rFonts w:ascii="Consolas" w:hAnsi="Consolas" w:eastAsia="Consolas"/>
                <w:b w:val="0"/>
                <w:color w:val="333333"/>
                <w:sz w:val="19"/>
              </w:rPr>
              <w:t>{ message }</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confirmVerification(code)</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POST /auth/verification/confirm</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 ok: true }</w:t>
            </w:r>
          </w:p>
        </w:tc>
      </w:tr>
    </w:tbl>
    <w:p>
      <w:pPr>
        <w:spacing w:after="40"/>
      </w:pPr>
    </w:p>
    <w:p>
      <w:r>
        <w:rPr>
          <w:b w:val="0"/>
        </w:rPr>
        <w:t xml:space="preserve">Todas empiezan por </w:t>
      </w:r>
      <w:r>
        <w:rPr>
          <w:rFonts w:ascii="Consolas" w:hAnsi="Consolas" w:eastAsia="Consolas"/>
          <w:b w:val="0"/>
          <w:color w:val="A03000"/>
          <w:sz w:val="19"/>
        </w:rPr>
        <w:t>VITE_API_URL</w:t>
      </w:r>
      <w:r>
        <w:rPr>
          <w:b w:val="0"/>
        </w:rPr>
        <w:t xml:space="preserve"> (que ya incluye </w:t>
      </w:r>
      <w:r>
        <w:rPr>
          <w:rFonts w:ascii="Consolas" w:hAnsi="Consolas" w:eastAsia="Consolas"/>
          <w:b w:val="0"/>
          <w:color w:val="A03000"/>
          <w:sz w:val="19"/>
        </w:rPr>
        <w:t>/api</w:t>
      </w:r>
      <w:r>
        <w:rPr>
          <w:b w:val="0"/>
        </w:rPr>
        <w:t>).</w:t>
      </w:r>
    </w:p>
    <w:p>
      <w:pPr>
        <w:spacing w:before="140" w:after="180"/>
        <w:ind w:left="283" w:right="57"/>
        <w:shd w:val="clear" w:color="auto" w:fill="F4F8F4"/>
        <w:pBdr>
          <w:left w:val="single" w:sz="24" w:space="8" w:color="39A900"/>
        </w:pBdr>
      </w:pPr>
      <w:r>
        <w:rPr>
          <w:b/>
          <w:i/>
          <w:color w:val="00304D"/>
        </w:rPr>
        <w:t>Seguridad en el envío de códigos.</w:t>
      </w:r>
      <w:r>
        <w:rPr>
          <w:b w:val="0"/>
          <w:i/>
          <w:color w:val="00304D"/>
        </w:rPr>
        <w:t xml:space="preserve"> </w:t>
      </w:r>
      <w:r>
        <w:rPr>
          <w:rFonts w:ascii="Consolas" w:hAnsi="Consolas" w:eastAsia="Consolas"/>
          <w:b w:val="0"/>
          <w:i/>
          <w:color w:val="A03000"/>
          <w:sz w:val="19"/>
        </w:rPr>
        <w:t>forgotPassword</w:t>
      </w:r>
      <w:r>
        <w:rPr>
          <w:b w:val="0"/>
          <w:i/>
          <w:color w:val="00304D"/>
        </w:rPr>
        <w:t xml:space="preserve"> responde </w:t>
      </w:r>
      <w:r>
        <w:rPr>
          <w:b/>
          <w:i/>
          <w:color w:val="00304D"/>
        </w:rPr>
        <w:t>igual</w:t>
      </w:r>
      <w:r>
        <w:rPr>
          <w:b w:val="0"/>
          <w:i/>
          <w:color w:val="00304D"/>
        </w:rPr>
        <w:t xml:space="preserve"> exista o no el correo, para que nadie pueda adivinar qué correos están registrados. Por eso la pantalla siempre avanza al paso 2 sin comprobar nada.</w:t>
      </w:r>
    </w:p>
    <w:p>
      <w:pPr>
        <w:pStyle w:val="Heading2"/>
      </w:pPr>
      <w:r>
        <w:rPr>
          <w:rFonts w:ascii="Calibri Light" w:hAnsi="Calibri Light"/>
          <w:b w:val="0"/>
          <w:color w:val="39A900"/>
          <w:sz w:val="31"/>
        </w:rPr>
        <w:t>9.3 El estado global (</w:t>
      </w:r>
      <w:r>
        <w:rPr>
          <w:rFonts w:ascii="Calibri Light" w:hAnsi="Calibri Light" w:eastAsia="Consolas"/>
          <w:b w:val="0"/>
          <w:color w:val="39A900"/>
          <w:sz w:val="31"/>
        </w:rPr>
        <w:t>src/auth/AuthContext.jsx</w:t>
      </w:r>
      <w:r>
        <w:rPr>
          <w:rFonts w:ascii="Calibri Light" w:hAnsi="Calibri Light"/>
          <w:b w:val="0"/>
          <w:color w:val="39A900"/>
          <w:sz w:val="31"/>
        </w:rPr>
        <w:t>)</w:t>
      </w:r>
    </w:p>
    <w:p>
      <w:r>
        <w:rPr>
          <w:rFonts w:ascii="Consolas" w:hAnsi="Consolas" w:eastAsia="Consolas"/>
          <w:b w:val="0"/>
          <w:color w:val="A03000"/>
          <w:sz w:val="19"/>
        </w:rPr>
        <w:t>AuthProvider</w:t>
      </w:r>
      <w:r>
        <w:rPr>
          <w:b w:val="0"/>
        </w:rPr>
        <w:t xml:space="preserve"> guarda tres cosas y expone cinco funciones:</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Valor / función</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Qué es</w:t>
            </w:r>
          </w:p>
        </w:tc>
      </w:tr>
      <w:tr>
        <w:tc>
          <w:tcPr>
            <w:tcW w:type="dxa" w:w="4621"/>
          </w:tcPr>
          <w:p>
            <w:pPr>
              <w:spacing w:before="40" w:after="40"/>
            </w:pPr>
            <w:r>
              <w:rPr>
                <w:color w:val="333333"/>
                <w:sz w:val="19"/>
              </w:rPr>
            </w:r>
            <w:r>
              <w:rPr>
                <w:rFonts w:ascii="Consolas" w:hAnsi="Consolas" w:eastAsia="Consolas"/>
                <w:b w:val="0"/>
                <w:color w:val="333333"/>
                <w:sz w:val="19"/>
              </w:rPr>
              <w:t>user</w:t>
            </w:r>
          </w:p>
        </w:tc>
        <w:tc>
          <w:tcPr>
            <w:tcW w:type="dxa" w:w="4621"/>
          </w:tcPr>
          <w:p>
            <w:pPr>
              <w:spacing w:before="40" w:after="40"/>
            </w:pPr>
            <w:r>
              <w:rPr>
                <w:color w:val="333333"/>
                <w:sz w:val="19"/>
              </w:rPr>
            </w:r>
            <w:r>
              <w:rPr>
                <w:b w:val="0"/>
                <w:color w:val="333333"/>
                <w:sz w:val="19"/>
              </w:rPr>
              <w:t xml:space="preserve">El usuario conectado, o </w:t>
            </w:r>
            <w:r>
              <w:rPr>
                <w:rFonts w:ascii="Consolas" w:hAnsi="Consolas" w:eastAsia="Consolas"/>
                <w:b w:val="0"/>
                <w:color w:val="333333"/>
                <w:sz w:val="19"/>
              </w:rPr>
              <w:t>null</w:t>
            </w:r>
            <w:r>
              <w:rPr>
                <w:b w:val="0"/>
                <w:color w:val="333333"/>
                <w:sz w:val="19"/>
              </w:rPr>
              <w:t xml:space="preserve"> si no hay nadie.</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authResolved</w:t>
            </w:r>
          </w:p>
        </w:tc>
        <w:tc>
          <w:tcPr>
            <w:tcW w:type="dxa" w:w="4621"/>
            <w:shd w:val="clear" w:color="auto" w:fill="EFF4F7"/>
          </w:tcPr>
          <w:p>
            <w:pPr>
              <w:spacing w:before="40" w:after="40"/>
            </w:pPr>
            <w:r>
              <w:rPr>
                <w:color w:val="333333"/>
                <w:sz w:val="19"/>
              </w:rPr>
            </w:r>
            <w:r>
              <w:rPr>
                <w:b w:val="0"/>
                <w:color w:val="333333"/>
                <w:sz w:val="19"/>
              </w:rPr>
              <w:t xml:space="preserve">¿Ya se terminó de preguntar al backend? Mientras sea </w:t>
            </w:r>
            <w:r>
              <w:rPr>
                <w:rFonts w:ascii="Consolas" w:hAnsi="Consolas" w:eastAsia="Consolas"/>
                <w:b w:val="0"/>
                <w:color w:val="333333"/>
                <w:sz w:val="19"/>
              </w:rPr>
              <w:t>false</w:t>
            </w:r>
            <w:r>
              <w:rPr>
                <w:b w:val="0"/>
                <w:color w:val="333333"/>
                <w:sz w:val="19"/>
              </w:rPr>
              <w:t xml:space="preserve"> no se dibuja nada.</w:t>
            </w:r>
          </w:p>
        </w:tc>
      </w:tr>
      <w:tr>
        <w:tc>
          <w:tcPr>
            <w:tcW w:type="dxa" w:w="4621"/>
          </w:tcPr>
          <w:p>
            <w:pPr>
              <w:spacing w:before="40" w:after="40"/>
            </w:pPr>
            <w:r>
              <w:rPr>
                <w:color w:val="333333"/>
                <w:sz w:val="19"/>
              </w:rPr>
            </w:r>
            <w:r>
              <w:rPr>
                <w:rFonts w:ascii="Consolas" w:hAnsi="Consolas" w:eastAsia="Consolas"/>
                <w:b w:val="0"/>
                <w:color w:val="333333"/>
                <w:sz w:val="19"/>
              </w:rPr>
              <w:t>errorRed</w:t>
            </w:r>
          </w:p>
        </w:tc>
        <w:tc>
          <w:tcPr>
            <w:tcW w:type="dxa" w:w="4621"/>
          </w:tcPr>
          <w:p>
            <w:pPr>
              <w:spacing w:before="40" w:after="40"/>
            </w:pPr>
            <w:r>
              <w:rPr>
                <w:color w:val="333333"/>
                <w:sz w:val="19"/>
              </w:rPr>
            </w:r>
            <w:r>
              <w:rPr>
                <w:b w:val="0"/>
                <w:color w:val="333333"/>
                <w:sz w:val="19"/>
              </w:rPr>
              <w:t xml:space="preserve">Texto para mostrar si </w:t>
            </w:r>
            <w:r>
              <w:rPr>
                <w:b/>
                <w:sz w:val="19"/>
              </w:rPr>
              <w:t>no hubo respuesta</w:t>
            </w:r>
            <w:r>
              <w:rPr>
                <w:b w:val="0"/>
                <w:color w:val="333333"/>
                <w:sz w:val="19"/>
              </w:rPr>
              <w:t xml:space="preserve"> del servidor (está caído).</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login(email, password)</w:t>
            </w:r>
          </w:p>
        </w:tc>
        <w:tc>
          <w:tcPr>
            <w:tcW w:type="dxa" w:w="4621"/>
            <w:shd w:val="clear" w:color="auto" w:fill="EFF4F7"/>
          </w:tcPr>
          <w:p>
            <w:pPr>
              <w:spacing w:before="40" w:after="40"/>
            </w:pPr>
            <w:r>
              <w:rPr>
                <w:color w:val="333333"/>
                <w:sz w:val="19"/>
              </w:rPr>
            </w:r>
            <w:r>
              <w:rPr>
                <w:b w:val="0"/>
                <w:color w:val="333333"/>
                <w:sz w:val="19"/>
              </w:rPr>
              <w:t>Inicia sesión y guarda el usuario.</w:t>
            </w:r>
          </w:p>
        </w:tc>
      </w:tr>
      <w:tr>
        <w:tc>
          <w:tcPr>
            <w:tcW w:type="dxa" w:w="4621"/>
          </w:tcPr>
          <w:p>
            <w:pPr>
              <w:spacing w:before="40" w:after="40"/>
            </w:pPr>
            <w:r>
              <w:rPr>
                <w:color w:val="333333"/>
                <w:sz w:val="19"/>
              </w:rPr>
            </w:r>
            <w:r>
              <w:rPr>
                <w:rFonts w:ascii="Consolas" w:hAnsi="Consolas" w:eastAsia="Consolas"/>
                <w:b w:val="0"/>
                <w:color w:val="333333"/>
                <w:sz w:val="19"/>
              </w:rPr>
              <w:t>register(form)</w:t>
            </w:r>
          </w:p>
        </w:tc>
        <w:tc>
          <w:tcPr>
            <w:tcW w:type="dxa" w:w="4621"/>
          </w:tcPr>
          <w:p>
            <w:pPr>
              <w:spacing w:before="40" w:after="40"/>
            </w:pPr>
            <w:r>
              <w:rPr>
                <w:color w:val="333333"/>
                <w:sz w:val="19"/>
              </w:rPr>
            </w:r>
            <w:r>
              <w:rPr>
                <w:b w:val="0"/>
                <w:color w:val="333333"/>
                <w:sz w:val="19"/>
              </w:rPr>
              <w:t>Crea la cuenta e inicia sesión.</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logout()</w:t>
            </w:r>
          </w:p>
        </w:tc>
        <w:tc>
          <w:tcPr>
            <w:tcW w:type="dxa" w:w="4621"/>
            <w:shd w:val="clear" w:color="auto" w:fill="EFF4F7"/>
          </w:tcPr>
          <w:p>
            <w:pPr>
              <w:spacing w:before="40" w:after="40"/>
            </w:pPr>
            <w:r>
              <w:rPr>
                <w:color w:val="333333"/>
                <w:sz w:val="19"/>
              </w:rPr>
            </w:r>
            <w:r>
              <w:rPr>
                <w:b w:val="0"/>
                <w:color w:val="333333"/>
                <w:sz w:val="19"/>
              </w:rPr>
              <w:t>Cierra sesión (aunque el backend falle, se limpia el navegador).</w:t>
            </w:r>
          </w:p>
        </w:tc>
      </w:tr>
      <w:tr>
        <w:tc>
          <w:tcPr>
            <w:tcW w:type="dxa" w:w="4621"/>
          </w:tcPr>
          <w:p>
            <w:pPr>
              <w:spacing w:before="40" w:after="40"/>
            </w:pPr>
            <w:r>
              <w:rPr>
                <w:color w:val="333333"/>
                <w:sz w:val="19"/>
              </w:rPr>
            </w:r>
            <w:r>
              <w:rPr>
                <w:rFonts w:ascii="Consolas" w:hAnsi="Consolas" w:eastAsia="Consolas"/>
                <w:b w:val="0"/>
                <w:color w:val="333333"/>
                <w:sz w:val="19"/>
              </w:rPr>
              <w:t>refrescar()</w:t>
            </w:r>
          </w:p>
        </w:tc>
        <w:tc>
          <w:tcPr>
            <w:tcW w:type="dxa" w:w="4621"/>
          </w:tcPr>
          <w:p>
            <w:pPr>
              <w:spacing w:before="40" w:after="40"/>
            </w:pPr>
            <w:r>
              <w:rPr>
                <w:color w:val="333333"/>
                <w:sz w:val="19"/>
              </w:rPr>
            </w:r>
            <w:r>
              <w:rPr>
                <w:b w:val="0"/>
                <w:color w:val="333333"/>
                <w:sz w:val="19"/>
              </w:rPr>
              <w:t xml:space="preserve">Vuelve a pedir </w:t>
            </w:r>
            <w:r>
              <w:rPr>
                <w:rFonts w:ascii="Consolas" w:hAnsi="Consolas" w:eastAsia="Consolas"/>
                <w:b w:val="0"/>
                <w:color w:val="333333"/>
                <w:sz w:val="19"/>
              </w:rPr>
              <w:t>/auth/me</w:t>
            </w:r>
            <w:r>
              <w:rPr>
                <w:b w:val="0"/>
                <w:color w:val="333333"/>
                <w:sz w:val="19"/>
              </w:rPr>
              <w:t xml:space="preserve"> (se usa tras verificar el correo).</w:t>
            </w:r>
          </w:p>
        </w:tc>
      </w:tr>
    </w:tbl>
    <w:p>
      <w:pPr>
        <w:spacing w:after="40"/>
      </w:pPr>
    </w:p>
    <w:p>
      <w:r>
        <w:rPr>
          <w:b/>
        </w:rPr>
        <w:t>Regla importante:</w:t>
      </w:r>
      <w:r>
        <w:rPr>
          <w:b w:val="0"/>
        </w:rPr>
        <w:t xml:space="preserve"> un </w:t>
      </w:r>
      <w:r>
        <w:rPr>
          <w:rFonts w:ascii="Consolas" w:hAnsi="Consolas" w:eastAsia="Consolas"/>
          <w:b w:val="0"/>
          <w:color w:val="A03000"/>
          <w:sz w:val="19"/>
        </w:rPr>
        <w:t>401</w:t>
      </w:r>
      <w:r>
        <w:rPr>
          <w:b w:val="0"/>
        </w:rPr>
        <w:t xml:space="preserve"> significa "no hay sesión" → se cierra en el navegador, es normal. Pero si </w:t>
      </w:r>
      <w:r>
        <w:rPr>
          <w:b/>
        </w:rPr>
        <w:t>no hay respuesta</w:t>
      </w:r>
      <w:r>
        <w:rPr>
          <w:b w:val="0"/>
        </w:rPr>
        <w:t xml:space="preserve"> (servidor caído) </w:t>
      </w:r>
      <w:r>
        <w:rPr>
          <w:b/>
        </w:rPr>
        <w:t>no</w:t>
      </w:r>
      <w:r>
        <w:rPr>
          <w:b w:val="0"/>
        </w:rPr>
        <w:t xml:space="preserve"> se cierra la sesión: se muestra </w:t>
      </w:r>
      <w:r>
        <w:rPr>
          <w:rFonts w:ascii="Consolas" w:hAnsi="Consolas" w:eastAsia="Consolas"/>
          <w:b w:val="0"/>
          <w:color w:val="A03000"/>
          <w:sz w:val="19"/>
        </w:rPr>
        <w:t>errorRed</w:t>
      </w:r>
      <w:r>
        <w:rPr>
          <w:b w:val="0"/>
        </w:rPr>
        <w:t>. Confundir esos dos casos dejaría al usuario fuera de la app por un fallo de red.</w:t>
      </w:r>
    </w:p>
    <w:p>
      <w:r>
        <w:rPr>
          <w:b/>
        </w:rPr>
        <w:t>Sesión expirada en cualquier momento:</w:t>
      </w:r>
      <w:r>
        <w:rPr>
          <w:b w:val="0"/>
        </w:rPr>
        <w:t xml:space="preserve"> </w:t>
      </w:r>
      <w:r>
        <w:rPr>
          <w:rFonts w:ascii="Consolas" w:hAnsi="Consolas" w:eastAsia="Consolas"/>
          <w:b w:val="0"/>
          <w:color w:val="A03000"/>
          <w:sz w:val="19"/>
        </w:rPr>
        <w:t>client.js</w:t>
      </w:r>
      <w:r>
        <w:rPr>
          <w:b w:val="0"/>
        </w:rPr>
        <w:t xml:space="preserve"> detecta un </w:t>
      </w:r>
      <w:r>
        <w:rPr>
          <w:rFonts w:ascii="Consolas" w:hAnsi="Consolas" w:eastAsia="Consolas"/>
          <w:b w:val="0"/>
          <w:color w:val="A03000"/>
          <w:sz w:val="19"/>
        </w:rPr>
        <w:t>401</w:t>
      </w:r>
      <w:r>
        <w:rPr>
          <w:b w:val="0"/>
        </w:rPr>
        <w:t xml:space="preserve"> en cualquier petición y lanza un evento </w:t>
      </w:r>
      <w:r>
        <w:rPr>
          <w:rFonts w:ascii="Consolas" w:hAnsi="Consolas" w:eastAsia="Consolas"/>
          <w:b w:val="0"/>
          <w:color w:val="A03000"/>
          <w:sz w:val="19"/>
        </w:rPr>
        <w:t>auth:expirada</w:t>
      </w:r>
      <w:r>
        <w:rPr>
          <w:b w:val="0"/>
        </w:rPr>
        <w:t xml:space="preserve">; </w:t>
      </w:r>
      <w:r>
        <w:rPr>
          <w:rFonts w:ascii="Consolas" w:hAnsi="Consolas" w:eastAsia="Consolas"/>
          <w:b w:val="0"/>
          <w:color w:val="A03000"/>
          <w:sz w:val="19"/>
        </w:rPr>
        <w:t>AuthContext</w:t>
      </w:r>
      <w:r>
        <w:rPr>
          <w:b w:val="0"/>
        </w:rPr>
        <w:t xml:space="preserve"> lo escucha y pone </w:t>
      </w:r>
      <w:r>
        <w:rPr>
          <w:rFonts w:ascii="Consolas" w:hAnsi="Consolas" w:eastAsia="Consolas"/>
          <w:b w:val="0"/>
          <w:color w:val="A03000"/>
          <w:sz w:val="19"/>
        </w:rPr>
        <w:t>user</w:t>
      </w:r>
      <w:r>
        <w:rPr>
          <w:b w:val="0"/>
        </w:rPr>
        <w:t xml:space="preserve"> a </w:t>
      </w:r>
      <w:r>
        <w:rPr>
          <w:rFonts w:ascii="Consolas" w:hAnsi="Consolas" w:eastAsia="Consolas"/>
          <w:b w:val="0"/>
          <w:color w:val="A03000"/>
          <w:sz w:val="19"/>
        </w:rPr>
        <w:t>null</w:t>
      </w:r>
      <w:r>
        <w:rPr>
          <w:b w:val="0"/>
        </w:rPr>
        <w:t xml:space="preserve">, lo que hace que el router lo mande a </w:t>
      </w:r>
      <w:r>
        <w:rPr>
          <w:rFonts w:ascii="Consolas" w:hAnsi="Consolas" w:eastAsia="Consolas"/>
          <w:b w:val="0"/>
          <w:color w:val="A03000"/>
          <w:sz w:val="19"/>
        </w:rPr>
        <w:t>/login</w:t>
      </w:r>
      <w:r>
        <w:rPr>
          <w:b w:val="0"/>
        </w:rPr>
        <w:t>.</w:t>
      </w:r>
    </w:p>
    <w:p>
      <w:pPr>
        <w:pStyle w:val="Heading2"/>
      </w:pPr>
      <w:r>
        <w:rPr>
          <w:rFonts w:ascii="Calibri Light" w:hAnsi="Calibri Light"/>
          <w:b w:val="0"/>
          <w:color w:val="39A900"/>
          <w:sz w:val="31"/>
        </w:rPr>
        <w:t>9.4 El registro (</w:t>
      </w:r>
      <w:r>
        <w:rPr>
          <w:rFonts w:ascii="Calibri Light" w:hAnsi="Calibri Light" w:eastAsia="Consolas"/>
          <w:b w:val="0"/>
          <w:color w:val="39A900"/>
          <w:sz w:val="31"/>
        </w:rPr>
        <w:t>pages/login/Registro.jsx</w:t>
      </w:r>
      <w:r>
        <w:rPr>
          <w:rFonts w:ascii="Calibri Light" w:hAnsi="Calibri Light"/>
          <w:b w:val="0"/>
          <w:color w:val="39A900"/>
          <w:sz w:val="31"/>
        </w:rPr>
        <w:t>)</w:t>
      </w:r>
    </w:p>
    <w:p>
      <w:r>
        <w:rPr>
          <w:b w:val="0"/>
        </w:rPr>
        <w:t xml:space="preserve">Solo pide </w:t>
      </w:r>
      <w:r>
        <w:rPr>
          <w:b/>
        </w:rPr>
        <w:t>tres campos</w:t>
      </w:r>
      <w:r>
        <w:rPr>
          <w:b w:val="0"/>
        </w:rPr>
        <w:t xml:space="preserve">: nombre completo, correo y contraseña. El envío es </w:t>
      </w:r>
      <w:r>
        <w:rPr>
          <w:rFonts w:ascii="Consolas" w:hAnsi="Consolas" w:eastAsia="Consolas"/>
          <w:b w:val="0"/>
          <w:color w:val="A03000"/>
          <w:sz w:val="19"/>
        </w:rPr>
        <w:t>POST /auth/register</w:t>
      </w:r>
      <w:r>
        <w:rPr>
          <w:b w:val="0"/>
        </w:rPr>
        <w:t xml:space="preserve"> y el backend ya devuelve la sesión iniciada, por eso el contexto guarda el usuario y </w:t>
      </w:r>
      <w:r>
        <w:rPr>
          <w:rFonts w:ascii="Consolas" w:hAnsi="Consolas" w:eastAsia="Consolas"/>
          <w:b w:val="0"/>
          <w:color w:val="A03000"/>
          <w:sz w:val="19"/>
        </w:rPr>
        <w:t>AuthLayout</w:t>
      </w:r>
      <w:r>
        <w:rPr>
          <w:b w:val="0"/>
        </w:rPr>
        <w:t xml:space="preserve"> manda a </w:t>
      </w:r>
      <w:r>
        <w:rPr>
          <w:rFonts w:ascii="Consolas" w:hAnsi="Consolas" w:eastAsia="Consolas"/>
          <w:b w:val="0"/>
          <w:color w:val="A03000"/>
          <w:sz w:val="19"/>
        </w:rPr>
        <w:t>/verificar-correo</w:t>
      </w:r>
      <w:r>
        <w:rPr>
          <w:b w:val="0"/>
        </w:rPr>
        <w:t xml:space="preserve"> (el correo aún no está verificado).</w:t>
      </w:r>
    </w:p>
    <w:p>
      <w:pPr>
        <w:pStyle w:val="Heading2"/>
      </w:pPr>
      <w:r>
        <w:rPr>
          <w:rFonts w:ascii="Calibri Light" w:hAnsi="Calibri Light"/>
          <w:b w:val="0"/>
          <w:color w:val="39A900"/>
          <w:sz w:val="31"/>
        </w:rPr>
        <w:t>9.5 La verificación del correo (</w:t>
      </w:r>
      <w:r>
        <w:rPr>
          <w:rFonts w:ascii="Calibri Light" w:hAnsi="Calibri Light" w:eastAsia="Consolas"/>
          <w:b w:val="0"/>
          <w:color w:val="39A900"/>
          <w:sz w:val="31"/>
        </w:rPr>
        <w:t>pages/login/VerificarCorreo.jsx</w:t>
      </w:r>
      <w:r>
        <w:rPr>
          <w:rFonts w:ascii="Calibri Light" w:hAnsi="Calibri Light"/>
          <w:b w:val="0"/>
          <w:color w:val="39A900"/>
          <w:sz w:val="31"/>
        </w:rPr>
        <w:t>)</w:t>
      </w:r>
    </w:p>
    <w:p>
      <w:pPr>
        <w:pStyle w:val="ListNumber"/>
        <w:spacing w:after="40"/>
        <w:ind w:left="425"/>
      </w:pPr>
      <w:r>
        <w:rPr>
          <w:b w:val="0"/>
        </w:rPr>
        <w:t xml:space="preserve">Se pide el código: </w:t>
      </w:r>
      <w:r>
        <w:rPr>
          <w:rFonts w:ascii="Consolas" w:hAnsi="Consolas" w:eastAsia="Consolas"/>
          <w:b w:val="0"/>
          <w:color w:val="A03000"/>
          <w:sz w:val="19"/>
        </w:rPr>
        <w:t>POST /auth/verification/send</w:t>
      </w:r>
      <w:r>
        <w:rPr>
          <w:b w:val="0"/>
        </w:rPr>
        <w:t>.</w:t>
      </w:r>
    </w:p>
    <w:p>
      <w:pPr>
        <w:pStyle w:val="ListNumber"/>
        <w:spacing w:after="40"/>
        <w:ind w:left="425"/>
      </w:pPr>
      <w:r>
        <w:rPr>
          <w:b w:val="0"/>
        </w:rPr>
        <w:t xml:space="preserve">La persona escribe el código de 6 dígitos: </w:t>
      </w:r>
      <w:r>
        <w:rPr>
          <w:rFonts w:ascii="Consolas" w:hAnsi="Consolas" w:eastAsia="Consolas"/>
          <w:b w:val="0"/>
          <w:color w:val="A03000"/>
          <w:sz w:val="19"/>
        </w:rPr>
        <w:t>POST /auth/verification/confirm</w:t>
      </w:r>
      <w:r>
        <w:rPr>
          <w:b w:val="0"/>
        </w:rPr>
        <w:t>.</w:t>
      </w:r>
    </w:p>
    <w:p>
      <w:pPr>
        <w:pStyle w:val="ListNumber"/>
        <w:spacing w:after="40"/>
        <w:ind w:left="425"/>
      </w:pPr>
      <w:r>
        <w:rPr>
          <w:b w:val="0"/>
        </w:rPr>
        <w:t xml:space="preserve">Al confirmarse, se llama a </w:t>
      </w:r>
      <w:r>
        <w:rPr>
          <w:rFonts w:ascii="Consolas" w:hAnsi="Consolas" w:eastAsia="Consolas"/>
          <w:b w:val="0"/>
          <w:color w:val="A03000"/>
          <w:sz w:val="19"/>
        </w:rPr>
        <w:t>refrescar()</w:t>
      </w:r>
      <w:r>
        <w:rPr>
          <w:b w:val="0"/>
        </w:rPr>
        <w:t xml:space="preserve"> para que el contexto tenga</w:t>
      </w:r>
    </w:p>
    <w:p>
      <w:r>
        <w:rPr>
          <w:rFonts w:ascii="Consolas" w:hAnsi="Consolas" w:eastAsia="Consolas"/>
          <w:b w:val="0"/>
          <w:color w:val="A03000"/>
          <w:sz w:val="19"/>
        </w:rPr>
        <w:t>email_verified: true</w:t>
      </w:r>
      <w:r>
        <w:rPr>
          <w:b w:val="0"/>
        </w:rPr>
        <w:t xml:space="preserve">; si no, </w:t>
      </w:r>
      <w:r>
        <w:rPr>
          <w:rFonts w:ascii="Consolas" w:hAnsi="Consolas" w:eastAsia="Consolas"/>
          <w:b w:val="0"/>
          <w:color w:val="A03000"/>
          <w:sz w:val="19"/>
        </w:rPr>
        <w:t>ProtectedRoute</w:t>
      </w:r>
      <w:r>
        <w:rPr>
          <w:b w:val="0"/>
        </w:rPr>
        <w:t xml:space="preserve"> devolvería a la persona aquí mismo.</w:t>
      </w:r>
    </w:p>
    <w:p>
      <w:pPr>
        <w:pStyle w:val="ListNumber"/>
        <w:spacing w:after="40"/>
        <w:ind w:left="425"/>
      </w:pPr>
      <w:r>
        <w:rPr>
          <w:b w:val="0"/>
        </w:rPr>
        <w:t>Hay botón de reenviar con cuenta regresiva y opción de cerrar sesión.</w:t>
      </w:r>
    </w:p>
    <w:p>
      <w:r>
        <w:rPr>
          <w:b/>
        </w:rPr>
        <w:t>Límites del backend:</w:t>
      </w:r>
      <w:r>
        <w:rPr>
          <w:b w:val="0"/>
        </w:rPr>
        <w:t xml:space="preserve"> el código dura </w:t>
      </w:r>
      <w:r>
        <w:rPr>
          <w:b/>
        </w:rPr>
        <w:t>10 minutos</w:t>
      </w:r>
      <w:r>
        <w:rPr>
          <w:b w:val="0"/>
        </w:rPr>
        <w:t xml:space="preserve">, se envía como máximo </w:t>
      </w:r>
      <w:r>
        <w:rPr>
          <w:b/>
        </w:rPr>
        <w:t>3 por minuto</w:t>
      </w:r>
      <w:r>
        <w:rPr>
          <w:b w:val="0"/>
        </w:rPr>
        <w:t xml:space="preserve"> y </w:t>
      </w:r>
      <w:r>
        <w:rPr>
          <w:b/>
        </w:rPr>
        <w:t>10 por hora</w:t>
      </w:r>
      <w:r>
        <w:rPr>
          <w:b w:val="0"/>
        </w:rPr>
        <w:t>. Al pedir uno nuevo, el anterior queda invalidado.</w:t>
      </w:r>
    </w:p>
    <w:p>
      <w:r>
        <w:rPr>
          <w:rFonts w:ascii="Consolas" w:hAnsi="Consolas" w:eastAsia="Consolas"/>
          <w:b/>
          <w:color w:val="A03000"/>
          <w:sz w:val="19"/>
        </w:rPr>
        <w:t>lib/otpSesion.js</w:t>
      </w:r>
      <w:r>
        <w:rPr>
          <w:b w:val="0"/>
        </w:rPr>
        <w:t xml:space="preserve"> guarda en </w:t>
      </w:r>
      <w:r>
        <w:rPr>
          <w:rFonts w:ascii="Consolas" w:hAnsi="Consolas" w:eastAsia="Consolas"/>
          <w:b w:val="0"/>
          <w:color w:val="A03000"/>
          <w:sz w:val="19"/>
        </w:rPr>
        <w:t>sessionStorage</w:t>
      </w:r>
      <w:r>
        <w:rPr>
          <w:b w:val="0"/>
        </w:rPr>
        <w:t xml:space="preserve"> (clave </w:t>
      </w:r>
      <w:r>
        <w:rPr>
          <w:rFonts w:ascii="Consolas" w:hAnsi="Consolas" w:eastAsia="Consolas"/>
          <w:b w:val="0"/>
          <w:color w:val="A03000"/>
          <w:sz w:val="19"/>
        </w:rPr>
        <w:t>spgth:otp:&lt;pantalla&gt;</w:t>
      </w:r>
      <w:r>
        <w:rPr>
          <w:b w:val="0"/>
        </w:rPr>
        <w:t>) que ya se envió un código, para que recargar la página (</w:t>
      </w:r>
      <w:r>
        <w:rPr>
          <w:rFonts w:ascii="Consolas" w:hAnsi="Consolas" w:eastAsia="Consolas"/>
          <w:b w:val="0"/>
          <w:color w:val="A03000"/>
          <w:sz w:val="19"/>
        </w:rPr>
        <w:t>F5</w:t>
      </w:r>
      <w:r>
        <w:rPr>
          <w:b w:val="0"/>
        </w:rPr>
        <w:t xml:space="preserve">) no gaste un envío. Se usa </w:t>
      </w:r>
      <w:r>
        <w:rPr>
          <w:rFonts w:ascii="Consolas" w:hAnsi="Consolas" w:eastAsia="Consolas"/>
          <w:b w:val="0"/>
          <w:color w:val="A03000"/>
          <w:sz w:val="19"/>
        </w:rPr>
        <w:t>sessionStorage</w:t>
      </w:r>
      <w:r>
        <w:rPr>
          <w:b w:val="0"/>
        </w:rPr>
        <w:t xml:space="preserve"> y no </w:t>
      </w:r>
      <w:r>
        <w:rPr>
          <w:rFonts w:ascii="Consolas" w:hAnsi="Consolas" w:eastAsia="Consolas"/>
          <w:b w:val="0"/>
          <w:color w:val="A03000"/>
          <w:sz w:val="19"/>
        </w:rPr>
        <w:t>localStorage</w:t>
      </w:r>
      <w:r>
        <w:rPr>
          <w:b w:val="0"/>
        </w:rPr>
        <w:t xml:space="preserve"> a propósito: el registro debe morir al cerrar la pestaña.</w:t>
      </w:r>
    </w:p>
    <w:p>
      <w:pPr>
        <w:pStyle w:val="Heading2"/>
      </w:pPr>
      <w:r>
        <w:rPr>
          <w:rFonts w:ascii="Calibri Light" w:hAnsi="Calibri Light"/>
          <w:b w:val="0"/>
          <w:color w:val="39A900"/>
          <w:sz w:val="31"/>
        </w:rPr>
        <w:t>9.6 Recuperar contraseña (</w:t>
      </w:r>
      <w:r>
        <w:rPr>
          <w:rFonts w:ascii="Calibri Light" w:hAnsi="Calibri Light" w:eastAsia="Consolas"/>
          <w:b w:val="0"/>
          <w:color w:val="39A900"/>
          <w:sz w:val="31"/>
        </w:rPr>
        <w:t>pages/login/RecuperarContrasena.jsx</w:t>
      </w:r>
      <w:r>
        <w:rPr>
          <w:rFonts w:ascii="Calibri Light" w:hAnsi="Calibri Light"/>
          <w:b w:val="0"/>
          <w:color w:val="39A900"/>
          <w:sz w:val="31"/>
        </w:rPr>
        <w:t>)</w:t>
      </w:r>
    </w:p>
    <w:p>
      <w:r>
        <w:rPr>
          <w:b w:val="0"/>
        </w:rPr>
        <w:t xml:space="preserve">Son </w:t>
      </w:r>
      <w:r>
        <w:rPr>
          <w:b/>
        </w:rPr>
        <w:t>dos pasos dentro de la misma pantalla</w:t>
      </w:r>
      <w:r>
        <w:rPr>
          <w:b w:val="0"/>
        </w:rPr>
        <w:t xml:space="preserve"> (no un enlace por correo):</w:t>
      </w:r>
    </w:p>
    <w:p>
      <w:pPr>
        <w:pStyle w:val="ListBullet"/>
        <w:spacing w:after="40"/>
        <w:ind w:left="425"/>
      </w:pPr>
      <w:r>
        <w:rPr>
          <w:b/>
        </w:rPr>
        <w:t>Paso 1:</w:t>
      </w:r>
      <w:r>
        <w:rPr>
          <w:b w:val="0"/>
        </w:rPr>
        <w:t xml:space="preserve"> se escribe el correo → </w:t>
      </w:r>
      <w:r>
        <w:rPr>
          <w:rFonts w:ascii="Consolas" w:hAnsi="Consolas" w:eastAsia="Consolas"/>
          <w:b w:val="0"/>
          <w:color w:val="A03000"/>
          <w:sz w:val="19"/>
        </w:rPr>
        <w:t>forgotPassword</w:t>
      </w:r>
      <w:r>
        <w:rPr>
          <w:b w:val="0"/>
        </w:rPr>
        <w:t xml:space="preserve"> → el backend manda un **código de</w:t>
      </w:r>
    </w:p>
    <w:p>
      <w:r>
        <w:rPr>
          <w:b w:val="0"/>
        </w:rPr>
        <w:t>6 dígitos</w:t>
      </w:r>
      <w:r>
        <w:rPr>
          <w:b/>
        </w:rPr>
        <w:t xml:space="preserve"> por correo. Se avanza siempre al paso 2 (respuesta anti-enumeración). El correo se muestra enmascarado (`jua</w:t>
      </w:r>
      <w:r>
        <w:rPr>
          <w:b w:val="0"/>
        </w:rPr>
        <w:t>*@ejemplo.com</w:t>
      </w:r>
      <w:r>
        <w:rPr>
          <w:rFonts w:ascii="Consolas" w:hAnsi="Consolas" w:eastAsia="Consolas"/>
          <w:b w:val="0"/>
          <w:color w:val="A03000"/>
          <w:sz w:val="19"/>
        </w:rPr>
        <w:t xml:space="preserve">) con </w:t>
      </w:r>
      <w:r>
        <w:rPr>
          <w:b w:val="0"/>
        </w:rPr>
        <w:t>enmascararEmail()`.</w:t>
      </w:r>
    </w:p>
    <w:p>
      <w:pPr>
        <w:pStyle w:val="ListBullet"/>
        <w:spacing w:after="40"/>
        <w:ind w:left="425"/>
      </w:pPr>
      <w:r>
        <w:rPr>
          <w:b/>
        </w:rPr>
        <w:t>Paso 2:</w:t>
      </w:r>
      <w:r>
        <w:rPr>
          <w:b w:val="0"/>
        </w:rPr>
        <w:t xml:space="preserve"> se escriben el código, la nueva contraseña y su confirmación →</w:t>
      </w:r>
    </w:p>
    <w:p>
      <w:r>
        <w:rPr>
          <w:rFonts w:ascii="Consolas" w:hAnsi="Consolas" w:eastAsia="Consolas"/>
          <w:b w:val="0"/>
          <w:color w:val="A03000"/>
          <w:sz w:val="19"/>
        </w:rPr>
        <w:t>resetPassword({ email, code, password, password_confirmation })</w:t>
      </w:r>
      <w:r>
        <w:rPr>
          <w:b w:val="0"/>
        </w:rPr>
        <w:t>.</w:t>
      </w:r>
    </w:p>
    <w:p>
      <w:pPr>
        <w:pStyle w:val="ListBullet"/>
        <w:spacing w:after="40"/>
        <w:ind w:left="765"/>
      </w:pPr>
      <w:r>
        <w:rPr>
          <w:b w:val="0"/>
        </w:rPr>
        <w:t>Validaciones en el navegador: mínimo 8 caracteres con letras y números</w:t>
      </w:r>
    </w:p>
    <w:p>
      <w:r>
        <w:rPr>
          <w:b w:val="0"/>
        </w:rPr>
        <w:t>(</w:t>
      </w:r>
      <w:r>
        <w:rPr>
          <w:rFonts w:ascii="Consolas" w:hAnsi="Consolas" w:eastAsia="Consolas"/>
          <w:b w:val="0"/>
          <w:color w:val="A03000"/>
          <w:sz w:val="19"/>
        </w:rPr>
        <w:t>REGLA_PASSWORD</w:t>
      </w:r>
      <w:r>
        <w:rPr>
          <w:b w:val="0"/>
        </w:rPr>
        <w:t>), y que las dos contraseñas coincidan.</w:t>
      </w:r>
    </w:p>
    <w:p>
      <w:pPr>
        <w:pStyle w:val="ListBullet"/>
        <w:spacing w:after="40"/>
        <w:ind w:left="765"/>
      </w:pPr>
      <w:r>
        <w:rPr>
          <w:b w:val="0"/>
        </w:rPr>
        <w:t xml:space="preserve">Al terminar, el backend cierra </w:t>
      </w:r>
      <w:r>
        <w:rPr>
          <w:b/>
        </w:rPr>
        <w:t>todas</w:t>
      </w:r>
      <w:r>
        <w:rPr>
          <w:b w:val="0"/>
        </w:rPr>
        <w:t xml:space="preserve"> las sesiones, así que se vuelve a</w:t>
      </w:r>
    </w:p>
    <w:p>
      <w:r>
        <w:rPr>
          <w:rFonts w:ascii="Consolas" w:hAnsi="Consolas" w:eastAsia="Consolas"/>
          <w:b w:val="0"/>
          <w:color w:val="A03000"/>
          <w:sz w:val="19"/>
        </w:rPr>
        <w:t>/login?contrasena=restablecida</w:t>
      </w:r>
      <w:r>
        <w:rPr>
          <w:b w:val="0"/>
        </w:rPr>
        <w:t>, que muestra un aviso de éxito.</w:t>
      </w:r>
    </w:p>
    <w:p>
      <w:r>
        <w:rPr>
          <w:b/>
        </w:rPr>
        <w:t>Reintentos con límite de tasa:</w:t>
      </w:r>
      <w:r>
        <w:rPr>
          <w:b w:val="0"/>
        </w:rPr>
        <w:t xml:space="preserve"> cuando el backend responde </w:t>
      </w:r>
      <w:r>
        <w:rPr>
          <w:rFonts w:ascii="Consolas" w:hAnsi="Consolas" w:eastAsia="Consolas"/>
          <w:b w:val="0"/>
          <w:color w:val="A03000"/>
          <w:sz w:val="19"/>
        </w:rPr>
        <w:t>429</w:t>
      </w:r>
      <w:r>
        <w:rPr>
          <w:b w:val="0"/>
        </w:rPr>
        <w:t xml:space="preserve">, </w:t>
      </w:r>
      <w:r>
        <w:rPr>
          <w:rFonts w:ascii="Consolas" w:hAnsi="Consolas" w:eastAsia="Consolas"/>
          <w:b w:val="0"/>
          <w:color w:val="A03000"/>
          <w:sz w:val="19"/>
        </w:rPr>
        <w:t>api/reintento.js</w:t>
      </w:r>
      <w:r>
        <w:rPr>
          <w:b w:val="0"/>
        </w:rPr>
        <w:t xml:space="preserve"> lee la cabecera </w:t>
      </w:r>
      <w:r>
        <w:rPr>
          <w:rFonts w:ascii="Consolas" w:hAnsi="Consolas" w:eastAsia="Consolas"/>
          <w:b w:val="0"/>
          <w:color w:val="A03000"/>
          <w:sz w:val="19"/>
        </w:rPr>
        <w:t>Retry-After</w:t>
      </w:r>
      <w:r>
        <w:rPr>
          <w:b w:val="0"/>
        </w:rPr>
        <w:t xml:space="preserve"> (o </w:t>
      </w:r>
      <w:r>
        <w:rPr>
          <w:rFonts w:ascii="Consolas" w:hAnsi="Consolas" w:eastAsia="Consolas"/>
          <w:b w:val="0"/>
          <w:color w:val="A03000"/>
          <w:sz w:val="19"/>
        </w:rPr>
        <w:t>X-RateLimit-Reset</w:t>
      </w:r>
      <w:r>
        <w:rPr>
          <w:b w:val="0"/>
        </w:rPr>
        <w:t xml:space="preserve">) y </w:t>
      </w:r>
      <w:r>
        <w:rPr>
          <w:rFonts w:ascii="Consolas" w:hAnsi="Consolas" w:eastAsia="Consolas"/>
          <w:b w:val="0"/>
          <w:color w:val="A03000"/>
          <w:sz w:val="19"/>
        </w:rPr>
        <w:t>useCuentaAtras</w:t>
      </w:r>
      <w:r>
        <w:rPr>
          <w:b w:val="0"/>
        </w:rPr>
        <w:t xml:space="preserve"> bloquea el botón durante ese número de segundos.</w:t>
      </w:r>
    </w:p>
    <w:p>
      <w:pPr>
        <w:pStyle w:val="Heading2"/>
      </w:pPr>
      <w:r>
        <w:rPr>
          <w:rFonts w:ascii="Calibri Light" w:hAnsi="Calibri Light"/>
          <w:b w:val="0"/>
          <w:color w:val="39A900"/>
          <w:sz w:val="31"/>
        </w:rPr>
        <w:t>9.7 Entrar con Google</w:t>
      </w:r>
    </w:p>
    <w:p>
      <w:pPr>
        <w:pStyle w:val="ListBullet"/>
        <w:spacing w:after="40"/>
        <w:ind w:left="425"/>
      </w:pPr>
      <w:r>
        <w:rPr>
          <w:b w:val="0"/>
        </w:rPr>
        <w:t xml:space="preserve">Botón "Entrar con Google" en </w:t>
      </w:r>
      <w:r>
        <w:rPr>
          <w:rFonts w:ascii="Consolas" w:hAnsi="Consolas" w:eastAsia="Consolas"/>
          <w:b w:val="0"/>
          <w:color w:val="A03000"/>
          <w:sz w:val="19"/>
        </w:rPr>
        <w:t>Login.jsx</w:t>
      </w:r>
      <w:r>
        <w:rPr>
          <w:b w:val="0"/>
        </w:rPr>
        <w:t xml:space="preserve"> que hace `window.location.href =</w:t>
      </w:r>
    </w:p>
    <w:p>
      <w:r>
        <w:rPr>
          <w:b w:val="0"/>
        </w:rPr>
        <w:t>VITE_GOOGLE_URL</w:t>
      </w:r>
      <w:r>
        <w:rPr>
          <w:rFonts w:ascii="Consolas" w:hAnsi="Consolas" w:eastAsia="Consolas"/>
          <w:b w:val="0"/>
          <w:color w:val="A03000"/>
          <w:sz w:val="19"/>
        </w:rPr>
        <w:t xml:space="preserve">. Es una navegación completa a propósito (no un </w:t>
      </w:r>
      <w:r>
        <w:rPr>
          <w:b w:val="0"/>
        </w:rPr>
        <w:t>fetch`): el backend lleva a Google y luego Google devuelve al usuario a la app.</w:t>
      </w:r>
    </w:p>
    <w:p>
      <w:pPr>
        <w:pStyle w:val="ListBullet"/>
        <w:spacing w:after="40"/>
        <w:ind w:left="425"/>
      </w:pPr>
      <w:r>
        <w:rPr>
          <w:b w:val="0"/>
        </w:rPr>
        <w:t xml:space="preserve">Al volver, el backend puede añadir </w:t>
      </w:r>
      <w:r>
        <w:rPr>
          <w:rFonts w:ascii="Consolas" w:hAnsi="Consolas" w:eastAsia="Consolas"/>
          <w:b w:val="0"/>
          <w:color w:val="A03000"/>
          <w:sz w:val="19"/>
        </w:rPr>
        <w:t>?error=...</w:t>
      </w:r>
      <w:r>
        <w:rPr>
          <w:b w:val="0"/>
        </w:rPr>
        <w:t xml:space="preserve"> a la dirección. </w:t>
      </w:r>
      <w:r>
        <w:rPr>
          <w:rFonts w:ascii="Consolas" w:hAnsi="Consolas" w:eastAsia="Consolas"/>
          <w:b w:val="0"/>
          <w:color w:val="A03000"/>
          <w:sz w:val="19"/>
        </w:rPr>
        <w:t>Login.jsx</w:t>
      </w:r>
      <w:r>
        <w:rPr>
          <w:b w:val="0"/>
        </w:rPr>
        <w:t xml:space="preserve"> traduce</w:t>
      </w:r>
    </w:p>
    <w:p>
      <w:r>
        <w:rPr>
          <w:b w:val="0"/>
        </w:rPr>
        <w:t xml:space="preserve">esos códigos a textos claros: </w:t>
      </w:r>
      <w:r>
        <w:rPr>
          <w:rFonts w:ascii="Consolas" w:hAnsi="Consolas" w:eastAsia="Consolas"/>
          <w:b w:val="0"/>
          <w:color w:val="A03000"/>
          <w:sz w:val="19"/>
        </w:rPr>
        <w:t>oauth</w:t>
      </w:r>
      <w:r>
        <w:rPr>
          <w:b w:val="0"/>
        </w:rPr>
        <w:t xml:space="preserve">, </w:t>
      </w:r>
      <w:r>
        <w:rPr>
          <w:rFonts w:ascii="Consolas" w:hAnsi="Consolas" w:eastAsia="Consolas"/>
          <w:b w:val="0"/>
          <w:color w:val="A03000"/>
          <w:sz w:val="19"/>
        </w:rPr>
        <w:t>sin_correo</w:t>
      </w:r>
      <w:r>
        <w:rPr>
          <w:b w:val="0"/>
        </w:rPr>
        <w:t xml:space="preserve">, </w:t>
      </w:r>
      <w:r>
        <w:rPr>
          <w:rFonts w:ascii="Consolas" w:hAnsi="Consolas" w:eastAsia="Consolas"/>
          <w:b w:val="0"/>
          <w:color w:val="A03000"/>
          <w:sz w:val="19"/>
        </w:rPr>
        <w:t>correo_en_uso</w:t>
      </w:r>
      <w:r>
        <w:rPr>
          <w:b w:val="0"/>
        </w:rPr>
        <w:t xml:space="preserve">, </w:t>
      </w:r>
      <w:r>
        <w:rPr>
          <w:rFonts w:ascii="Consolas" w:hAnsi="Consolas" w:eastAsia="Consolas"/>
          <w:b w:val="0"/>
          <w:color w:val="A03000"/>
          <w:sz w:val="19"/>
        </w:rPr>
        <w:t>desactivado</w:t>
      </w:r>
      <w:r>
        <w:rPr>
          <w:b w:val="0"/>
        </w:rPr>
        <w:t>.</w:t>
      </w:r>
    </w:p>
    <w:p>
      <w:pPr>
        <w:pStyle w:val="ListBullet"/>
        <w:spacing w:after="40"/>
        <w:ind w:left="425"/>
      </w:pPr>
      <w:r>
        <w:rPr>
          <w:b w:val="0"/>
        </w:rPr>
        <w:t xml:space="preserve">También puede venir </w:t>
      </w:r>
      <w:r>
        <w:rPr>
          <w:rFonts w:ascii="Consolas" w:hAnsi="Consolas" w:eastAsia="Consolas"/>
          <w:b w:val="0"/>
          <w:color w:val="A03000"/>
          <w:sz w:val="19"/>
        </w:rPr>
        <w:t>?contrasena=...</w:t>
      </w:r>
      <w:r>
        <w:rPr>
          <w:b w:val="0"/>
        </w:rPr>
        <w:t xml:space="preserve"> para confirmar que la contraseña se cambió.</w:t>
      </w:r>
    </w:p>
    <w:p>
      <w:pPr>
        <w:spacing w:before="160" w:after="160"/>
        <w:pBdr>
          <w:bottom w:val="single" w:sz="6" w:space="1" w:color="C9D3D0"/>
        </w:pBdr>
      </w:pPr>
    </w:p>
    <w:p>
      <w:r>
        <w:br w:type="page"/>
      </w:r>
    </w:p>
    <w:p>
      <w:pPr>
        <w:pStyle w:val="Heading1"/>
      </w:pPr>
      <w:r>
        <w:rPr>
          <w:rFonts w:ascii="Calibri Light" w:hAnsi="Calibri Light"/>
          <w:b/>
          <w:color w:val="007832"/>
          <w:sz w:val="44"/>
        </w:rPr>
        <w:t>Documento Codigos otp</w:t>
      </w:r>
    </w:p>
    <w:p>
      <w:r>
        <w:rPr>
          <w:b w:val="0"/>
        </w:rPr>
        <w:t>Un OTP es un código de seis dígitos que el backend envía por correo para confirmar que una dirección de correo existe o para autorizar un cambio de contraseña.</w:t>
      </w:r>
    </w:p>
    <w:p>
      <w:r>
        <w:rPr>
          <w:b w:val="0"/>
        </w:rPr>
        <w:t xml:space="preserve">Hay </w:t>
      </w:r>
      <w:r>
        <w:rPr>
          <w:b/>
        </w:rPr>
        <w:t>dos flujos</w:t>
      </w:r>
      <w:r>
        <w:rPr>
          <w:b w:val="0"/>
        </w:rPr>
        <w:t xml:space="preserve"> distintos que usan el mismo mecanismo. Este documento explica los dos, el código que comparten y las cuatro decisiones de seguridad que hay alrededor.</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Flujo</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Pantalla</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Para qué</w:t>
            </w:r>
          </w:p>
        </w:tc>
      </w:tr>
      <w:tr>
        <w:tc>
          <w:tcPr>
            <w:tcW w:type="dxa" w:w="3081"/>
          </w:tcPr>
          <w:p>
            <w:pPr>
              <w:spacing w:before="40" w:after="40"/>
            </w:pPr>
            <w:r>
              <w:rPr>
                <w:color w:val="333333"/>
                <w:sz w:val="19"/>
              </w:rPr>
            </w:r>
            <w:r>
              <w:rPr>
                <w:b w:val="0"/>
                <w:color w:val="333333"/>
                <w:sz w:val="19"/>
              </w:rPr>
              <w:t>Verificación de correo</w:t>
            </w:r>
          </w:p>
        </w:tc>
        <w:tc>
          <w:tcPr>
            <w:tcW w:type="dxa" w:w="3081"/>
          </w:tcPr>
          <w:p>
            <w:pPr>
              <w:spacing w:before="40" w:after="40"/>
            </w:pPr>
            <w:r>
              <w:rPr>
                <w:color w:val="333333"/>
                <w:sz w:val="19"/>
              </w:rPr>
            </w:r>
            <w:r>
              <w:rPr>
                <w:rFonts w:ascii="Consolas" w:hAnsi="Consolas" w:eastAsia="Consolas"/>
                <w:b w:val="0"/>
                <w:color w:val="333333"/>
                <w:sz w:val="19"/>
              </w:rPr>
              <w:t>/verificar-correo</w:t>
            </w:r>
          </w:p>
        </w:tc>
        <w:tc>
          <w:tcPr>
            <w:tcW w:type="dxa" w:w="3081"/>
          </w:tcPr>
          <w:p>
            <w:pPr>
              <w:spacing w:before="40" w:after="40"/>
            </w:pPr>
            <w:r>
              <w:rPr>
                <w:color w:val="333333"/>
                <w:sz w:val="19"/>
              </w:rPr>
            </w:r>
            <w:r>
              <w:rPr>
                <w:b w:val="0"/>
                <w:color w:val="333333"/>
                <w:sz w:val="19"/>
              </w:rPr>
              <w:t>Confirmar que el correo pertenece a quien dice</w:t>
            </w:r>
          </w:p>
        </w:tc>
      </w:tr>
      <w:tr>
        <w:tc>
          <w:tcPr>
            <w:tcW w:type="dxa" w:w="3081"/>
            <w:shd w:val="clear" w:color="auto" w:fill="EFF4F7"/>
          </w:tcPr>
          <w:p>
            <w:pPr>
              <w:spacing w:before="40" w:after="40"/>
            </w:pPr>
            <w:r>
              <w:rPr>
                <w:color w:val="333333"/>
                <w:sz w:val="19"/>
              </w:rPr>
            </w:r>
            <w:r>
              <w:rPr>
                <w:b w:val="0"/>
                <w:color w:val="333333"/>
                <w:sz w:val="19"/>
              </w:rPr>
              <w:t>Recuperación de contraseña</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/recuperar</w:t>
            </w:r>
          </w:p>
        </w:tc>
        <w:tc>
          <w:tcPr>
            <w:tcW w:type="dxa" w:w="3081"/>
            <w:shd w:val="clear" w:color="auto" w:fill="EFF4F7"/>
          </w:tcPr>
          <w:p>
            <w:pPr>
              <w:spacing w:before="40" w:after="40"/>
            </w:pPr>
            <w:r>
              <w:rPr>
                <w:color w:val="333333"/>
                <w:sz w:val="19"/>
              </w:rPr>
            </w:r>
            <w:r>
              <w:rPr>
                <w:b w:val="0"/>
                <w:color w:val="333333"/>
                <w:sz w:val="19"/>
              </w:rPr>
              <w:t>Probar que quien cambia la contraseña es el dueño del correo</w:t>
            </w:r>
          </w:p>
        </w:tc>
      </w:tr>
    </w:tbl>
    <w:p>
      <w:pPr>
        <w:spacing w:after="40"/>
      </w:pPr>
    </w:p>
    <w:p>
      <w:pPr>
        <w:spacing w:before="160" w:after="160"/>
        <w:pBdr>
          <w:bottom w:val="single" w:sz="6" w:space="1" w:color="C9D3D0"/>
        </w:pBdr>
      </w:pPr>
    </w:p>
    <w:p>
      <w:pPr>
        <w:pStyle w:val="Heading1"/>
      </w:pPr>
      <w:r>
        <w:rPr>
          <w:rFonts w:ascii="Calibri Light" w:hAnsi="Calibri Light"/>
          <w:b w:val="0"/>
          <w:color w:val="007832"/>
          <w:sz w:val="40"/>
        </w:rPr>
        <w:t>Las reglas, y dónde están decididas</w:t>
      </w:r>
    </w:p>
    <w:p>
      <w:r>
        <w:rPr>
          <w:b w:val="0"/>
        </w:rPr>
        <w:t xml:space="preserve">Casi todas las reglas viven en el backend, en </w:t>
      </w:r>
      <w:r>
        <w:rPr>
          <w:rFonts w:ascii="Consolas" w:hAnsi="Consolas" w:eastAsia="Consolas"/>
          <w:b w:val="0"/>
          <w:color w:val="A03000"/>
          <w:sz w:val="19"/>
        </w:rPr>
        <w:t>OtpService</w:t>
      </w:r>
      <w:r>
        <w:rPr>
          <w:b w:val="0"/>
        </w:rPr>
        <w:t>. El frontend solo las conoce para poder hablar de ellas con precisión:</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Regla</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Valor</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Dónde se aplica</w:t>
            </w:r>
          </w:p>
        </w:tc>
      </w:tr>
      <w:tr>
        <w:tc>
          <w:tcPr>
            <w:tcW w:type="dxa" w:w="3081"/>
          </w:tcPr>
          <w:p>
            <w:pPr>
              <w:spacing w:before="40" w:after="40"/>
            </w:pPr>
            <w:r>
              <w:rPr>
                <w:color w:val="333333"/>
                <w:sz w:val="19"/>
              </w:rPr>
            </w:r>
            <w:r>
              <w:rPr>
                <w:b w:val="0"/>
                <w:color w:val="333333"/>
                <w:sz w:val="19"/>
              </w:rPr>
              <w:t>Vigencia del código</w:t>
            </w:r>
          </w:p>
        </w:tc>
        <w:tc>
          <w:tcPr>
            <w:tcW w:type="dxa" w:w="3081"/>
          </w:tcPr>
          <w:p>
            <w:pPr>
              <w:spacing w:before="40" w:after="40"/>
            </w:pPr>
            <w:r>
              <w:rPr>
                <w:color w:val="333333"/>
                <w:sz w:val="19"/>
              </w:rPr>
            </w:r>
            <w:r>
              <w:rPr>
                <w:b w:val="0"/>
                <w:color w:val="333333"/>
                <w:sz w:val="19"/>
              </w:rPr>
              <w:t>10 minutos</w:t>
            </w:r>
          </w:p>
        </w:tc>
        <w:tc>
          <w:tcPr>
            <w:tcW w:type="dxa" w:w="3081"/>
          </w:tcPr>
          <w:p>
            <w:pPr>
              <w:spacing w:before="40" w:after="40"/>
            </w:pPr>
            <w:r>
              <w:rPr>
                <w:color w:val="333333"/>
                <w:sz w:val="19"/>
              </w:rPr>
            </w:r>
            <w:r>
              <w:rPr>
                <w:rFonts w:ascii="Consolas" w:hAnsi="Consolas" w:eastAsia="Consolas"/>
                <w:b w:val="0"/>
                <w:color w:val="333333"/>
                <w:sz w:val="19"/>
              </w:rPr>
              <w:t>MINUTOS_VALIDEZ</w:t>
            </w:r>
            <w:r>
              <w:rPr>
                <w:b w:val="0"/>
                <w:color w:val="333333"/>
                <w:sz w:val="19"/>
              </w:rPr>
              <w:t xml:space="preserve"> en </w:t>
            </w:r>
            <w:r>
              <w:rPr>
                <w:rFonts w:ascii="Consolas" w:hAnsi="Consolas" w:eastAsia="Consolas"/>
                <w:b w:val="0"/>
                <w:color w:val="333333"/>
                <w:sz w:val="19"/>
              </w:rPr>
              <w:t>src/lib/otpSesion.js</w:t>
            </w:r>
          </w:p>
        </w:tc>
      </w:tr>
      <w:tr>
        <w:tc>
          <w:tcPr>
            <w:tcW w:type="dxa" w:w="3081"/>
            <w:shd w:val="clear" w:color="auto" w:fill="EFF4F7"/>
          </w:tcPr>
          <w:p>
            <w:pPr>
              <w:spacing w:before="40" w:after="40"/>
            </w:pPr>
            <w:r>
              <w:rPr>
                <w:color w:val="333333"/>
                <w:sz w:val="19"/>
              </w:rPr>
            </w:r>
            <w:r>
              <w:rPr>
                <w:b w:val="0"/>
                <w:color w:val="333333"/>
                <w:sz w:val="19"/>
              </w:rPr>
              <w:t>Un solo uso</w:t>
            </w:r>
          </w:p>
        </w:tc>
        <w:tc>
          <w:tcPr>
            <w:tcW w:type="dxa" w:w="3081"/>
            <w:shd w:val="clear" w:color="auto" w:fill="EFF4F7"/>
          </w:tcPr>
          <w:p>
            <w:pPr>
              <w:spacing w:before="40" w:after="40"/>
            </w:pPr>
            <w:r>
              <w:rPr>
                <w:color w:val="333333"/>
                <w:sz w:val="19"/>
              </w:rPr>
            </w:r>
            <w:r>
              <w:rPr>
                <w:b w:val="0"/>
                <w:color w:val="333333"/>
                <w:sz w:val="19"/>
              </w:rPr>
              <w:t>Se marca consumido al confirmarlo</w:t>
            </w:r>
          </w:p>
        </w:tc>
        <w:tc>
          <w:tcPr>
            <w:tcW w:type="dxa" w:w="3081"/>
            <w:shd w:val="clear" w:color="auto" w:fill="EFF4F7"/>
          </w:tcPr>
          <w:p>
            <w:pPr>
              <w:spacing w:before="40" w:after="40"/>
            </w:pPr>
            <w:r>
              <w:rPr>
                <w:color w:val="333333"/>
                <w:sz w:val="19"/>
              </w:rPr>
            </w:r>
            <w:r>
              <w:rPr>
                <w:b w:val="0"/>
                <w:color w:val="333333"/>
                <w:sz w:val="19"/>
              </w:rPr>
              <w:t>El backend</w:t>
            </w:r>
          </w:p>
        </w:tc>
      </w:tr>
      <w:tr>
        <w:tc>
          <w:tcPr>
            <w:tcW w:type="dxa" w:w="3081"/>
          </w:tcPr>
          <w:p>
            <w:pPr>
              <w:spacing w:before="40" w:after="40"/>
            </w:pPr>
            <w:r>
              <w:rPr>
                <w:color w:val="333333"/>
                <w:sz w:val="19"/>
              </w:rPr>
            </w:r>
            <w:r>
              <w:rPr>
                <w:b w:val="0"/>
                <w:color w:val="333333"/>
                <w:sz w:val="19"/>
              </w:rPr>
              <w:t>Intentos por código</w:t>
            </w:r>
          </w:p>
        </w:tc>
        <w:tc>
          <w:tcPr>
            <w:tcW w:type="dxa" w:w="3081"/>
          </w:tcPr>
          <w:p>
            <w:pPr>
              <w:spacing w:before="40" w:after="40"/>
            </w:pPr>
            <w:r>
              <w:rPr>
                <w:color w:val="333333"/>
                <w:sz w:val="19"/>
              </w:rPr>
            </w:r>
            <w:r>
              <w:rPr>
                <w:b w:val="0"/>
                <w:color w:val="333333"/>
                <w:sz w:val="19"/>
              </w:rPr>
              <w:t>3 como máximo</w:t>
            </w:r>
          </w:p>
        </w:tc>
        <w:tc>
          <w:tcPr>
            <w:tcW w:type="dxa" w:w="3081"/>
          </w:tcPr>
          <w:p>
            <w:pPr>
              <w:spacing w:before="40" w:after="40"/>
            </w:pPr>
            <w:r>
              <w:rPr>
                <w:color w:val="333333"/>
                <w:sz w:val="19"/>
              </w:rPr>
            </w:r>
            <w:r>
              <w:rPr>
                <w:b w:val="0"/>
                <w:color w:val="333333"/>
                <w:sz w:val="19"/>
              </w:rPr>
              <w:t>Backend</w:t>
            </w:r>
          </w:p>
        </w:tc>
      </w:tr>
      <w:tr>
        <w:tc>
          <w:tcPr>
            <w:tcW w:type="dxa" w:w="3081"/>
            <w:shd w:val="clear" w:color="auto" w:fill="EFF4F7"/>
          </w:tcPr>
          <w:p>
            <w:pPr>
              <w:spacing w:before="40" w:after="40"/>
            </w:pPr>
            <w:r>
              <w:rPr>
                <w:color w:val="333333"/>
                <w:sz w:val="19"/>
              </w:rPr>
            </w:r>
            <w:r>
              <w:rPr>
                <w:b w:val="0"/>
                <w:color w:val="333333"/>
                <w:sz w:val="19"/>
              </w:rPr>
              <w:t>Envío por IP y correo</w:t>
            </w:r>
          </w:p>
        </w:tc>
        <w:tc>
          <w:tcPr>
            <w:tcW w:type="dxa" w:w="3081"/>
            <w:shd w:val="clear" w:color="auto" w:fill="EFF4F7"/>
          </w:tcPr>
          <w:p>
            <w:pPr>
              <w:spacing w:before="40" w:after="40"/>
            </w:pPr>
            <w:r>
              <w:rPr>
                <w:color w:val="333333"/>
                <w:sz w:val="19"/>
              </w:rPr>
            </w:r>
            <w:r>
              <w:rPr>
                <w:b w:val="0"/>
                <w:color w:val="333333"/>
                <w:sz w:val="19"/>
              </w:rPr>
              <w:t>3 por minuto y 10 por hora</w:t>
            </w:r>
          </w:p>
        </w:tc>
        <w:tc>
          <w:tcPr>
            <w:tcW w:type="dxa" w:w="3081"/>
            <w:shd w:val="clear" w:color="auto" w:fill="EFF4F7"/>
          </w:tcPr>
          <w:p>
            <w:pPr>
              <w:spacing w:before="40" w:after="40"/>
            </w:pPr>
            <w:r>
              <w:rPr>
                <w:color w:val="333333"/>
                <w:sz w:val="19"/>
              </w:rPr>
            </w:r>
            <w:r>
              <w:rPr>
                <w:b w:val="0"/>
                <w:color w:val="333333"/>
                <w:sz w:val="19"/>
              </w:rPr>
              <w:t>Backend</w:t>
            </w:r>
          </w:p>
        </w:tc>
      </w:tr>
      <w:tr>
        <w:tc>
          <w:tcPr>
            <w:tcW w:type="dxa" w:w="3081"/>
          </w:tcPr>
          <w:p>
            <w:pPr>
              <w:spacing w:before="40" w:after="40"/>
            </w:pPr>
            <w:r>
              <w:rPr>
                <w:color w:val="333333"/>
                <w:sz w:val="19"/>
              </w:rPr>
            </w:r>
            <w:r>
              <w:rPr>
                <w:b w:val="0"/>
                <w:color w:val="333333"/>
                <w:sz w:val="19"/>
              </w:rPr>
              <w:t>Un código no sirve para otro flujo</w:t>
            </w:r>
          </w:p>
        </w:tc>
        <w:tc>
          <w:tcPr>
            <w:tcW w:type="dxa" w:w="3081"/>
          </w:tcPr>
          <w:p>
            <w:pPr>
              <w:spacing w:before="40" w:after="40"/>
            </w:pPr>
            <w:r>
              <w:rPr>
                <w:color w:val="333333"/>
                <w:sz w:val="19"/>
              </w:rPr>
            </w:r>
            <w:r>
              <w:rPr>
                <w:rFonts w:ascii="Consolas" w:hAnsi="Consolas" w:eastAsia="Consolas"/>
                <w:b w:val="0"/>
                <w:color w:val="333333"/>
                <w:sz w:val="19"/>
              </w:rPr>
              <w:t>purpose</w:t>
            </w:r>
            <w:r>
              <w:rPr>
                <w:b w:val="0"/>
                <w:color w:val="333333"/>
                <w:sz w:val="19"/>
              </w:rPr>
              <w:t xml:space="preserve"> distinto por flujo</w:t>
            </w:r>
          </w:p>
        </w:tc>
        <w:tc>
          <w:tcPr>
            <w:tcW w:type="dxa" w:w="3081"/>
          </w:tcPr>
          <w:p>
            <w:pPr>
              <w:spacing w:before="40" w:after="40"/>
            </w:pPr>
            <w:r>
              <w:rPr>
                <w:color w:val="333333"/>
                <w:sz w:val="19"/>
              </w:rPr>
            </w:r>
            <w:r>
              <w:rPr>
                <w:b w:val="0"/>
                <w:color w:val="333333"/>
                <w:sz w:val="19"/>
              </w:rPr>
              <w:t>Backend</w:t>
            </w:r>
          </w:p>
        </w:tc>
      </w:tr>
    </w:tbl>
    <w:p>
      <w:pPr>
        <w:spacing w:after="40"/>
      </w:pPr>
    </w:p>
    <w:p>
      <w:pPr>
        <w:spacing w:before="140" w:after="180"/>
        <w:ind w:left="283" w:right="57"/>
        <w:shd w:val="clear" w:color="auto" w:fill="F4F8F4"/>
        <w:pBdr>
          <w:left w:val="single" w:sz="24" w:space="8" w:color="39A900"/>
        </w:pBdr>
      </w:pPr>
      <w:r>
        <w:rPr>
          <w:b/>
          <w:i/>
          <w:color w:val="00304D"/>
        </w:rPr>
        <w:t>El frontend repite el número de 10 minutos a propósito.</w:t>
      </w:r>
      <w:r>
        <w:rPr>
          <w:b w:val="0"/>
          <w:i/>
          <w:color w:val="00304D"/>
        </w:rPr>
        <w:t xml:space="preserve"> </w:t>
      </w:r>
      <w:r>
        <w:rPr>
          <w:rFonts w:ascii="Consolas" w:hAnsi="Consolas" w:eastAsia="Consolas"/>
          <w:b w:val="0"/>
          <w:i/>
          <w:color w:val="A03000"/>
          <w:sz w:val="19"/>
        </w:rPr>
        <w:t>otpSesion.js</w:t>
      </w:r>
      <w:r>
        <w:rPr>
          <w:b w:val="0"/>
          <w:i/>
          <w:color w:val="00304D"/>
        </w:rPr>
        <w:t xml:space="preserve"> lo declara como constante y lo muestra en pantalla. Si el backend cambiara el TTL, este archivo quedaría desfasado. Es una decisión consciente: es preferible un número que se repita en dos sitios a que la interfaz no diga cuánto queda.</w:t>
      </w:r>
    </w:p>
    <w:p>
      <w:pPr>
        <w:pStyle w:val="Heading1"/>
      </w:pPr>
      <w:r>
        <w:rPr>
          <w:rFonts w:ascii="Calibri Light" w:hAnsi="Calibri Light"/>
          <w:b w:val="0"/>
          <w:color w:val="007832"/>
          <w:sz w:val="40"/>
        </w:rPr>
        <w:t>Cómo viaja el código</w:t>
      </w:r>
    </w:p>
    <w:p>
      <w:r>
        <w:rPr>
          <w:b w:val="0"/>
        </w:rPr>
        <w:t>No viaja de ninguna forma especial. Son cinco llamadas normales a la API:</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Pedir el código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await authApi.forgotPassword(email)        // POST /api/auth/forgot-password</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await authApi.sendVerification()           // POST /api/auth/verification/send</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Confirmarlo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await authApi.resetPassword({ ... })       // POST /api/auth/reset-password</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await authApi.confirmVerification(code)    // POST /api/auth/verification/confirm</w:t>
      </w:r>
    </w:p>
    <w:p>
      <w:r>
        <w:rPr>
          <w:b w:val="0"/>
        </w:rPr>
        <w:t xml:space="preserve">El frontend nunca genera el código, nunca lo compara y nunca lo guarda en un servidor. Solo lo pide, lo escribe y lo envía. Esa es la razón por la que </w:t>
      </w:r>
      <w:r>
        <w:rPr>
          <w:b/>
        </w:rPr>
        <w:t>no tiene ningún sentido</w:t>
      </w:r>
      <w:r>
        <w:rPr>
          <w:b w:val="0"/>
        </w:rPr>
        <w:t xml:space="preserve"> hacer validaciones propias del código más allá de "son seis dígitos".</w:t>
      </w:r>
    </w:p>
    <w:p>
      <w:pPr>
        <w:pStyle w:val="Heading1"/>
      </w:pPr>
      <w:r>
        <w:rPr>
          <w:rFonts w:ascii="Calibri Light" w:hAnsi="Calibri Light"/>
          <w:b w:val="0"/>
          <w:color w:val="007832"/>
          <w:sz w:val="40"/>
        </w:rPr>
        <w:t xml:space="preserve">Los tres helpers de </w:t>
      </w:r>
      <w:r>
        <w:rPr>
          <w:rFonts w:ascii="Calibri Light" w:hAnsi="Calibri Light" w:eastAsia="Consolas"/>
          <w:b w:val="0"/>
          <w:color w:val="007832"/>
          <w:sz w:val="40"/>
        </w:rPr>
        <w:t>src/lib/otpSesion.js</w:t>
      </w:r>
    </w:p>
    <w:p>
      <w:r>
        <w:rPr>
          <w:b w:val="0"/>
        </w:rPr>
        <w:t xml:space="preserve">Ese archivo tiene 55 líneas y tres funciones. Existe para resolver un problema concreto: cada envío </w:t>
      </w:r>
      <w:r>
        <w:rPr>
          <w:b/>
        </w:rPr>
        <w:t>invalida el código anterior</w:t>
      </w:r>
      <w:r>
        <w:rPr>
          <w:b w:val="0"/>
        </w:rPr>
        <w:t xml:space="preserve"> y hay un límite de 3 por minuto. Un simple F5 en el paso 2 gastaría un envío y dejaría al usuario sin código.</w:t>
      </w:r>
    </w:p>
    <w:p>
      <w:pPr>
        <w:pStyle w:val="Heading2"/>
      </w:pPr>
      <w:r>
        <w:rPr>
          <w:rFonts w:ascii="Calibri Light" w:hAnsi="Calibri Light"/>
          <w:b w:val="0"/>
          <w:color w:val="39A900"/>
          <w:sz w:val="31"/>
        </w:rPr>
        <w:t>Guardar el estado del envío</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const PREFIJO = 'spgth:otp:'</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const TTL_MS = MINUTOS_VALIDEZ * 60 * 1000</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export function guardarOtp(pantalla, datos = {})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try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sessionStorage.setItem(</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PREFIJO + pantalla,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JSON.stringify({ ...datos, sentAt: Date.now()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catch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Mismo caso que arriba: no vale la pena romper la pantalla por esto.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b w:val="0"/>
        </w:rPr>
        <w:t>Se guarda un objeto con la marca de tiempo del envío:</w:t>
      </w:r>
    </w:p>
    <w:p>
      <w:pPr>
        <w:spacing w:before="120" w:after="120" w:line="240" w:lineRule="auto"/>
        <w:ind w:left="283" w:right="57"/>
        <w:shd w:val="clear" w:color="auto" w:fill="F2F4F3"/>
        <w:pBdr>
          <w:left w:val="single" w:sz="12" w:space="8" w:color="39A900"/>
        </w:pBdr>
      </w:pPr>
      <w:r>
        <w:rPr>
          <w:rFonts w:ascii="Consolas" w:hAnsi="Consolas" w:eastAsia="Consolas"/>
          <w:color w:val="1B1B1B"/>
          <w:sz w:val="18"/>
        </w:rPr>
        <w:t>{ "email": "persona@sena.edu.co", "sentAt": 1759324800000 }</w:t>
      </w:r>
    </w:p>
    <w:p>
      <w:r>
        <w:rPr>
          <w:b w:val="0"/>
        </w:rPr>
        <w:t xml:space="preserve">Cada pantalla tiene su propia clave: </w:t>
      </w:r>
      <w:r>
        <w:rPr>
          <w:rFonts w:ascii="Consolas" w:hAnsi="Consolas" w:eastAsia="Consolas"/>
          <w:b w:val="0"/>
          <w:color w:val="A03000"/>
          <w:sz w:val="19"/>
        </w:rPr>
        <w:t>spgth:otp:recuperar</w:t>
      </w:r>
      <w:r>
        <w:rPr>
          <w:b w:val="0"/>
        </w:rPr>
        <w:t xml:space="preserve"> y </w:t>
      </w:r>
      <w:r>
        <w:rPr>
          <w:rFonts w:ascii="Consolas" w:hAnsi="Consolas" w:eastAsia="Consolas"/>
          <w:b w:val="0"/>
          <w:color w:val="A03000"/>
          <w:sz w:val="19"/>
        </w:rPr>
        <w:t>spgth:otp:verificar-correo</w:t>
      </w:r>
      <w:r>
        <w:rPr>
          <w:b w:val="0"/>
        </w:rPr>
        <w:t>. Por eso las dos pueden convivir sin pisarse.</w:t>
      </w:r>
    </w:p>
    <w:p>
      <w:pPr>
        <w:pStyle w:val="Heading2"/>
      </w:pPr>
      <w:r>
        <w:rPr>
          <w:rFonts w:ascii="Calibri Light" w:hAnsi="Calibri Light"/>
          <w:b w:val="0"/>
          <w:color w:val="39A900"/>
          <w:sz w:val="31"/>
        </w:rPr>
        <w:t>Leerlo, comprobando que siga vigente</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export function leerOtp(pantalla)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try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const crudo = sessionStorage.getItem(PREFIJO + pantalla)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if (!crudo) return null</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const registro = JSON.parse(crudo)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if (typeof registro?.sentAt !== 'number') return null</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if (Date.now() - registro.sentAt &gt; TTL_MS)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sessionStorage.removeItem(PREFIJO + pantalla)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null</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registro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catch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null</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b w:val="0"/>
        </w:rPr>
        <w:t xml:space="preserve">La comprobación de vigencia está en el cliente, y es </w:t>
      </w:r>
      <w:r>
        <w:rPr>
          <w:b/>
        </w:rPr>
        <w:t>solo una optimización de interfaz</w:t>
      </w:r>
      <w:r>
        <w:rPr>
          <w:b w:val="0"/>
        </w:rPr>
        <w:t xml:space="preserve">. Si el registro está vencido, </w:t>
      </w:r>
      <w:r>
        <w:rPr>
          <w:rFonts w:ascii="Consolas" w:hAnsi="Consolas" w:eastAsia="Consolas"/>
          <w:b w:val="0"/>
          <w:color w:val="A03000"/>
          <w:sz w:val="19"/>
        </w:rPr>
        <w:t>leerOtp</w:t>
      </w:r>
      <w:r>
        <w:rPr>
          <w:b w:val="0"/>
        </w:rPr>
        <w:t xml:space="preserve"> devuelve </w:t>
      </w:r>
      <w:r>
        <w:rPr>
          <w:rFonts w:ascii="Consolas" w:hAnsi="Consolas" w:eastAsia="Consolas"/>
          <w:b w:val="0"/>
          <w:color w:val="A03000"/>
          <w:sz w:val="19"/>
        </w:rPr>
        <w:t>null</w:t>
      </w:r>
      <w:r>
        <w:rPr>
          <w:b w:val="0"/>
        </w:rPr>
        <w:t xml:space="preserve"> y la pantalla vuelve al paso 1. El backend seguiría rechazando el código igual: su comprobación es la que manda. Lo que evita esta función es gastarse un envío de más.</w:t>
      </w:r>
    </w:p>
    <w:p>
      <w:pPr>
        <w:spacing w:before="140" w:after="180"/>
        <w:ind w:left="283" w:right="57"/>
        <w:shd w:val="clear" w:color="auto" w:fill="F4F8F4"/>
        <w:pBdr>
          <w:left w:val="single" w:sz="24" w:space="8" w:color="39A900"/>
        </w:pBdr>
      </w:pPr>
      <w:r>
        <w:rPr>
          <w:b/>
          <w:i/>
          <w:color w:val="00304D"/>
        </w:rPr>
        <w:t xml:space="preserve">Por qué </w:t>
      </w:r>
      <w:r>
        <w:rPr>
          <w:rFonts w:ascii="Consolas" w:hAnsi="Consolas" w:eastAsia="Consolas"/>
          <w:b/>
          <w:i/>
          <w:color w:val="A03000"/>
          <w:sz w:val="19"/>
        </w:rPr>
        <w:t>sessionStorage</w:t>
      </w:r>
      <w:r>
        <w:rPr>
          <w:b/>
          <w:i/>
          <w:color w:val="00304D"/>
        </w:rPr>
        <w:t xml:space="preserve"> y no </w:t>
      </w:r>
      <w:r>
        <w:rPr>
          <w:rFonts w:ascii="Consolas" w:hAnsi="Consolas" w:eastAsia="Consolas"/>
          <w:b/>
          <w:i/>
          <w:color w:val="A03000"/>
          <w:sz w:val="19"/>
        </w:rPr>
        <w:t>localStorage</w:t>
      </w:r>
      <w:r>
        <w:rPr>
          <w:b/>
          <w:i/>
          <w:color w:val="00304D"/>
        </w:rPr>
        <w:t>.</w:t>
      </w:r>
      <w:r>
        <w:rPr>
          <w:b w:val="0"/>
          <w:i/>
          <w:color w:val="00304D"/>
        </w:rPr>
        <w:t xml:space="preserve"> Los dos sobreviven a un F5, pero </w:t>
      </w:r>
      <w:r>
        <w:rPr>
          <w:rFonts w:ascii="Consolas" w:hAnsi="Consolas" w:eastAsia="Consolas"/>
          <w:b w:val="0"/>
          <w:i/>
          <w:color w:val="A03000"/>
          <w:sz w:val="19"/>
        </w:rPr>
        <w:t>localStorage</w:t>
      </w:r>
      <w:r>
        <w:rPr>
          <w:b w:val="0"/>
          <w:i/>
          <w:color w:val="00304D"/>
        </w:rPr>
        <w:t xml:space="preserve"> sobrevive también al cierre del navegador. El código de un alta o de un cambio de contraseña no debe seguir ahí mañana. </w:t>
      </w:r>
      <w:r>
        <w:rPr>
          <w:rFonts w:ascii="Consolas" w:hAnsi="Consolas" w:eastAsia="Consolas"/>
          <w:b w:val="0"/>
          <w:i/>
          <w:color w:val="A03000"/>
          <w:sz w:val="19"/>
        </w:rPr>
        <w:t>sessionStorage</w:t>
      </w:r>
      <w:r>
        <w:rPr>
          <w:b w:val="0"/>
          <w:i/>
          <w:color w:val="00304D"/>
        </w:rPr>
        <w:t xml:space="preserve"> muere con la pestaña, que es justo la vida útil que necesita.</w:t>
      </w:r>
    </w:p>
    <w:p>
      <w:pPr>
        <w:pStyle w:val="Heading2"/>
      </w:pPr>
      <w:r>
        <w:rPr>
          <w:rFonts w:ascii="Calibri Light" w:hAnsi="Calibri Light"/>
          <w:b w:val="0"/>
          <w:color w:val="39A900"/>
          <w:sz w:val="31"/>
        </w:rPr>
        <w:t>Enmascarar el correo</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export function enmascararEmail(email)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const [usuario, dominio] = String(email ?? '').split('@')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if (!dominio) return email</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if (usuario.length &lt;= 2) return `${usuario[0] ?? '*'}***@${dominio}`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`${usuario.slice(0, 2)}***@${dominio}`</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rFonts w:ascii="Consolas" w:hAnsi="Consolas" w:eastAsia="Consolas"/>
          <w:b w:val="0"/>
          <w:color w:val="A03000"/>
          <w:sz w:val="19"/>
        </w:rPr>
        <w:t>persona@sena.edu.co</w:t>
      </w:r>
      <w:r>
        <w:rPr>
          <w:b w:val="0"/>
        </w:rPr>
        <w:t xml:space="preserve"> se muestra como </w:t>
      </w:r>
      <w:r>
        <w:rPr>
          <w:rFonts w:ascii="Consolas" w:hAnsi="Consolas" w:eastAsia="Consolas"/>
          <w:b w:val="0"/>
          <w:color w:val="A03000"/>
          <w:sz w:val="19"/>
        </w:rPr>
        <w:t>pe***@sena.edu.co</w:t>
      </w:r>
      <w:r>
        <w:rPr>
          <w:b w:val="0"/>
        </w:rPr>
        <w:t xml:space="preserve">. En el paso 2 del flujo de recuperación el correo completo no aparece en pantalla: alguien que esté mirando por sobre el hombro no debería poder leerlo entero. El dominio sí se ve, porque hace falta para saber </w:t>
      </w:r>
      <w:r>
        <w:rPr>
          <w:b/>
        </w:rPr>
        <w:t>a dónde</w:t>
      </w:r>
      <w:r>
        <w:rPr>
          <w:b w:val="0"/>
        </w:rPr>
        <w:t xml:space="preserve"> se envió el código.</w:t>
      </w:r>
    </w:p>
    <w:p>
      <w:pPr>
        <w:spacing w:before="140" w:after="180"/>
        <w:ind w:left="283" w:right="57"/>
        <w:shd w:val="clear" w:color="auto" w:fill="F4F8F4"/>
        <w:pBdr>
          <w:left w:val="single" w:sz="24" w:space="8" w:color="39A900"/>
        </w:pBdr>
      </w:pPr>
      <w:r>
        <w:rPr>
          <w:b/>
          <w:i/>
          <w:color w:val="00304D"/>
        </w:rPr>
        <w:t>La diferencia entre los dos flujos.</w:t>
      </w:r>
      <w:r>
        <w:rPr>
          <w:b w:val="0"/>
          <w:i/>
          <w:color w:val="00304D"/>
        </w:rPr>
        <w:t xml:space="preserve"> En recuperación se usa </w:t>
      </w:r>
      <w:r>
        <w:rPr>
          <w:rFonts w:ascii="Consolas" w:hAnsi="Consolas" w:eastAsia="Consolas"/>
          <w:b w:val="0"/>
          <w:i/>
          <w:color w:val="A03000"/>
          <w:sz w:val="19"/>
        </w:rPr>
        <w:t>enmascararEmail</w:t>
      </w:r>
      <w:r>
        <w:rPr>
          <w:b w:val="0"/>
          <w:i/>
          <w:color w:val="00304D"/>
        </w:rPr>
        <w:t xml:space="preserve">. En verificación </w:t>
      </w:r>
      <w:r>
        <w:rPr>
          <w:b/>
          <w:i/>
          <w:color w:val="00304D"/>
        </w:rPr>
        <w:t>no</w:t>
      </w:r>
      <w:r>
        <w:rPr>
          <w:b w:val="0"/>
          <w:i/>
          <w:color w:val="00304D"/>
        </w:rPr>
        <w:t xml:space="preserve">, porque el correo ya está en la barra del navegador y en la sesión del usuario, y ahí se muestra </w:t>
      </w:r>
      <w:r>
        <w:rPr>
          <w:rFonts w:ascii="Consolas" w:hAnsi="Consolas" w:eastAsia="Consolas"/>
          <w:b w:val="0"/>
          <w:i/>
          <w:color w:val="A03000"/>
          <w:sz w:val="19"/>
        </w:rPr>
        <w:t>user.email</w:t>
      </w:r>
      <w:r>
        <w:rPr>
          <w:b w:val="0"/>
          <w:i/>
          <w:color w:val="00304D"/>
        </w:rPr>
        <w:t xml:space="preserve"> tal cual. Enmascarar algo que el usuario ya conoce solo le impediría confirmar que el código llegó a donde cree.</w:t>
      </w:r>
    </w:p>
    <w:p>
      <w:pPr>
        <w:pStyle w:val="Heading1"/>
      </w:pPr>
      <w:r>
        <w:rPr>
          <w:rFonts w:ascii="Calibri Light" w:hAnsi="Calibri Light"/>
          <w:b w:val="0"/>
          <w:color w:val="007832"/>
          <w:sz w:val="40"/>
        </w:rPr>
        <w:t>El flujo de recuperación, paso a paso</w:t>
      </w:r>
    </w:p>
    <w:p>
      <w:r>
        <w:rPr>
          <w:rFonts w:ascii="Consolas" w:hAnsi="Consolas" w:eastAsia="Consolas"/>
          <w:b w:val="0"/>
          <w:color w:val="A03000"/>
          <w:sz w:val="19"/>
        </w:rPr>
        <w:t>src/pages/login/RecuperarContrasena.jsx</w:t>
      </w:r>
      <w:r>
        <w:rPr>
          <w:b w:val="0"/>
        </w:rPr>
        <w:t>, 286 líneas. Tiene dos pasos dentro del mismo componente.</w:t>
      </w:r>
    </w:p>
    <w:p>
      <w:pPr>
        <w:pStyle w:val="Heading2"/>
      </w:pPr>
      <w:r>
        <w:rPr>
          <w:rFonts w:ascii="Calibri Light" w:hAnsi="Calibri Light"/>
          <w:b w:val="0"/>
          <w:color w:val="39A900"/>
          <w:sz w:val="31"/>
        </w:rPr>
        <w:t>El paso 1: el correo</w:t>
      </w:r>
    </w:p>
    <w:p>
      <w:r>
        <w:rPr>
          <w:b w:val="0"/>
        </w:rPr>
        <w:t xml:space="preserve">Se pide el correo y se llama a </w:t>
      </w:r>
      <w:r>
        <w:rPr>
          <w:rFonts w:ascii="Consolas" w:hAnsi="Consolas" w:eastAsia="Consolas"/>
          <w:b w:val="0"/>
          <w:color w:val="A03000"/>
          <w:sz w:val="19"/>
        </w:rPr>
        <w:t>forgotPassword(correo)</w:t>
      </w:r>
      <w:r>
        <w:rPr>
          <w:b w:val="0"/>
        </w:rPr>
        <w:t>. Aquí está la decisión de seguridad más importante del archivo:</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await authApi.forgotPassword(correo)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El backend responde IGUAL exista o no el correo (anti-enumeración), así que</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avanzamos siempre al paso 2 sin comprobar nada.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guardarOtp(PANTALLA, { email: correo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setEmail(correo)</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setPaso(2)</w:t>
      </w:r>
    </w:p>
    <w:p>
      <w:r>
        <w:rPr>
          <w:b/>
        </w:rPr>
        <w:t>El frontend no comprueba si el correo existe, y no debe comprobarlo.</w:t>
      </w:r>
      <w:r>
        <w:rPr>
          <w:b w:val="0"/>
        </w:rPr>
        <w:t xml:space="preserve"> El backend responde exactamente lo mismo exista o no, y eso es intencionado: si la respuesta diferente, el endpoint se convertiría en una forma de descubrir qué correos están registrados en el sistema. La pantalla avanza siempre, y quien se equivocó en escribir su correo se dará cuenta cuando el código no llegue.</w:t>
      </w:r>
    </w:p>
    <w:p>
      <w:pPr>
        <w:pStyle w:val="Heading2"/>
      </w:pPr>
      <w:r>
        <w:rPr>
          <w:rFonts w:ascii="Calibri Light" w:hAnsi="Calibri Light"/>
          <w:b w:val="0"/>
          <w:color w:val="39A900"/>
          <w:sz w:val="31"/>
        </w:rPr>
        <w:t>El paso 2: el código y la contraseña nueva</w:t>
      </w:r>
    </w:p>
    <w:p>
      <w:r>
        <w:rPr>
          <w:b w:val="0"/>
        </w:rPr>
        <w:t xml:space="preserve">Tres campos: código, contraseña nueva y repetición. Hay dos validaciones </w:t>
      </w:r>
      <w:r>
        <w:rPr>
          <w:b/>
        </w:rPr>
        <w:t>en el navegador</w:t>
      </w:r>
      <w:r>
        <w:rPr>
          <w:b w:val="0"/>
        </w:rPr>
        <w:t>, antes de gastar la petición:</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const REGLA_PASSWORD = /^(?=.*[A-Za-z])(?=.*\d).{8,}$/</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if (!REGLA_PASSWORD.test(password))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setErrores({ password: 'Mínimo 8 caracteres, con letras y números.'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if (password !== confirmacion)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setErrores({ password: 'Las contraseñas no coinciden.'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Comprobación</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Qué atrapa</w:t>
            </w:r>
          </w:p>
        </w:tc>
      </w:tr>
      <w:tr>
        <w:tc>
          <w:tcPr>
            <w:tcW w:type="dxa" w:w="4621"/>
          </w:tcPr>
          <w:p>
            <w:pPr>
              <w:spacing w:before="40" w:after="40"/>
            </w:pPr>
            <w:r>
              <w:rPr>
                <w:color w:val="333333"/>
                <w:sz w:val="19"/>
              </w:rPr>
            </w:r>
            <w:r>
              <w:rPr>
                <w:rFonts w:ascii="Consolas" w:hAnsi="Consolas" w:eastAsia="Consolas"/>
                <w:b w:val="0"/>
                <w:color w:val="333333"/>
                <w:sz w:val="19"/>
              </w:rPr>
              <w:t>REGLA_PASSWORD</w:t>
            </w:r>
          </w:p>
        </w:tc>
        <w:tc>
          <w:tcPr>
            <w:tcW w:type="dxa" w:w="4621"/>
          </w:tcPr>
          <w:p>
            <w:pPr>
              <w:spacing w:before="40" w:after="40"/>
            </w:pPr>
            <w:r>
              <w:rPr>
                <w:color w:val="333333"/>
                <w:sz w:val="19"/>
              </w:rPr>
            </w:r>
            <w:r>
              <w:rPr>
                <w:b w:val="0"/>
                <w:color w:val="333333"/>
                <w:sz w:val="19"/>
              </w:rPr>
              <w:t>Lo que el backend rechazaría con un 422: menos de 8 caracteres, o sin letras, o sin números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password !== confirmacion</w:t>
            </w:r>
          </w:p>
        </w:tc>
        <w:tc>
          <w:tcPr>
            <w:tcW w:type="dxa" w:w="4621"/>
            <w:shd w:val="clear" w:color="auto" w:fill="EFF4F7"/>
          </w:tcPr>
          <w:p>
            <w:pPr>
              <w:spacing w:before="40" w:after="40"/>
            </w:pPr>
            <w:r>
              <w:rPr>
                <w:color w:val="333333"/>
                <w:sz w:val="19"/>
              </w:rPr>
            </w:r>
            <w:r>
              <w:rPr>
                <w:b w:val="0"/>
                <w:color w:val="333333"/>
                <w:sz w:val="19"/>
              </w:rPr>
              <w:t>Un error de tecleo, que el backend no detectaría porque solo recibe un campo</w:t>
            </w:r>
          </w:p>
        </w:tc>
      </w:tr>
    </w:tbl>
    <w:p>
      <w:pPr>
        <w:spacing w:after="40"/>
      </w:pPr>
    </w:p>
    <w:p>
      <w:pPr>
        <w:spacing w:before="140" w:after="180"/>
        <w:ind w:left="283" w:right="57"/>
        <w:shd w:val="clear" w:color="auto" w:fill="F4F8F4"/>
        <w:pBdr>
          <w:left w:val="single" w:sz="24" w:space="8" w:color="39A900"/>
        </w:pBdr>
      </w:pPr>
      <w:r>
        <w:rPr>
          <w:b/>
          <w:i/>
          <w:color w:val="00304D"/>
        </w:rPr>
        <w:t>Por qué duplicar la regla del backend.</w:t>
      </w:r>
      <w:r>
        <w:rPr>
          <w:b w:val="0"/>
          <w:i/>
          <w:color w:val="00304D"/>
        </w:rPr>
        <w:t xml:space="preserve"> No para sustituirlo, sino para ahorrar un viaje de ida y vuelta. La expresión regular copia lo que el backend valida con </w:t>
      </w:r>
      <w:r>
        <w:rPr>
          <w:rFonts w:ascii="Consolas" w:hAnsi="Consolas" w:eastAsia="Consolas"/>
          <w:b w:val="0"/>
          <w:i/>
          <w:color w:val="A03000"/>
          <w:sz w:val="19"/>
        </w:rPr>
        <w:t>Password::min(8)-&gt;letters()-&gt;numbers()</w:t>
      </w:r>
      <w:r>
        <w:rPr>
          <w:b w:val="0"/>
          <w:i/>
          <w:color w:val="00304D"/>
        </w:rPr>
        <w:t>. El backend sigue validando: esta es una cortesía, no una medida de seguridad. Si las dos se desincronizasen, el usuario vería un 422 en vez de un mensaje bajo el campo, y el resultado sería el mismo.</w:t>
      </w:r>
    </w:p>
    <w:p>
      <w:r>
        <w:rPr>
          <w:b w:val="0"/>
        </w:rPr>
        <w:t>El campo del código limpia lo que se escribe:</w:t>
      </w:r>
    </w:p>
    <w:p>
      <w:pPr>
        <w:spacing w:before="120" w:after="120" w:line="240" w:lineRule="auto"/>
        <w:ind w:left="283" w:right="57"/>
        <w:shd w:val="clear" w:color="auto" w:fill="F2F4F3"/>
        <w:pBdr>
          <w:left w:val="single" w:sz="12" w:space="8" w:color="39A900"/>
        </w:pBdr>
      </w:pPr>
      <w:r>
        <w:rPr>
          <w:rFonts w:ascii="Consolas" w:hAnsi="Consolas" w:eastAsia="Consolas"/>
          <w:color w:val="1B1B1B"/>
          <w:sz w:val="18"/>
        </w:rPr>
        <w:t>onChange={(e) =&gt; setCodigo(e.target.value.replace(/\D/g, '').slice(0, 6))}</w:t>
      </w:r>
    </w:p>
    <w:p>
      <w:r>
        <w:rPr>
          <w:rFonts w:ascii="Consolas" w:hAnsi="Consolas" w:eastAsia="Consolas"/>
          <w:b w:val="0"/>
          <w:color w:val="A03000"/>
          <w:sz w:val="19"/>
        </w:rPr>
        <w:t>\D</w:t>
      </w:r>
      <w:r>
        <w:rPr>
          <w:b w:val="0"/>
        </w:rPr>
        <w:t xml:space="preserve"> quita todo lo que no es un dígito y </w:t>
      </w:r>
      <w:r>
        <w:rPr>
          <w:rFonts w:ascii="Consolas" w:hAnsi="Consolas" w:eastAsia="Consolas"/>
          <w:b w:val="0"/>
          <w:color w:val="A03000"/>
          <w:sz w:val="19"/>
        </w:rPr>
        <w:t>slice(0, 6)</w:t>
      </w:r>
      <w:r>
        <w:rPr>
          <w:b w:val="0"/>
        </w:rPr>
        <w:t xml:space="preserve"> recorta al máximo. Es la misma expresión que usa el manejador al enviar, así que el valor que viaja es idéntico a lo que se ve.</w:t>
      </w:r>
    </w:p>
    <w:p>
      <w:pPr>
        <w:pStyle w:val="Heading2"/>
      </w:pPr>
      <w:r>
        <w:rPr>
          <w:rFonts w:ascii="Calibri Light" w:hAnsi="Calibri Light"/>
          <w:b w:val="0"/>
          <w:color w:val="39A900"/>
          <w:sz w:val="31"/>
        </w:rPr>
        <w:t>Los dos botones del paso 2</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Botón</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Qué hace</w:t>
            </w:r>
          </w:p>
        </w:tc>
      </w:tr>
      <w:tr>
        <w:tc>
          <w:tcPr>
            <w:tcW w:type="dxa" w:w="4621"/>
          </w:tcPr>
          <w:p>
            <w:pPr>
              <w:spacing w:before="40" w:after="40"/>
            </w:pPr>
            <w:r>
              <w:rPr>
                <w:color w:val="333333"/>
                <w:sz w:val="19"/>
              </w:rPr>
            </w:r>
            <w:r>
              <w:rPr>
                <w:b w:val="0"/>
                <w:color w:val="333333"/>
                <w:sz w:val="19"/>
              </w:rPr>
              <w:t>"Reenviar código"</w:t>
            </w:r>
          </w:p>
        </w:tc>
        <w:tc>
          <w:tcPr>
            <w:tcW w:type="dxa" w:w="4621"/>
          </w:tcPr>
          <w:p>
            <w:pPr>
              <w:spacing w:before="40" w:after="40"/>
            </w:pPr>
            <w:r>
              <w:rPr>
                <w:color w:val="333333"/>
                <w:sz w:val="19"/>
              </w:rPr>
            </w:r>
            <w:r>
              <w:rPr>
                <w:b w:val="0"/>
                <w:color w:val="333333"/>
                <w:sz w:val="19"/>
              </w:rPr>
              <w:t xml:space="preserve">Vuelve a llamar a </w:t>
            </w:r>
            <w:r>
              <w:rPr>
                <w:rFonts w:ascii="Consolas" w:hAnsi="Consolas" w:eastAsia="Consolas"/>
                <w:b w:val="0"/>
                <w:color w:val="333333"/>
                <w:sz w:val="19"/>
              </w:rPr>
              <w:t>forgotPassword</w:t>
            </w:r>
            <w:r>
              <w:rPr>
                <w:b w:val="0"/>
                <w:color w:val="333333"/>
                <w:sz w:val="19"/>
              </w:rPr>
              <w:t xml:space="preserve">. </w:t>
            </w:r>
            <w:r>
              <w:rPr>
                <w:b/>
                <w:sz w:val="19"/>
              </w:rPr>
              <w:t>Invalida</w:t>
            </w:r>
            <w:r>
              <w:rPr>
                <w:b w:val="0"/>
                <w:color w:val="333333"/>
                <w:sz w:val="19"/>
              </w:rPr>
              <w:t xml:space="preserve"> el código anterior</w:t>
            </w:r>
          </w:p>
        </w:tc>
      </w:tr>
      <w:tr>
        <w:tc>
          <w:tcPr>
            <w:tcW w:type="dxa" w:w="4621"/>
            <w:shd w:val="clear" w:color="auto" w:fill="EFF4F7"/>
          </w:tcPr>
          <w:p>
            <w:pPr>
              <w:spacing w:before="40" w:after="40"/>
            </w:pPr>
            <w:r>
              <w:rPr>
                <w:color w:val="333333"/>
                <w:sz w:val="19"/>
              </w:rPr>
            </w:r>
            <w:r>
              <w:rPr>
                <w:b w:val="0"/>
                <w:color w:val="333333"/>
                <w:sz w:val="19"/>
              </w:rPr>
              <w:t>"Cambiar correo"</w:t>
            </w:r>
          </w:p>
        </w:tc>
        <w:tc>
          <w:tcPr>
            <w:tcW w:type="dxa" w:w="4621"/>
            <w:shd w:val="clear" w:color="auto" w:fill="EFF4F7"/>
          </w:tcPr>
          <w:p>
            <w:pPr>
              <w:spacing w:before="40" w:after="40"/>
            </w:pPr>
            <w:r>
              <w:rPr>
                <w:color w:val="333333"/>
                <w:sz w:val="19"/>
              </w:rPr>
            </w:r>
            <w:r>
              <w:rPr>
                <w:b w:val="0"/>
                <w:color w:val="333333"/>
                <w:sz w:val="19"/>
              </w:rPr>
              <w:t xml:space="preserve">Borra el registro de </w:t>
            </w:r>
            <w:r>
              <w:rPr>
                <w:rFonts w:ascii="Consolas" w:hAnsi="Consolas" w:eastAsia="Consolas"/>
                <w:b w:val="0"/>
                <w:color w:val="333333"/>
                <w:sz w:val="19"/>
              </w:rPr>
              <w:t>sessionStorage</w:t>
            </w:r>
            <w:r>
              <w:rPr>
                <w:b w:val="0"/>
                <w:color w:val="333333"/>
                <w:sz w:val="19"/>
              </w:rPr>
              <w:t xml:space="preserve"> y vuelve al paso 1</w:t>
            </w:r>
          </w:p>
        </w:tc>
      </w:tr>
    </w:tbl>
    <w:p>
      <w:pPr>
        <w:spacing w:after="40"/>
      </w:pPr>
    </w:p>
    <w:p>
      <w:r>
        <w:rPr>
          <w:b w:val="0"/>
        </w:rPr>
        <w:t xml:space="preserve">El reenvío no es un endpoint aparte. Es el mismo, porque en el backend "reenviar" y "pedir" son la misma operación. Eso también significa que </w:t>
      </w:r>
      <w:r>
        <w:rPr>
          <w:b/>
        </w:rPr>
        <w:t>el límite de 3 por minuto aplica igual</w:t>
      </w:r>
      <w:r>
        <w:rPr>
          <w:b w:val="0"/>
        </w:rPr>
        <w:t>: reenviar tres veces bloquea los tres botones.</w:t>
      </w:r>
    </w:p>
    <w:p>
      <w:pPr>
        <w:pStyle w:val="Heading1"/>
      </w:pPr>
      <w:r>
        <w:rPr>
          <w:rFonts w:ascii="Calibri Light" w:hAnsi="Calibri Light"/>
          <w:b w:val="0"/>
          <w:color w:val="007832"/>
          <w:sz w:val="40"/>
        </w:rPr>
        <w:t>El flujo de verificación, paso a paso</w:t>
      </w:r>
    </w:p>
    <w:p>
      <w:r>
        <w:rPr>
          <w:rFonts w:ascii="Consolas" w:hAnsi="Consolas" w:eastAsia="Consolas"/>
          <w:b w:val="0"/>
          <w:color w:val="A03000"/>
          <w:sz w:val="19"/>
        </w:rPr>
        <w:t>src/pages/login/VerificarCorreo.jsx</w:t>
      </w:r>
      <w:r>
        <w:rPr>
          <w:b w:val="0"/>
        </w:rPr>
        <w:t xml:space="preserve">, 168 líneas. Un solo paso, pero con un detalle que no existe en el otro flujo: </w:t>
      </w:r>
      <w:r>
        <w:rPr>
          <w:b/>
        </w:rPr>
        <w:t>pide el código solo</w:t>
      </w:r>
      <w:r>
        <w:rPr>
          <w:b w:val="0"/>
        </w:rPr>
        <w:t>.</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const yaPidio = useRef(false)</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useEffect(() =&gt;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if (!authResolved || !user || user.email_verified) return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if (yaPidio.current) return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if (leerOtp(PANTALLA)) return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yaPidio.current = true</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authApi</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.sendVerification()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.then(() =&gt; guardarOtp(PANTALLA))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.catch((err) =&gt; { /* mensaje + cuenta atrás */ })</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[authResolved, user, iniciar])</w:t>
      </w:r>
    </w:p>
    <w:p>
      <w:r>
        <w:rPr>
          <w:b w:val="0"/>
        </w:rPr>
        <w:t>Cuatro condiciones, y todas necesarias:</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Condición</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Por qué</w:t>
            </w:r>
          </w:p>
        </w:tc>
      </w:tr>
      <w:tr>
        <w:tc>
          <w:tcPr>
            <w:tcW w:type="dxa" w:w="4621"/>
          </w:tcPr>
          <w:p>
            <w:pPr>
              <w:spacing w:before="40" w:after="40"/>
            </w:pPr>
            <w:r>
              <w:rPr>
                <w:color w:val="333333"/>
                <w:sz w:val="19"/>
              </w:rPr>
            </w:r>
            <w:r>
              <w:rPr>
                <w:rFonts w:ascii="Consolas" w:hAnsi="Consolas" w:eastAsia="Consolas"/>
                <w:b w:val="0"/>
                <w:color w:val="333333"/>
                <w:sz w:val="19"/>
              </w:rPr>
              <w:t>!authResolved || !user</w:t>
            </w:r>
          </w:p>
        </w:tc>
        <w:tc>
          <w:tcPr>
            <w:tcW w:type="dxa" w:w="4621"/>
          </w:tcPr>
          <w:p>
            <w:pPr>
              <w:spacing w:before="40" w:after="40"/>
            </w:pPr>
            <w:r>
              <w:rPr>
                <w:color w:val="333333"/>
                <w:sz w:val="19"/>
              </w:rPr>
            </w:r>
            <w:r>
              <w:rPr>
                <w:b w:val="0"/>
                <w:color w:val="333333"/>
                <w:sz w:val="19"/>
              </w:rPr>
              <w:t>Todavía no se sabe quién es: pedir un código sería en balde</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user.email_verified</w:t>
            </w:r>
          </w:p>
        </w:tc>
        <w:tc>
          <w:tcPr>
            <w:tcW w:type="dxa" w:w="4621"/>
            <w:shd w:val="clear" w:color="auto" w:fill="EFF4F7"/>
          </w:tcPr>
          <w:p>
            <w:pPr>
              <w:spacing w:before="40" w:after="40"/>
            </w:pPr>
            <w:r>
              <w:rPr>
                <w:color w:val="333333"/>
                <w:sz w:val="19"/>
              </w:rPr>
            </w:r>
            <w:r>
              <w:rPr>
                <w:b w:val="0"/>
                <w:color w:val="333333"/>
                <w:sz w:val="19"/>
              </w:rPr>
              <w:t>Ya está confirmado, no hay nada que enviar</w:t>
            </w:r>
          </w:p>
        </w:tc>
      </w:tr>
      <w:tr>
        <w:tc>
          <w:tcPr>
            <w:tcW w:type="dxa" w:w="4621"/>
          </w:tcPr>
          <w:p>
            <w:pPr>
              <w:spacing w:before="40" w:after="40"/>
            </w:pPr>
            <w:r>
              <w:rPr>
                <w:color w:val="333333"/>
                <w:sz w:val="19"/>
              </w:rPr>
            </w:r>
            <w:r>
              <w:rPr>
                <w:rFonts w:ascii="Consolas" w:hAnsi="Consolas" w:eastAsia="Consolas"/>
                <w:b w:val="0"/>
                <w:color w:val="333333"/>
                <w:sz w:val="19"/>
              </w:rPr>
              <w:t>yaPidio.current</w:t>
            </w:r>
          </w:p>
        </w:tc>
        <w:tc>
          <w:tcPr>
            <w:tcW w:type="dxa" w:w="4621"/>
          </w:tcPr>
          <w:p>
            <w:pPr>
              <w:spacing w:before="40" w:after="40"/>
            </w:pPr>
            <w:r>
              <w:rPr>
                <w:color w:val="333333"/>
                <w:sz w:val="19"/>
              </w:rPr>
            </w:r>
            <w:r>
              <w:rPr>
                <w:b w:val="0"/>
                <w:color w:val="333333"/>
                <w:sz w:val="19"/>
              </w:rPr>
              <w:t xml:space="preserve">En desarrollo </w:t>
            </w:r>
            <w:r>
              <w:rPr>
                <w:rFonts w:ascii="Consolas" w:hAnsi="Consolas" w:eastAsia="Consolas"/>
                <w:b w:val="0"/>
                <w:color w:val="333333"/>
                <w:sz w:val="19"/>
              </w:rPr>
              <w:t>StrictMode</w:t>
            </w:r>
            <w:r>
              <w:rPr>
                <w:b w:val="0"/>
                <w:color w:val="333333"/>
                <w:sz w:val="19"/>
              </w:rPr>
              <w:t xml:space="preserve"> monta dos veces. Sin el </w:t>
            </w:r>
            <w:r>
              <w:rPr>
                <w:rFonts w:ascii="Consolas" w:hAnsi="Consolas" w:eastAsia="Consolas"/>
                <w:b w:val="0"/>
                <w:color w:val="333333"/>
                <w:sz w:val="19"/>
              </w:rPr>
              <w:t>ref</w:t>
            </w:r>
            <w:r>
              <w:rPr>
                <w:b w:val="0"/>
                <w:color w:val="333333"/>
                <w:sz w:val="19"/>
              </w:rPr>
              <w:t>, se enviarían dos códigos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leerOtp(PANTALLA)</w:t>
            </w:r>
          </w:p>
        </w:tc>
        <w:tc>
          <w:tcPr>
            <w:tcW w:type="dxa" w:w="4621"/>
            <w:shd w:val="clear" w:color="auto" w:fill="EFF4F7"/>
          </w:tcPr>
          <w:p>
            <w:pPr>
              <w:spacing w:before="40" w:after="40"/>
            </w:pPr>
            <w:r>
              <w:rPr>
                <w:color w:val="333333"/>
                <w:sz w:val="19"/>
              </w:rPr>
            </w:r>
            <w:r>
              <w:rPr>
                <w:b w:val="0"/>
                <w:color w:val="333333"/>
                <w:sz w:val="19"/>
              </w:rPr>
              <w:t>Ya hay un código vigente: un F5 no debe gastar un envío</w:t>
            </w:r>
          </w:p>
        </w:tc>
      </w:tr>
    </w:tbl>
    <w:p>
      <w:pPr>
        <w:spacing w:after="40"/>
      </w:pPr>
    </w:p>
    <w:p>
      <w:pPr>
        <w:spacing w:before="140" w:after="180"/>
        <w:ind w:left="283" w:right="57"/>
        <w:shd w:val="clear" w:color="auto" w:fill="F4F8F4"/>
        <w:pBdr>
          <w:left w:val="single" w:sz="24" w:space="8" w:color="39A900"/>
        </w:pBdr>
      </w:pPr>
      <w:r>
        <w:rPr>
          <w:rFonts w:ascii="Consolas" w:hAnsi="Consolas" w:eastAsia="Consolas"/>
          <w:b/>
          <w:i/>
          <w:color w:val="A03000"/>
          <w:sz w:val="19"/>
        </w:rPr>
        <w:t>useRef</w:t>
      </w:r>
      <w:r>
        <w:rPr>
          <w:b/>
          <w:i/>
          <w:color w:val="00304D"/>
        </w:rPr>
        <w:t xml:space="preserve"> y no </w:t>
      </w:r>
      <w:r>
        <w:rPr>
          <w:rFonts w:ascii="Consolas" w:hAnsi="Consolas" w:eastAsia="Consolas"/>
          <w:b/>
          <w:i/>
          <w:color w:val="A03000"/>
          <w:sz w:val="19"/>
        </w:rPr>
        <w:t>useState</w:t>
      </w:r>
      <w:r>
        <w:rPr>
          <w:b/>
          <w:i/>
          <w:color w:val="00304D"/>
        </w:rPr>
        <w:t xml:space="preserve"> para la guarda.</w:t>
      </w:r>
      <w:r>
        <w:rPr>
          <w:b w:val="0"/>
          <w:i/>
          <w:color w:val="00304D"/>
        </w:rPr>
        <w:t xml:space="preserve"> Un </w:t>
      </w:r>
      <w:r>
        <w:rPr>
          <w:rFonts w:ascii="Consolas" w:hAnsi="Consolas" w:eastAsia="Consolas"/>
          <w:b w:val="0"/>
          <w:i/>
          <w:color w:val="A03000"/>
          <w:sz w:val="19"/>
        </w:rPr>
        <w:t>useState</w:t>
      </w:r>
      <w:r>
        <w:rPr>
          <w:b w:val="0"/>
          <w:i/>
          <w:color w:val="00304D"/>
        </w:rPr>
        <w:t xml:space="preserve"> provocaría un render extra y, en modo estricto, la comprobación ocurriría después de ese render: el doble envío ya habría pasado. Un </w:t>
      </w:r>
      <w:r>
        <w:rPr>
          <w:rFonts w:ascii="Consolas" w:hAnsi="Consolas" w:eastAsia="Consolas"/>
          <w:b w:val="0"/>
          <w:i/>
          <w:color w:val="A03000"/>
          <w:sz w:val="19"/>
        </w:rPr>
        <w:t>ref</w:t>
      </w:r>
      <w:r>
        <w:rPr>
          <w:b w:val="0"/>
          <w:i/>
          <w:color w:val="00304D"/>
        </w:rPr>
        <w:t xml:space="preserve"> se escribe y se lee en la misma vuelta.</w:t>
      </w:r>
    </w:p>
    <w:p>
      <w:pPr>
        <w:pStyle w:val="Heading2"/>
      </w:pPr>
      <w:r>
        <w:rPr>
          <w:rFonts w:ascii="Calibri Light" w:hAnsi="Calibri Light"/>
          <w:b w:val="0"/>
          <w:color w:val="39A900"/>
          <w:sz w:val="31"/>
        </w:rPr>
        <w:t>El paso que evita un bucle infinito</w:t>
      </w:r>
    </w:p>
    <w:p>
      <w:r>
        <w:rPr>
          <w:b w:val="0"/>
        </w:rPr>
        <w:t>Después de confirmar, el componente no navega a ninguna parte. Hace algo más sutil:</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await authApi.confirmVerification(code)</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Traemos el usuario actualizado para que email_verified sea true y el</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guard deje pasar. Sin esto ProtectedRoute nos devolvería a esta misma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página en un bucle.</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await refrescar()</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borrarOtp(PANTALLA)</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setCode('')</w:t>
      </w:r>
    </w:p>
    <w:p>
      <w:r>
        <w:rPr>
          <w:rFonts w:ascii="Consolas" w:hAnsi="Consolas" w:eastAsia="Consolas"/>
          <w:b w:val="0"/>
          <w:color w:val="A03000"/>
          <w:sz w:val="19"/>
        </w:rPr>
        <w:t>refrescar()</w:t>
      </w:r>
      <w:r>
        <w:rPr>
          <w:b w:val="0"/>
        </w:rPr>
        <w:t xml:space="preserve"> vuelve a llamar a </w:t>
      </w:r>
      <w:r>
        <w:rPr>
          <w:rFonts w:ascii="Consolas" w:hAnsi="Consolas" w:eastAsia="Consolas"/>
          <w:b w:val="0"/>
          <w:color w:val="A03000"/>
          <w:sz w:val="19"/>
        </w:rPr>
        <w:t>GET /api/auth/me</w:t>
      </w:r>
      <w:r>
        <w:rPr>
          <w:b w:val="0"/>
        </w:rPr>
        <w:t xml:space="preserve"> y actualiza el usuario del contexto. Sin eso, </w:t>
      </w:r>
      <w:r>
        <w:rPr>
          <w:rFonts w:ascii="Consolas" w:hAnsi="Consolas" w:eastAsia="Consolas"/>
          <w:b w:val="0"/>
          <w:color w:val="A03000"/>
          <w:sz w:val="19"/>
        </w:rPr>
        <w:t>user.email_verified</w:t>
      </w:r>
      <w:r>
        <w:rPr>
          <w:b w:val="0"/>
        </w:rPr>
        <w:t xml:space="preserve"> seguiría siendo </w:t>
      </w:r>
      <w:r>
        <w:rPr>
          <w:rFonts w:ascii="Consolas" w:hAnsi="Consolas" w:eastAsia="Consolas"/>
          <w:b w:val="0"/>
          <w:color w:val="A03000"/>
          <w:sz w:val="19"/>
        </w:rPr>
        <w:t>false</w:t>
      </w:r>
      <w:r>
        <w:rPr>
          <w:b w:val="0"/>
        </w:rPr>
        <w:t xml:space="preserve">, </w:t>
      </w:r>
      <w:r>
        <w:rPr>
          <w:rFonts w:ascii="Consolas" w:hAnsi="Consolas" w:eastAsia="Consolas"/>
          <w:b w:val="0"/>
          <w:color w:val="A03000"/>
          <w:sz w:val="19"/>
        </w:rPr>
        <w:t>ProtectedRoute</w:t>
      </w:r>
      <w:r>
        <w:rPr>
          <w:b w:val="0"/>
        </w:rPr>
        <w:t xml:space="preserve"> volvería a mandar a </w:t>
      </w:r>
      <w:r>
        <w:rPr>
          <w:rFonts w:ascii="Consolas" w:hAnsi="Consolas" w:eastAsia="Consolas"/>
          <w:b w:val="0"/>
          <w:color w:val="A03000"/>
          <w:sz w:val="19"/>
        </w:rPr>
        <w:t>/verificar-correo</w:t>
      </w:r>
      <w:r>
        <w:rPr>
          <w:b w:val="0"/>
        </w:rPr>
        <w:t xml:space="preserve"> y la página se recargaría sola en un bucle. El comentario del código explica el porqué, que es justo el tipo de comentario que sobrevive a los meses.</w:t>
      </w:r>
    </w:p>
    <w:p>
      <w:r>
        <w:rPr>
          <w:b w:val="0"/>
        </w:rPr>
        <w:t>Cuando el componente se monta y el correo ya está verificado, sale de ahí:</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if (user.email_verified)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&lt;Navigate to="/" replace /&gt;</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b w:val="0"/>
        </w:rPr>
        <w:t>Eso también cubre el caso de confirmar el código en otra pestaña del navegador.</w:t>
      </w:r>
    </w:p>
    <w:p>
      <w:pPr>
        <w:pStyle w:val="Heading1"/>
      </w:pPr>
      <w:r>
        <w:rPr>
          <w:rFonts w:ascii="Calibri Light" w:hAnsi="Calibri Light"/>
          <w:b w:val="0"/>
          <w:color w:val="007832"/>
          <w:sz w:val="40"/>
        </w:rPr>
        <w:t>El botón de reenviar y la cuenta atrás</w:t>
      </w:r>
    </w:p>
    <w:p>
      <w:r>
        <w:rPr>
          <w:b w:val="0"/>
        </w:rPr>
        <w:t xml:space="preserve">Los dos flujos comparten la misma pieza: </w:t>
      </w:r>
      <w:r>
        <w:rPr>
          <w:rFonts w:ascii="Consolas" w:hAnsi="Consolas" w:eastAsia="Consolas"/>
          <w:b w:val="0"/>
          <w:color w:val="A03000"/>
          <w:sz w:val="19"/>
        </w:rPr>
        <w:t>useCuentaAtras</w:t>
      </w:r>
      <w:r>
        <w:rPr>
          <w:b w:val="0"/>
        </w:rPr>
        <w:t>, de 20 líneas.</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export function useCuentaAtras()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const [segundos, setSegundos] = useState(0)</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useEffect(() =&gt;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if (segundos &lt;= 0) return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const id = setTimeout(() =&gt; setSegundos((s) =&gt; Math.max(0, s - 1)), 1000)</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 =&gt; clearTimeout(id)</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[segundos])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const iniciar = useCallback((n) =&gt;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setSegundos(Number.isFinite(n) &amp;&amp; n &gt; 0 ? Math.ceil(n) : 0)</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 segundos, iniciar, bloqueado: segundos &gt; 0 }</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b w:val="0"/>
        </w:rPr>
        <w:t xml:space="preserve">Devuelve tres cosas: los segundos que quedan, cómo iniciar la cuenta y un </w:t>
      </w:r>
      <w:r>
        <w:rPr>
          <w:rFonts w:ascii="Consolas" w:hAnsi="Consolas" w:eastAsia="Consolas"/>
          <w:b w:val="0"/>
          <w:color w:val="A03000"/>
          <w:sz w:val="19"/>
        </w:rPr>
        <w:t>bloqueado</w:t>
      </w:r>
      <w:r>
        <w:rPr>
          <w:b w:val="0"/>
        </w:rPr>
        <w:t xml:space="preserve"> que los botones usan para deshabilitarse. La cuenta se implementa con </w:t>
      </w:r>
      <w:r>
        <w:rPr>
          <w:b/>
        </w:rPr>
        <w:t xml:space="preserve">un </w:t>
      </w:r>
      <w:r>
        <w:rPr>
          <w:rFonts w:ascii="Consolas" w:hAnsi="Consolas" w:eastAsia="Consolas"/>
          <w:b/>
          <w:color w:val="A03000"/>
          <w:sz w:val="19"/>
        </w:rPr>
        <w:t>setTimeout</w:t>
      </w:r>
      <w:r>
        <w:rPr>
          <w:b/>
        </w:rPr>
        <w:t xml:space="preserve"> de un segundo</w:t>
      </w:r>
      <w:r>
        <w:rPr>
          <w:b w:val="0"/>
        </w:rPr>
        <w:t xml:space="preserve">, no con </w:t>
      </w:r>
      <w:r>
        <w:rPr>
          <w:rFonts w:ascii="Consolas" w:hAnsi="Consolas" w:eastAsia="Consolas"/>
          <w:b w:val="0"/>
          <w:color w:val="A03000"/>
          <w:sz w:val="19"/>
        </w:rPr>
        <w:t>setInterval</w:t>
      </w:r>
      <w:r>
        <w:rPr>
          <w:b w:val="0"/>
        </w:rPr>
        <w:t>: el efecto se limpia en cada vuelta, así que no se acumulan temporizadores.</w:t>
      </w:r>
    </w:p>
    <w:p>
      <w:r>
        <w:rPr>
          <w:b w:val="0"/>
        </w:rPr>
        <w:t xml:space="preserve">Los segundos </w:t>
      </w:r>
      <w:r>
        <w:rPr>
          <w:b/>
        </w:rPr>
        <w:t>no se inventan</w:t>
      </w:r>
      <w:r>
        <w:rPr>
          <w:b w:val="0"/>
        </w:rPr>
        <w:t>. Salen de la cabecera que devuelve el backend:</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const retryAfter = Number(headers['retry-after'] ?? headers['Retry-After'])</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if (Number.isFinite(retryAfter) &amp;&amp; retryAfter &gt; 0)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Math.ceil(retryAfter)</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b w:val="0"/>
        </w:rPr>
        <w:t xml:space="preserve">Y si no viene esa cabecera, se cae a </w:t>
      </w:r>
      <w:r>
        <w:rPr>
          <w:rFonts w:ascii="Consolas" w:hAnsi="Consolas" w:eastAsia="Consolas"/>
          <w:b w:val="0"/>
          <w:color w:val="A03000"/>
          <w:sz w:val="19"/>
        </w:rPr>
        <w:t>X-RateLimit-Reset</w:t>
      </w:r>
      <w:r>
        <w:rPr>
          <w:b w:val="0"/>
        </w:rPr>
        <w:t>, que es una marca de tiempo y hay que restarle la hora actual. Por eso el mensaje al usuario puede ser tan concreto:</w:t>
      </w:r>
    </w:p>
    <w:p>
      <w:pPr>
        <w:spacing w:before="140" w:after="180"/>
        <w:ind w:left="283" w:right="57"/>
        <w:shd w:val="clear" w:color="auto" w:fill="F4F8F4"/>
        <w:pBdr>
          <w:left w:val="single" w:sz="24" w:space="8" w:color="39A900"/>
        </w:pBdr>
      </w:pPr>
      <w:r>
        <w:rPr>
          <w:b w:val="0"/>
          <w:i/>
          <w:color w:val="00304D"/>
        </w:rPr>
        <w:t>Demasiados intentos. Espera 30 s e inténtalo de nuevo.</w:t>
      </w:r>
    </w:p>
    <w:p>
      <w:pPr>
        <w:spacing w:before="140" w:after="180"/>
        <w:ind w:left="283" w:right="57"/>
        <w:shd w:val="clear" w:color="auto" w:fill="F4F8F4"/>
        <w:pBdr>
          <w:left w:val="single" w:sz="24" w:space="8" w:color="39A900"/>
        </w:pBdr>
      </w:pPr>
      <w:r>
        <w:rPr>
          <w:b/>
          <w:i/>
          <w:color w:val="00304D"/>
        </w:rPr>
        <w:t xml:space="preserve">Por qué existe </w:t>
      </w:r>
      <w:r>
        <w:rPr>
          <w:rFonts w:ascii="Consolas" w:hAnsi="Consolas" w:eastAsia="Consolas"/>
          <w:b/>
          <w:i/>
          <w:color w:val="A03000"/>
          <w:sz w:val="19"/>
        </w:rPr>
        <w:t>reintento.js</w:t>
      </w:r>
      <w:r>
        <w:rPr>
          <w:b/>
          <w:i/>
          <w:color w:val="00304D"/>
        </w:rPr>
        <w:t xml:space="preserve"> en un archivo aparte.</w:t>
      </w:r>
      <w:r>
        <w:rPr>
          <w:b w:val="0"/>
          <w:i/>
          <w:color w:val="00304D"/>
        </w:rPr>
        <w:t xml:space="preserve"> </w:t>
      </w:r>
      <w:r>
        <w:rPr>
          <w:rFonts w:ascii="Consolas" w:hAnsi="Consolas" w:eastAsia="Consolas"/>
          <w:b w:val="0"/>
          <w:i/>
          <w:color w:val="A03000"/>
          <w:sz w:val="19"/>
        </w:rPr>
        <w:t>segundosReintento</w:t>
      </w:r>
      <w:r>
        <w:rPr>
          <w:b w:val="0"/>
          <w:i/>
          <w:color w:val="00304D"/>
        </w:rPr>
        <w:t xml:space="preserve"> no necesita React ni el contexto de autenticación: solo mira un objeto de error de axios. Podría vivir en </w:t>
      </w:r>
      <w:r>
        <w:rPr>
          <w:rFonts w:ascii="Consolas" w:hAnsi="Consolas" w:eastAsia="Consolas"/>
          <w:b w:val="0"/>
          <w:i/>
          <w:color w:val="A03000"/>
          <w:sz w:val="19"/>
        </w:rPr>
        <w:t>mensajeError.js</w:t>
      </w:r>
      <w:r>
        <w:rPr>
          <w:b w:val="0"/>
          <w:i/>
          <w:color w:val="00304D"/>
        </w:rPr>
        <w:t>, pero ese archivo traduce errores a frases para la persona, y esto es lógica de cabeceras. Separados, cada uno hace una cosa.</w:t>
      </w:r>
    </w:p>
    <w:p>
      <w:pPr>
        <w:pStyle w:val="Heading1"/>
      </w:pPr>
      <w:r>
        <w:rPr>
          <w:rFonts w:ascii="Calibri Light" w:hAnsi="Calibri Light"/>
          <w:b w:val="0"/>
          <w:color w:val="007832"/>
          <w:sz w:val="40"/>
        </w:rPr>
        <w:t>La lista de comprobación de los dos flujos</w:t>
      </w:r>
    </w:p>
    <w:p>
      <w:r>
        <w:rPr>
          <w:b w:val="0"/>
        </w:rPr>
        <w:t>Antes de dar por terminado cualquier cambio en estas pantallas:</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Comprobación</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Cómo</w:t>
            </w:r>
          </w:p>
        </w:tc>
      </w:tr>
      <w:tr>
        <w:tc>
          <w:tcPr>
            <w:tcW w:type="dxa" w:w="4621"/>
          </w:tcPr>
          <w:p>
            <w:pPr>
              <w:spacing w:before="40" w:after="40"/>
            </w:pPr>
            <w:r>
              <w:rPr>
                <w:color w:val="333333"/>
                <w:sz w:val="19"/>
              </w:rPr>
            </w:r>
            <w:r>
              <w:rPr>
                <w:b w:val="0"/>
                <w:color w:val="333333"/>
                <w:sz w:val="19"/>
              </w:rPr>
              <w:t>El F5 no gasta un envío</w:t>
            </w:r>
          </w:p>
        </w:tc>
        <w:tc>
          <w:tcPr>
            <w:tcW w:type="dxa" w:w="4621"/>
          </w:tcPr>
          <w:p>
            <w:pPr>
              <w:spacing w:before="40" w:after="40"/>
            </w:pPr>
            <w:r>
              <w:rPr>
                <w:color w:val="333333"/>
                <w:sz w:val="19"/>
              </w:rPr>
            </w:r>
            <w:r>
              <w:rPr>
                <w:b w:val="0"/>
                <w:color w:val="333333"/>
                <w:sz w:val="19"/>
              </w:rPr>
              <w:t>Recargar en el paso 2 y comprobar que no pide código nuevo</w:t>
            </w:r>
          </w:p>
        </w:tc>
      </w:tr>
      <w:tr>
        <w:tc>
          <w:tcPr>
            <w:tcW w:type="dxa" w:w="4621"/>
            <w:shd w:val="clear" w:color="auto" w:fill="EFF4F7"/>
          </w:tcPr>
          <w:p>
            <w:pPr>
              <w:spacing w:before="40" w:after="40"/>
            </w:pPr>
            <w:r>
              <w:rPr>
                <w:color w:val="333333"/>
                <w:sz w:val="19"/>
              </w:rPr>
            </w:r>
            <w:r>
              <w:rPr>
                <w:b w:val="0"/>
                <w:color w:val="333333"/>
                <w:sz w:val="19"/>
              </w:rPr>
              <w:t>El código se limpia solo</w:t>
            </w:r>
          </w:p>
        </w:tc>
        <w:tc>
          <w:tcPr>
            <w:tcW w:type="dxa" w:w="4621"/>
            <w:shd w:val="clear" w:color="auto" w:fill="EFF4F7"/>
          </w:tcPr>
          <w:p>
            <w:pPr>
              <w:spacing w:before="40" w:after="40"/>
            </w:pPr>
            <w:r>
              <w:rPr>
                <w:color w:val="333333"/>
                <w:sz w:val="19"/>
              </w:rPr>
            </w:r>
            <w:r>
              <w:rPr>
                <w:b w:val="0"/>
                <w:color w:val="333333"/>
                <w:sz w:val="19"/>
              </w:rPr>
              <w:t>Escribir letras en el campo: no deben aparecer</w:t>
            </w:r>
          </w:p>
        </w:tc>
      </w:tr>
      <w:tr>
        <w:tc>
          <w:tcPr>
            <w:tcW w:type="dxa" w:w="4621"/>
          </w:tcPr>
          <w:p>
            <w:pPr>
              <w:spacing w:before="40" w:after="40"/>
            </w:pPr>
            <w:r>
              <w:rPr>
                <w:color w:val="333333"/>
                <w:sz w:val="19"/>
              </w:rPr>
            </w:r>
            <w:r>
              <w:rPr>
                <w:b w:val="0"/>
                <w:color w:val="333333"/>
                <w:sz w:val="19"/>
              </w:rPr>
              <w:t>La cuenta atrás coincide con el backend</w:t>
            </w:r>
          </w:p>
        </w:tc>
        <w:tc>
          <w:tcPr>
            <w:tcW w:type="dxa" w:w="4621"/>
          </w:tcPr>
          <w:p>
            <w:pPr>
              <w:spacing w:before="40" w:after="40"/>
            </w:pPr>
            <w:r>
              <w:rPr>
                <w:color w:val="333333"/>
                <w:sz w:val="19"/>
              </w:rPr>
            </w:r>
            <w:r>
              <w:rPr>
                <w:b w:val="0"/>
                <w:color w:val="333333"/>
                <w:sz w:val="19"/>
              </w:rPr>
              <w:t>Provocar un 429 y comparar los segundos con la cabecera</w:t>
            </w:r>
          </w:p>
        </w:tc>
      </w:tr>
      <w:tr>
        <w:tc>
          <w:tcPr>
            <w:tcW w:type="dxa" w:w="4621"/>
            <w:shd w:val="clear" w:color="auto" w:fill="EFF4F7"/>
          </w:tcPr>
          <w:p>
            <w:pPr>
              <w:spacing w:before="40" w:after="40"/>
            </w:pPr>
            <w:r>
              <w:rPr>
                <w:color w:val="333333"/>
                <w:sz w:val="19"/>
              </w:rPr>
            </w:r>
            <w:r>
              <w:rPr>
                <w:b w:val="0"/>
                <w:color w:val="333333"/>
                <w:sz w:val="19"/>
              </w:rPr>
              <w:t>El correo se enmascara en recuperación</w:t>
            </w:r>
          </w:p>
        </w:tc>
        <w:tc>
          <w:tcPr>
            <w:tcW w:type="dxa" w:w="4621"/>
            <w:shd w:val="clear" w:color="auto" w:fill="EFF4F7"/>
          </w:tcPr>
          <w:p>
            <w:pPr>
              <w:spacing w:before="40" w:after="40"/>
            </w:pPr>
            <w:r>
              <w:rPr>
                <w:color w:val="333333"/>
                <w:sz w:val="19"/>
              </w:rPr>
            </w:r>
            <w:r>
              <w:rPr>
                <w:b w:val="0"/>
                <w:color w:val="333333"/>
                <w:sz w:val="19"/>
              </w:rPr>
              <w:t>Comprobar que el paso 2 no muestra el correo completo</w:t>
            </w:r>
          </w:p>
        </w:tc>
      </w:tr>
      <w:tr>
        <w:tc>
          <w:tcPr>
            <w:tcW w:type="dxa" w:w="4621"/>
          </w:tcPr>
          <w:p>
            <w:pPr>
              <w:spacing w:before="40" w:after="40"/>
            </w:pPr>
            <w:r>
              <w:rPr>
                <w:color w:val="333333"/>
                <w:sz w:val="19"/>
              </w:rPr>
            </w:r>
            <w:r>
              <w:rPr>
                <w:b w:val="0"/>
                <w:color w:val="333333"/>
                <w:sz w:val="19"/>
              </w:rPr>
              <w:t>Confirmar el código no da bucle</w:t>
            </w:r>
          </w:p>
        </w:tc>
        <w:tc>
          <w:tcPr>
            <w:tcW w:type="dxa" w:w="4621"/>
          </w:tcPr>
          <w:p>
            <w:pPr>
              <w:spacing w:before="40" w:after="40"/>
            </w:pPr>
            <w:r>
              <w:rPr>
                <w:color w:val="333333"/>
                <w:sz w:val="19"/>
              </w:rPr>
            </w:r>
            <w:r>
              <w:rPr>
                <w:b w:val="0"/>
                <w:color w:val="333333"/>
                <w:sz w:val="19"/>
              </w:rPr>
              <w:t>Confirmar y observar que entra a la aplicación</w:t>
            </w:r>
          </w:p>
        </w:tc>
      </w:tr>
      <w:tr>
        <w:tc>
          <w:tcPr>
            <w:tcW w:type="dxa" w:w="4621"/>
            <w:shd w:val="clear" w:color="auto" w:fill="EFF4F7"/>
          </w:tcPr>
          <w:p>
            <w:pPr>
              <w:spacing w:before="40" w:after="40"/>
            </w:pPr>
            <w:r>
              <w:rPr>
                <w:color w:val="333333"/>
                <w:sz w:val="19"/>
              </w:rPr>
            </w:r>
            <w:r>
              <w:rPr>
                <w:b w:val="0"/>
                <w:color w:val="333333"/>
                <w:sz w:val="19"/>
              </w:rPr>
              <w:t>El enlace "Cambiar correo" limpia el estado</w:t>
            </w:r>
          </w:p>
        </w:tc>
        <w:tc>
          <w:tcPr>
            <w:tcW w:type="dxa" w:w="4621"/>
            <w:shd w:val="clear" w:color="auto" w:fill="EFF4F7"/>
          </w:tcPr>
          <w:p>
            <w:pPr>
              <w:spacing w:before="40" w:after="40"/>
            </w:pPr>
            <w:r>
              <w:rPr>
                <w:color w:val="333333"/>
                <w:sz w:val="19"/>
              </w:rPr>
            </w:r>
            <w:r>
              <w:rPr>
                <w:b w:val="0"/>
                <w:color w:val="333333"/>
                <w:sz w:val="19"/>
              </w:rPr>
              <w:t>Volver al paso 1 y comprobar que pide código</w:t>
            </w:r>
          </w:p>
        </w:tc>
      </w:tr>
      <w:tr>
        <w:tc>
          <w:tcPr>
            <w:tcW w:type="dxa" w:w="4621"/>
          </w:tcPr>
          <w:p>
            <w:pPr>
              <w:spacing w:before="40" w:after="40"/>
            </w:pPr>
            <w:r>
              <w:rPr>
                <w:color w:val="333333"/>
                <w:sz w:val="19"/>
              </w:rPr>
            </w:r>
            <w:r>
              <w:rPr>
                <w:b w:val="0"/>
                <w:color w:val="333333"/>
                <w:sz w:val="19"/>
              </w:rPr>
              <w:t>El 422 se muestra bajo el campo correcto</w:t>
            </w:r>
          </w:p>
        </w:tc>
        <w:tc>
          <w:tcPr>
            <w:tcW w:type="dxa" w:w="4621"/>
          </w:tcPr>
          <w:p>
            <w:pPr>
              <w:spacing w:before="40" w:after="40"/>
            </w:pPr>
            <w:r>
              <w:rPr>
                <w:color w:val="333333"/>
                <w:sz w:val="19"/>
              </w:rPr>
            </w:r>
            <w:r>
              <w:rPr>
                <w:b w:val="0"/>
                <w:color w:val="333333"/>
                <w:sz w:val="19"/>
              </w:rPr>
              <w:t>Enviar un código incorrecto</w:t>
            </w:r>
          </w:p>
        </w:tc>
      </w:tr>
      <w:tr>
        <w:tc>
          <w:tcPr>
            <w:tcW w:type="dxa" w:w="4621"/>
            <w:shd w:val="clear" w:color="auto" w:fill="EFF4F7"/>
          </w:tcPr>
          <w:p>
            <w:pPr>
              <w:spacing w:before="40" w:after="40"/>
            </w:pPr>
            <w:r>
              <w:rPr>
                <w:color w:val="333333"/>
                <w:sz w:val="19"/>
              </w:rPr>
            </w:r>
            <w:r>
              <w:rPr>
                <w:b w:val="0"/>
                <w:color w:val="333333"/>
                <w:sz w:val="19"/>
              </w:rPr>
              <w:t>Cambiar el correo a otro y reenviar</w:t>
            </w:r>
          </w:p>
        </w:tc>
        <w:tc>
          <w:tcPr>
            <w:tcW w:type="dxa" w:w="4621"/>
            <w:shd w:val="clear" w:color="auto" w:fill="EFF4F7"/>
          </w:tcPr>
          <w:p>
            <w:pPr>
              <w:spacing w:before="40" w:after="40"/>
            </w:pPr>
            <w:r>
              <w:rPr>
                <w:color w:val="333333"/>
                <w:sz w:val="19"/>
              </w:rPr>
            </w:r>
            <w:r>
              <w:rPr>
                <w:b w:val="0"/>
                <w:color w:val="333333"/>
                <w:sz w:val="19"/>
              </w:rPr>
              <w:t>No debe quedar el registro del correo anterior</w:t>
            </w:r>
          </w:p>
        </w:tc>
      </w:tr>
    </w:tbl>
    <w:p>
      <w:pPr>
        <w:spacing w:after="40"/>
      </w:pPr>
    </w:p>
    <w:p>
      <w:r>
        <w:rPr>
          <w:b w:val="0"/>
        </w:rPr>
        <w:t xml:space="preserve">Detalle de cómo escribir estas pruebas en </w:t>
      </w:r>
      <w:r>
        <w:rPr>
          <w:b w:val="0"/>
        </w:rPr>
        <w:t>Calidad, lint y pruebas</w:t>
      </w:r>
      <w:hyperlink r:id="rId15">
        <w:r>
          <w:rPr>
            <w:color w:val="007832"/>
            <w:u w:val="single"/>
            <w:rFonts w:ascii="Calibri" w:hAnsi="Calibri"/>
          </w:rPr>
          <w:t>Calidad, lint y pruebas</w:t>
        </w:r>
      </w:hyperlink>
      <w:r>
        <w:rPr>
          <w:b w:val="0"/>
        </w:rPr>
        <w:t xml:space="preserve">, y el estado real de las pruebas en </w:t>
      </w:r>
      <w:r>
        <w:rPr>
          <w:b w:val="0"/>
        </w:rPr>
        <w:t>Pendientes</w:t>
      </w:r>
      <w:hyperlink r:id="rId14">
        <w:r>
          <w:rPr>
            <w:color w:val="007832"/>
            <w:u w:val="single"/>
            <w:rFonts w:ascii="Calibri" w:hAnsi="Calibri"/>
          </w:rPr>
          <w:t>Pendientes</w:t>
        </w:r>
      </w:hyperlink>
      <w:r>
        <w:rPr>
          <w:b w:val="0"/>
        </w:rPr>
        <w:t>.</w:t>
      </w:r>
    </w:p>
    <w:p>
      <w:r>
        <w:br w:type="page"/>
      </w:r>
    </w:p>
    <w:p>
      <w:pPr>
        <w:pStyle w:val="Heading1"/>
      </w:pPr>
      <w:r>
        <w:rPr>
          <w:rFonts w:ascii="Calibri Light" w:hAnsi="Calibri Light"/>
          <w:b/>
          <w:color w:val="007832"/>
          <w:sz w:val="44"/>
        </w:rPr>
        <w:t>Documento Roles y permisos</w:t>
      </w:r>
    </w:p>
    <w:p>
      <w:pPr>
        <w:spacing w:before="160" w:after="160"/>
        <w:pBdr>
          <w:bottom w:val="single" w:sz="6" w:space="1" w:color="C9D3D0"/>
        </w:pBdr>
      </w:pPr>
    </w:p>
    <w:p>
      <w:pPr>
        <w:pStyle w:val="Heading1"/>
      </w:pPr>
      <w:r>
        <w:rPr>
          <w:rFonts w:ascii="Calibri Light" w:hAnsi="Calibri Light"/>
          <w:b w:val="0"/>
          <w:color w:val="007832"/>
          <w:sz w:val="40"/>
        </w:rPr>
        <w:t>10. Permisos y rutas protegidas</w:t>
      </w:r>
    </w:p>
    <w:p>
      <w:pPr>
        <w:pStyle w:val="Heading2"/>
      </w:pPr>
      <w:r>
        <w:rPr>
          <w:rFonts w:ascii="Calibri Light" w:hAnsi="Calibri Light"/>
          <w:b w:val="0"/>
          <w:color w:val="39A900"/>
          <w:sz w:val="31"/>
        </w:rPr>
        <w:t>10.1 De dónde salen los permisos</w:t>
      </w:r>
    </w:p>
    <w:p>
      <w:r>
        <w:rPr>
          <w:b w:val="0"/>
        </w:rPr>
        <w:t xml:space="preserve">El backend guarda en el usuario un array </w:t>
      </w:r>
      <w:r>
        <w:rPr>
          <w:rFonts w:ascii="Consolas" w:hAnsi="Consolas" w:eastAsia="Consolas"/>
          <w:b w:val="0"/>
          <w:color w:val="A03000"/>
          <w:sz w:val="19"/>
        </w:rPr>
        <w:t>permissions</w:t>
      </w:r>
      <w:r>
        <w:rPr>
          <w:b w:val="0"/>
        </w:rPr>
        <w:t xml:space="preserve"> (ej.: </w:t>
      </w:r>
      <w:r>
        <w:rPr>
          <w:rFonts w:ascii="Consolas" w:hAnsi="Consolas" w:eastAsia="Consolas"/>
          <w:b w:val="0"/>
          <w:color w:val="A03000"/>
          <w:sz w:val="19"/>
        </w:rPr>
        <w:t>['documentos:ver', 'documentos:validar']</w:t>
      </w:r>
      <w:r>
        <w:rPr>
          <w:b w:val="0"/>
        </w:rPr>
        <w:t xml:space="preserve">). </w:t>
      </w:r>
      <w:r>
        <w:rPr>
          <w:rFonts w:ascii="Consolas" w:hAnsi="Consolas" w:eastAsia="Consolas"/>
          <w:b w:val="0"/>
          <w:color w:val="A03000"/>
          <w:sz w:val="19"/>
        </w:rPr>
        <w:t>useAuth.js</w:t>
      </w:r>
      <w:r>
        <w:rPr>
          <w:b w:val="0"/>
        </w:rPr>
        <w:t xml:space="preserve"> lo expone con dos helpers:</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can('documentos:validar')                     // ¿tiene este permiso exacto?</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hasAny(['evaluacion:ver', 'seleccion:ver'])   // ¿tiene al menos uno de estos?</w:t>
      </w:r>
    </w:p>
    <w:p>
      <w:r>
        <w:rPr>
          <w:b w:val="0"/>
        </w:rPr>
        <w:t xml:space="preserve">Si el usuario no tiene el array, </w:t>
      </w:r>
      <w:r>
        <w:rPr>
          <w:rFonts w:ascii="Consolas" w:hAnsi="Consolas" w:eastAsia="Consolas"/>
          <w:b w:val="0"/>
          <w:color w:val="A03000"/>
          <w:sz w:val="19"/>
        </w:rPr>
        <w:t>useAuth.js</w:t>
      </w:r>
      <w:r>
        <w:rPr>
          <w:b w:val="0"/>
        </w:rPr>
        <w:t xml:space="preserve"> usa </w:t>
      </w:r>
      <w:r>
        <w:rPr>
          <w:rFonts w:ascii="Consolas" w:hAnsi="Consolas" w:eastAsia="Consolas"/>
          <w:b w:val="0"/>
          <w:color w:val="A03000"/>
          <w:sz w:val="19"/>
        </w:rPr>
        <w:t>permissions = []</w:t>
      </w:r>
      <w:r>
        <w:rPr>
          <w:b w:val="0"/>
        </w:rPr>
        <w:t xml:space="preserve"> (permite seguir funcionando sin romper nada).</w:t>
      </w:r>
    </w:p>
    <w:p>
      <w:pPr>
        <w:pStyle w:val="Heading2"/>
      </w:pPr>
      <w:r>
        <w:rPr>
          <w:rFonts w:ascii="Calibri Light" w:hAnsi="Calibri Light"/>
          <w:b w:val="0"/>
          <w:color w:val="39A900"/>
          <w:sz w:val="31"/>
        </w:rPr>
        <w:t xml:space="preserve">10.2 </w:t>
      </w:r>
      <w:r>
        <w:rPr>
          <w:rFonts w:ascii="Calibri Light" w:hAnsi="Calibri Light" w:eastAsia="Consolas"/>
          <w:b w:val="0"/>
          <w:color w:val="39A900"/>
          <w:sz w:val="31"/>
        </w:rPr>
        <w:t>ProtectedRoute.jsx</w:t>
      </w:r>
      <w:r>
        <w:rPr>
          <w:rFonts w:ascii="Calibri Light" w:hAnsi="Calibri Light"/>
          <w:b w:val="0"/>
          <w:color w:val="39A900"/>
          <w:sz w:val="31"/>
        </w:rPr>
        <w:t xml:space="preserve"> — la puerta de la sesión</w:t>
      </w:r>
    </w:p>
    <w:p>
      <w:r>
        <w:rPr>
          <w:b w:val="0"/>
        </w:rPr>
        <w:t>Se usa en las tres reglas:</w:t>
      </w:r>
    </w:p>
    <w:p>
      <w:pPr>
        <w:pStyle w:val="ListNumber"/>
        <w:spacing w:after="40"/>
        <w:ind w:left="425"/>
      </w:pPr>
      <w:r>
        <w:rPr>
          <w:b w:val="0"/>
        </w:rPr>
        <w:t xml:space="preserve">Si </w:t>
      </w:r>
      <w:r>
        <w:rPr>
          <w:rFonts w:ascii="Consolas" w:hAnsi="Consolas" w:eastAsia="Consolas"/>
          <w:b w:val="0"/>
          <w:color w:val="A03000"/>
          <w:sz w:val="19"/>
        </w:rPr>
        <w:t>authResolved</w:t>
      </w:r>
      <w:r>
        <w:rPr>
          <w:b w:val="0"/>
        </w:rPr>
        <w:t xml:space="preserve"> es </w:t>
      </w:r>
      <w:r>
        <w:rPr>
          <w:rFonts w:ascii="Consolas" w:hAnsi="Consolas" w:eastAsia="Consolas"/>
          <w:b w:val="0"/>
          <w:color w:val="A03000"/>
          <w:sz w:val="19"/>
        </w:rPr>
        <w:t>false</w:t>
      </w:r>
      <w:r>
        <w:rPr>
          <w:b w:val="0"/>
        </w:rPr>
        <w:t xml:space="preserve"> → muestra "Cargando..." (no decide nada todavía).</w:t>
      </w:r>
    </w:p>
    <w:p>
      <w:pPr>
        <w:pStyle w:val="ListNumber"/>
        <w:spacing w:after="40"/>
        <w:ind w:left="425"/>
      </w:pPr>
      <w:r>
        <w:rPr>
          <w:b w:val="0"/>
        </w:rPr>
        <w:t xml:space="preserve">Si hay </w:t>
      </w:r>
      <w:r>
        <w:rPr>
          <w:rFonts w:ascii="Consolas" w:hAnsi="Consolas" w:eastAsia="Consolas"/>
          <w:b w:val="0"/>
          <w:color w:val="A03000"/>
          <w:sz w:val="19"/>
        </w:rPr>
        <w:t>errorRed</w:t>
      </w:r>
      <w:r>
        <w:rPr>
          <w:b w:val="0"/>
        </w:rPr>
        <w:t xml:space="preserve"> → muestra el aviso de red.</w:t>
      </w:r>
    </w:p>
    <w:p>
      <w:pPr>
        <w:pStyle w:val="ListNumber"/>
        <w:spacing w:after="40"/>
        <w:ind w:left="425"/>
      </w:pPr>
      <w:r>
        <w:rPr>
          <w:b w:val="0"/>
        </w:rPr>
        <w:t xml:space="preserve">Si no hay </w:t>
      </w:r>
      <w:r>
        <w:rPr>
          <w:rFonts w:ascii="Consolas" w:hAnsi="Consolas" w:eastAsia="Consolas"/>
          <w:b w:val="0"/>
          <w:color w:val="A03000"/>
          <w:sz w:val="19"/>
        </w:rPr>
        <w:t>user</w:t>
      </w:r>
      <w:r>
        <w:rPr>
          <w:b w:val="0"/>
        </w:rPr>
        <w:t xml:space="preserve"> → redirige a </w:t>
      </w:r>
      <w:r>
        <w:rPr>
          <w:rFonts w:ascii="Consolas" w:hAnsi="Consolas" w:eastAsia="Consolas"/>
          <w:b w:val="0"/>
          <w:color w:val="A03000"/>
          <w:sz w:val="19"/>
        </w:rPr>
        <w:t>/login</w:t>
      </w:r>
      <w:r>
        <w:rPr>
          <w:b w:val="0"/>
        </w:rPr>
        <w:t xml:space="preserve"> guardando en </w:t>
      </w:r>
      <w:r>
        <w:rPr>
          <w:rFonts w:ascii="Consolas" w:hAnsi="Consolas" w:eastAsia="Consolas"/>
          <w:b w:val="0"/>
          <w:color w:val="A03000"/>
          <w:sz w:val="19"/>
        </w:rPr>
        <w:t>state.from</w:t>
      </w:r>
      <w:r>
        <w:rPr>
          <w:b w:val="0"/>
        </w:rPr>
        <w:t xml:space="preserve"> a dónde quería ir.</w:t>
      </w:r>
    </w:p>
    <w:p>
      <w:pPr>
        <w:pStyle w:val="ListNumber"/>
        <w:spacing w:after="40"/>
        <w:ind w:left="425"/>
      </w:pPr>
      <w:r>
        <w:rPr>
          <w:b w:val="0"/>
        </w:rPr>
        <w:t xml:space="preserve">Si el usuario existe pero </w:t>
      </w:r>
      <w:r>
        <w:rPr>
          <w:rFonts w:ascii="Consolas" w:hAnsi="Consolas" w:eastAsia="Consolas"/>
          <w:b w:val="0"/>
          <w:color w:val="A03000"/>
          <w:sz w:val="19"/>
        </w:rPr>
        <w:t>email_verified</w:t>
      </w:r>
      <w:r>
        <w:rPr>
          <w:b w:val="0"/>
        </w:rPr>
        <w:t xml:space="preserve"> es </w:t>
      </w:r>
      <w:r>
        <w:rPr>
          <w:rFonts w:ascii="Consolas" w:hAnsi="Consolas" w:eastAsia="Consolas"/>
          <w:b w:val="0"/>
          <w:color w:val="A03000"/>
          <w:sz w:val="19"/>
        </w:rPr>
        <w:t>false</w:t>
      </w:r>
      <w:r>
        <w:rPr>
          <w:b w:val="0"/>
        </w:rPr>
        <w:t xml:space="preserve"> → solo se le permite</w:t>
      </w:r>
    </w:p>
    <w:p>
      <w:r>
        <w:rPr>
          <w:rFonts w:ascii="Consolas" w:hAnsi="Consolas" w:eastAsia="Consolas"/>
          <w:b w:val="0"/>
          <w:color w:val="A03000"/>
          <w:sz w:val="19"/>
        </w:rPr>
        <w:t>/verificar-correo</w:t>
      </w:r>
      <w:r>
        <w:rPr>
          <w:b w:val="0"/>
        </w:rPr>
        <w:t>; cualquier otra ruta lo devuelve allí.</w:t>
      </w:r>
    </w:p>
    <w:p>
      <w:pPr>
        <w:pStyle w:val="Heading2"/>
      </w:pPr>
      <w:r>
        <w:rPr>
          <w:rFonts w:ascii="Calibri Light" w:hAnsi="Calibri Light"/>
          <w:b w:val="0"/>
          <w:color w:val="39A900"/>
          <w:sz w:val="31"/>
        </w:rPr>
        <w:t xml:space="preserve">10.3 </w:t>
      </w:r>
      <w:r>
        <w:rPr>
          <w:rFonts w:ascii="Calibri Light" w:hAnsi="Calibri Light" w:eastAsia="Consolas"/>
          <w:b w:val="0"/>
          <w:color w:val="39A900"/>
          <w:sz w:val="31"/>
        </w:rPr>
        <w:t>PermissionRoute.jsx</w:t>
      </w:r>
      <w:r>
        <w:rPr>
          <w:rFonts w:ascii="Calibri Light" w:hAnsi="Calibri Light"/>
          <w:b w:val="0"/>
          <w:color w:val="39A900"/>
          <w:sz w:val="31"/>
        </w:rPr>
        <w:t xml:space="preserve"> — la puerta de cada módulo</w:t>
      </w:r>
    </w:p>
    <w:p>
      <w:r>
        <w:rPr>
          <w:b w:val="0"/>
        </w:rPr>
        <w:t>Recibe un permiso (o una lista) y decide:</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export default function PermissionRoute({ permiso })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const { hasAny } = useAuth()</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const lista = Array.isArray(permiso) ? permiso : [permiso]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if (!hasAny(lista)) return &lt;Forbidden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&lt;Outlet /&gt;</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b/>
        </w:rPr>
        <w:t>Detalle de diseño importante:</w:t>
      </w:r>
      <w:r>
        <w:rPr>
          <w:b w:val="0"/>
        </w:rPr>
        <w:t xml:space="preserve"> cuando falta el permiso se </w:t>
      </w:r>
      <w:r>
        <w:rPr>
          <w:b/>
        </w:rPr>
        <w:t>renderiza</w:t>
      </w:r>
      <w:r>
        <w:rPr>
          <w:b w:val="0"/>
        </w:rPr>
        <w:t xml:space="preserve"> el componente </w:t>
      </w:r>
      <w:r>
        <w:rPr>
          <w:rFonts w:ascii="Consolas" w:hAnsi="Consolas" w:eastAsia="Consolas"/>
          <w:b w:val="0"/>
          <w:color w:val="A03000"/>
          <w:sz w:val="19"/>
        </w:rPr>
        <w:t>Forbidden</w:t>
      </w:r>
      <w:r>
        <w:rPr>
          <w:b w:val="0"/>
        </w:rPr>
        <w:t xml:space="preserve"> (la pantalla 403), no se redirige. Así el mensaje 403 aparece dentro del layout que corresponde.</w:t>
      </w:r>
    </w:p>
    <w:p>
      <w:pPr>
        <w:spacing w:before="140" w:after="180"/>
        <w:ind w:left="283" w:right="57"/>
        <w:shd w:val="clear" w:color="auto" w:fill="F4F8F4"/>
        <w:pBdr>
          <w:left w:val="single" w:sz="24" w:space="8" w:color="39A900"/>
        </w:pBdr>
      </w:pPr>
      <w:r>
        <w:rPr>
          <w:b/>
          <w:i/>
          <w:color w:val="00304D"/>
        </w:rPr>
        <w:t>Regla del proyecto:</w:t>
      </w:r>
      <w:r>
        <w:rPr>
          <w:b w:val="0"/>
          <w:i/>
          <w:color w:val="00304D"/>
        </w:rPr>
        <w:t xml:space="preserve"> los códigos de permiso son información interna y </w:t>
      </w:r>
      <w:r>
        <w:rPr>
          <w:b/>
          <w:i/>
          <w:color w:val="00304D"/>
        </w:rPr>
        <w:t>jamás</w:t>
      </w:r>
      <w:r>
        <w:rPr>
          <w:b w:val="0"/>
          <w:i/>
          <w:color w:val="00304D"/>
        </w:rPr>
        <w:t xml:space="preserve"> se muestran al usuario. Se usan solo para decidir qué se ve. Por eso </w:t>
      </w:r>
      <w:r>
        <w:rPr>
          <w:rFonts w:ascii="Consolas" w:hAnsi="Consolas" w:eastAsia="Consolas"/>
          <w:b w:val="0"/>
          <w:i/>
          <w:color w:val="A03000"/>
          <w:sz w:val="19"/>
        </w:rPr>
        <w:t>PaginaVacia</w:t>
      </w:r>
      <w:r>
        <w:rPr>
          <w:b w:val="0"/>
          <w:i/>
          <w:color w:val="00304D"/>
        </w:rPr>
        <w:t xml:space="preserve"> ya no imprime el permiso que le pasan, y las páginas no lo muestran en su título.</w:t>
      </w:r>
    </w:p>
    <w:p>
      <w:pPr>
        <w:pStyle w:val="Heading2"/>
      </w:pPr>
      <w:r>
        <w:rPr>
          <w:rFonts w:ascii="Calibri Light" w:hAnsi="Calibri Light"/>
          <w:b w:val="0"/>
          <w:color w:val="39A900"/>
          <w:sz w:val="31"/>
        </w:rPr>
        <w:t>10.4 El menú también se filtra (</w:t>
      </w:r>
      <w:r>
        <w:rPr>
          <w:rFonts w:ascii="Calibri Light" w:hAnsi="Calibri Light" w:eastAsia="Consolas"/>
          <w:b w:val="0"/>
          <w:color w:val="39A900"/>
          <w:sz w:val="31"/>
        </w:rPr>
        <w:t>config/menu.js</w:t>
      </w:r>
      <w:r>
        <w:rPr>
          <w:rFonts w:ascii="Calibri Light" w:hAnsi="Calibri Light"/>
          <w:b w:val="0"/>
          <w:color w:val="39A900"/>
          <w:sz w:val="31"/>
        </w:rPr>
        <w:t>)</w:t>
      </w:r>
    </w:p>
    <w:p>
      <w:r>
        <w:rPr>
          <w:rFonts w:ascii="Consolas" w:hAnsi="Consolas" w:eastAsia="Consolas"/>
          <w:b w:val="0"/>
          <w:color w:val="A03000"/>
          <w:sz w:val="19"/>
        </w:rPr>
        <w:t>Sidebar</w:t>
      </w:r>
      <w:r>
        <w:rPr>
          <w:b w:val="0"/>
        </w:rPr>
        <w:t xml:space="preserve"> aplica </w:t>
      </w:r>
      <w:r>
        <w:rPr>
          <w:rFonts w:ascii="Consolas" w:hAnsi="Consolas" w:eastAsia="Consolas"/>
          <w:b w:val="0"/>
          <w:color w:val="A03000"/>
          <w:sz w:val="19"/>
        </w:rPr>
        <w:t>can()</w:t>
      </w:r>
      <w:r>
        <w:rPr>
          <w:b w:val="0"/>
        </w:rPr>
        <w:t xml:space="preserve"> a cada opción antes de dibujarla (</w:t>
      </w:r>
      <w:r>
        <w:rPr>
          <w:rFonts w:ascii="Consolas" w:hAnsi="Consolas" w:eastAsia="Consolas"/>
          <w:b w:val="0"/>
          <w:color w:val="A03000"/>
          <w:sz w:val="19"/>
        </w:rPr>
        <w:t>filtrarMenu</w:t>
      </w:r>
      <w:r>
        <w:rPr>
          <w:b w:val="0"/>
        </w:rPr>
        <w:t xml:space="preserve">). Un módulo con hijos (por ejemplo "Gestión Documental") se muestra si al usuario le queda </w:t>
      </w:r>
      <w:r>
        <w:rPr>
          <w:b/>
        </w:rPr>
        <w:t>al menos un</w:t>
      </w:r>
      <w:r>
        <w:rPr>
          <w:b w:val="0"/>
        </w:rPr>
        <w:t xml:space="preserve"> hijo visible; si no, desaparece el grupo entero. Por eso con todos los permisos abiertos el menú es largo y necesita barra de desplazamiento.</w:t>
      </w:r>
    </w:p>
    <w:p>
      <w:pPr>
        <w:spacing w:before="160" w:after="160"/>
        <w:pBdr>
          <w:bottom w:val="single" w:sz="6" w:space="1" w:color="C9D3D0"/>
        </w:pBdr>
      </w:pPr>
    </w:p>
    <w:p>
      <w:r>
        <w:br w:type="page"/>
      </w:r>
    </w:p>
    <w:p>
      <w:pPr>
        <w:pStyle w:val="Heading1"/>
      </w:pPr>
      <w:r>
        <w:rPr>
          <w:rFonts w:ascii="Calibri Light" w:hAnsi="Calibri Light"/>
          <w:b/>
          <w:color w:val="007832"/>
          <w:sz w:val="44"/>
        </w:rPr>
        <w:t>Documento Enrutado y proteccion</w:t>
      </w:r>
    </w:p>
    <w:p>
      <w:pPr>
        <w:spacing w:before="160" w:after="160"/>
        <w:pBdr>
          <w:bottom w:val="single" w:sz="6" w:space="1" w:color="C9D3D0"/>
        </w:pBdr>
      </w:pPr>
    </w:p>
    <w:p>
      <w:pPr>
        <w:pStyle w:val="Heading1"/>
      </w:pPr>
      <w:r>
        <w:rPr>
          <w:rFonts w:ascii="Calibri Light" w:hAnsi="Calibri Light"/>
          <w:b w:val="0"/>
          <w:color w:val="007832"/>
          <w:sz w:val="40"/>
        </w:rPr>
        <w:t>8. Arquitectura: cómo se arma una pantalla</w:t>
      </w:r>
    </w:p>
    <w:p>
      <w:pPr>
        <w:pStyle w:val="Heading2"/>
      </w:pPr>
      <w:r>
        <w:rPr>
          <w:rFonts w:ascii="Calibri Light" w:hAnsi="Calibri Light"/>
          <w:b w:val="0"/>
          <w:color w:val="39A900"/>
          <w:sz w:val="31"/>
        </w:rPr>
        <w:t>8.1 El orden de arranque</w:t>
      </w:r>
    </w:p>
    <w:p>
      <w:r>
        <w:rPr>
          <w:b w:val="0"/>
        </w:rPr>
        <w:t>Cuando abres la app en el navegador ocurre esto:</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1. El navegador pide index.html al servidor de Vite</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2. Se ejecuta el script anti-parpadeo  →  decide el tema ANTES de pintar nada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3. El navegador ejecuta src/main.jsx</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4. main.jsx monta el árbol de React dentro de &lt;div id="root"&gt;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5. AuthProvider lanza GET /auth/me  →  "¿hay sesión?"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6. Mientras tanto se ve "Cargando..."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7. Cuando /auth/me responde, authResolved pasa a true</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8. router.jsx decide qué pantalla mostrar según usuario + permisos</w:t>
      </w:r>
    </w:p>
    <w:p>
      <w:r>
        <w:rPr>
          <w:rFonts w:ascii="Consolas" w:hAnsi="Consolas" w:eastAsia="Consolas"/>
          <w:b/>
          <w:color w:val="A03000"/>
          <w:sz w:val="19"/>
        </w:rPr>
        <w:t>main.jsx</w:t>
      </w:r>
      <w:r>
        <w:rPr>
          <w:b/>
        </w:rPr>
        <w:t xml:space="preserve"> (completo y real):</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import { StrictMode } from 'react'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import { createRoot } from 'react-dom/client'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import { BrowserRouter } from 'react-router-dom'</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import './index.css'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import { AuthProvider } from './auth/AuthContext'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import AppRouter from './router'</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createRoot(document.getElementById('root')).render(</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&lt;StrictMode&gt;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&lt;BrowserRouter&gt;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&lt;AuthProvider&gt;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&lt;AppRouter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&lt;/AuthProvider&gt;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&lt;/BrowserRouter&gt;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&lt;/StrictMode&gt;,</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b w:val="0"/>
        </w:rPr>
        <w:t xml:space="preserve">Lee así: </w:t>
      </w:r>
      <w:r>
        <w:rPr>
          <w:rFonts w:ascii="Consolas" w:hAnsi="Consolas" w:eastAsia="Consolas"/>
          <w:b w:val="0"/>
          <w:color w:val="A03000"/>
          <w:sz w:val="19"/>
        </w:rPr>
        <w:t>StrictMode</w:t>
      </w:r>
      <w:r>
        <w:rPr>
          <w:b w:val="0"/>
        </w:rPr>
        <w:t xml:space="preserve"> activa las comprobaciones de desarrollo de React; </w:t>
      </w:r>
      <w:r>
        <w:rPr>
          <w:rFonts w:ascii="Consolas" w:hAnsi="Consolas" w:eastAsia="Consolas"/>
          <w:b w:val="0"/>
          <w:color w:val="A03000"/>
          <w:sz w:val="19"/>
        </w:rPr>
        <w:t>BrowserRouter</w:t>
      </w:r>
      <w:r>
        <w:rPr>
          <w:b w:val="0"/>
        </w:rPr>
        <w:t xml:space="preserve"> gestiona las direcciones de la barra del navegador; </w:t>
      </w:r>
      <w:r>
        <w:rPr>
          <w:rFonts w:ascii="Consolas" w:hAnsi="Consolas" w:eastAsia="Consolas"/>
          <w:b w:val="0"/>
          <w:color w:val="A03000"/>
          <w:sz w:val="19"/>
        </w:rPr>
        <w:t>AuthProvider</w:t>
      </w:r>
      <w:r>
        <w:rPr>
          <w:b w:val="0"/>
        </w:rPr>
        <w:t xml:space="preserve"> envuelve </w:t>
      </w:r>
      <w:r>
        <w:rPr>
          <w:b/>
        </w:rPr>
        <w:t>toda</w:t>
      </w:r>
      <w:r>
        <w:rPr>
          <w:b w:val="0"/>
        </w:rPr>
        <w:t xml:space="preserve"> la app para que cualquier componente pueda saber quién es el usuario; y </w:t>
      </w:r>
      <w:r>
        <w:rPr>
          <w:rFonts w:ascii="Consolas" w:hAnsi="Consolas" w:eastAsia="Consolas"/>
          <w:b w:val="0"/>
          <w:color w:val="A03000"/>
          <w:sz w:val="19"/>
        </w:rPr>
        <w:t>AppRouter</w:t>
      </w:r>
      <w:r>
        <w:rPr>
          <w:b w:val="0"/>
        </w:rPr>
        <w:t xml:space="preserve"> (que es </w:t>
      </w:r>
      <w:r>
        <w:rPr>
          <w:rFonts w:ascii="Consolas" w:hAnsi="Consolas" w:eastAsia="Consolas"/>
          <w:b w:val="0"/>
          <w:color w:val="A03000"/>
          <w:sz w:val="19"/>
        </w:rPr>
        <w:t>router.jsx</w:t>
      </w:r>
      <w:r>
        <w:rPr>
          <w:b w:val="0"/>
        </w:rPr>
        <w:t>) dibuja la pantalla que corresponda.</w:t>
      </w:r>
    </w:p>
    <w:p>
      <w:pPr>
        <w:pStyle w:val="Heading2"/>
      </w:pPr>
      <w:r>
        <w:rPr>
          <w:rFonts w:ascii="Calibri Light" w:hAnsi="Calibri Light"/>
          <w:b w:val="0"/>
          <w:color w:val="39A900"/>
          <w:sz w:val="31"/>
        </w:rPr>
        <w:t>8.2 La cadena de componentes de una pantalla interna</w:t>
      </w:r>
    </w:p>
    <w:p>
      <w:r>
        <w:rPr>
          <w:b w:val="0"/>
        </w:rPr>
        <w:t xml:space="preserve">Cuando un usuario ya entró y abre, por ejemplo, </w:t>
      </w:r>
      <w:r>
        <w:rPr>
          <w:rFonts w:ascii="Consolas" w:hAnsi="Consolas" w:eastAsia="Consolas"/>
          <w:b w:val="0"/>
          <w:color w:val="A03000"/>
          <w:sz w:val="19"/>
        </w:rPr>
        <w:t>/documentos</w:t>
      </w:r>
      <w:r>
        <w:rPr>
          <w:b w:val="0"/>
        </w:rPr>
        <w:t>:</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main.jsx</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AuthProvider            (¿quién soy?)</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AppRouter           (router.jsx: ¿qué pantalla es?)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ProtectedRoute   (¿tengo sesión? ¿verifiqué mi correo?)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PermissionRoute  (¿tengo el permiso documentos:ver?)</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AppLayout      (el esqueleto: menú + barra + hueco para el contenido)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Sidebar</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Topbar</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xml:space="preserve">                    └── DocumentosListado   (el contenido que la persona pidió)</w:t>
      </w:r>
    </w:p>
    <w:p>
      <w:r>
        <w:rPr>
          <w:b w:val="0"/>
        </w:rPr>
        <w:t xml:space="preserve">Cada capa es una "puerta": si la persona no pasa la puerta, la siguiente capa ni se monta. Por eso los componentes de contenido </w:t>
      </w:r>
      <w:r>
        <w:rPr>
          <w:b/>
        </w:rPr>
        <w:t>no</w:t>
      </w:r>
      <w:r>
        <w:rPr>
          <w:b w:val="0"/>
        </w:rPr>
        <w:t xml:space="preserve"> necesitan revisar sesión ni permisos: ya están protegidos por lo que los envuelve.</w:t>
      </w:r>
    </w:p>
    <w:p>
      <w:pPr>
        <w:spacing w:before="160" w:after="160"/>
        <w:pBdr>
          <w:bottom w:val="single" w:sz="6" w:space="1" w:color="C9D3D0"/>
        </w:pBdr>
      </w:pPr>
    </w:p>
    <w:p>
      <w:pPr>
        <w:spacing w:before="160" w:after="160"/>
        <w:pBdr>
          <w:bottom w:val="single" w:sz="6" w:space="1" w:color="C9D3D0"/>
        </w:pBdr>
      </w:pPr>
    </w:p>
    <w:p>
      <w:pPr>
        <w:pStyle w:val="Heading1"/>
      </w:pPr>
      <w:r>
        <w:rPr>
          <w:rFonts w:ascii="Calibri Light" w:hAnsi="Calibri Light"/>
          <w:b w:val="0"/>
          <w:color w:val="007832"/>
          <w:sz w:val="40"/>
        </w:rPr>
        <w:t>15. Páginas y rutas</w:t>
      </w:r>
    </w:p>
    <w:p>
      <w:r>
        <w:rPr>
          <w:b w:val="0"/>
        </w:rPr>
        <w:t xml:space="preserve">Todo el mapa de rutas vive en </w:t>
      </w:r>
      <w:r>
        <w:rPr>
          <w:rFonts w:ascii="Consolas" w:hAnsi="Consolas" w:eastAsia="Consolas"/>
          <w:b w:val="0"/>
          <w:color w:val="A03000"/>
          <w:sz w:val="19"/>
        </w:rPr>
        <w:t>src/router.jsx</w:t>
      </w:r>
      <w:r>
        <w:rPr>
          <w:b w:val="0"/>
        </w:rPr>
        <w:t>.</w:t>
      </w:r>
    </w:p>
    <w:p>
      <w:pPr>
        <w:pStyle w:val="Heading2"/>
      </w:pPr>
      <w:r>
        <w:rPr>
          <w:rFonts w:ascii="Calibri Light" w:hAnsi="Calibri Light"/>
          <w:b w:val="0"/>
          <w:color w:val="39A900"/>
          <w:sz w:val="31"/>
        </w:rPr>
        <w:t>15.1 Pantallas públicas (</w:t>
      </w:r>
      <w:r>
        <w:rPr>
          <w:rFonts w:ascii="Calibri Light" w:hAnsi="Calibri Light" w:eastAsia="Consolas"/>
          <w:b w:val="0"/>
          <w:color w:val="39A900"/>
          <w:sz w:val="31"/>
        </w:rPr>
        <w:t>AuthLayout</w:t>
      </w:r>
      <w:r>
        <w:rPr>
          <w:rFonts w:ascii="Calibri Light" w:hAnsi="Calibri Light"/>
          <w:b w:val="0"/>
          <w:color w:val="39A900"/>
          <w:sz w:val="31"/>
        </w:rPr>
        <w:t>)</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Ruta</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Componente</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Qué hace</w:t>
            </w:r>
          </w:p>
        </w:tc>
      </w:tr>
      <w:tr>
        <w:tc>
          <w:tcPr>
            <w:tcW w:type="dxa" w:w="3081"/>
          </w:tcPr>
          <w:p>
            <w:pPr>
              <w:spacing w:before="40" w:after="40"/>
            </w:pPr>
            <w:r>
              <w:rPr>
                <w:color w:val="333333"/>
                <w:sz w:val="19"/>
              </w:rPr>
            </w:r>
            <w:r>
              <w:rPr>
                <w:rFonts w:ascii="Consolas" w:hAnsi="Consolas" w:eastAsia="Consolas"/>
                <w:b w:val="0"/>
                <w:color w:val="333333"/>
                <w:sz w:val="19"/>
              </w:rPr>
              <w:t>/login</w:t>
            </w:r>
          </w:p>
        </w:tc>
        <w:tc>
          <w:tcPr>
            <w:tcW w:type="dxa" w:w="3081"/>
          </w:tcPr>
          <w:p>
            <w:pPr>
              <w:spacing w:before="40" w:after="40"/>
            </w:pPr>
            <w:r>
              <w:rPr>
                <w:color w:val="333333"/>
                <w:sz w:val="19"/>
              </w:rPr>
            </w:r>
            <w:r>
              <w:rPr>
                <w:rFonts w:ascii="Consolas" w:hAnsi="Consolas" w:eastAsia="Consolas"/>
                <w:b w:val="0"/>
                <w:color w:val="333333"/>
                <w:sz w:val="19"/>
              </w:rPr>
              <w:t>login/Login.jsx</w:t>
            </w:r>
          </w:p>
        </w:tc>
        <w:tc>
          <w:tcPr>
            <w:tcW w:type="dxa" w:w="3081"/>
          </w:tcPr>
          <w:p>
            <w:pPr>
              <w:spacing w:before="40" w:after="40"/>
            </w:pPr>
            <w:r>
              <w:rPr>
                <w:color w:val="333333"/>
                <w:sz w:val="19"/>
              </w:rPr>
            </w:r>
            <w:r>
              <w:rPr>
                <w:b w:val="0"/>
                <w:color w:val="333333"/>
                <w:sz w:val="19"/>
              </w:rPr>
              <w:t>Iniciar sesión con correo y contraseña, o entrar con Google.</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/registro</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login/Registro.jsx</w:t>
            </w:r>
          </w:p>
        </w:tc>
        <w:tc>
          <w:tcPr>
            <w:tcW w:type="dxa" w:w="3081"/>
            <w:shd w:val="clear" w:color="auto" w:fill="EFF4F7"/>
          </w:tcPr>
          <w:p>
            <w:pPr>
              <w:spacing w:before="40" w:after="40"/>
            </w:pPr>
            <w:r>
              <w:rPr>
                <w:color w:val="333333"/>
                <w:sz w:val="19"/>
              </w:rPr>
            </w:r>
            <w:r>
              <w:rPr>
                <w:b w:val="0"/>
                <w:color w:val="333333"/>
                <w:sz w:val="19"/>
              </w:rPr>
              <w:t>Crear cuenta (nombre, correo, contraseña).</w:t>
            </w:r>
          </w:p>
        </w:tc>
      </w:tr>
      <w:tr>
        <w:tc>
          <w:tcPr>
            <w:tcW w:type="dxa" w:w="3081"/>
          </w:tcPr>
          <w:p>
            <w:pPr>
              <w:spacing w:before="40" w:after="40"/>
            </w:pPr>
            <w:r>
              <w:rPr>
                <w:color w:val="333333"/>
                <w:sz w:val="19"/>
              </w:rPr>
            </w:r>
            <w:r>
              <w:rPr>
                <w:rFonts w:ascii="Consolas" w:hAnsi="Consolas" w:eastAsia="Consolas"/>
                <w:b w:val="0"/>
                <w:color w:val="333333"/>
                <w:sz w:val="19"/>
              </w:rPr>
              <w:t>/recuperar</w:t>
            </w:r>
          </w:p>
        </w:tc>
        <w:tc>
          <w:tcPr>
            <w:tcW w:type="dxa" w:w="3081"/>
          </w:tcPr>
          <w:p>
            <w:pPr>
              <w:spacing w:before="40" w:after="40"/>
            </w:pPr>
            <w:r>
              <w:rPr>
                <w:color w:val="333333"/>
                <w:sz w:val="19"/>
              </w:rPr>
            </w:r>
            <w:r>
              <w:rPr>
                <w:rFonts w:ascii="Consolas" w:hAnsi="Consolas" w:eastAsia="Consolas"/>
                <w:b w:val="0"/>
                <w:color w:val="333333"/>
                <w:sz w:val="19"/>
              </w:rPr>
              <w:t>login/RecuperarContrasena.jsx</w:t>
            </w:r>
          </w:p>
        </w:tc>
        <w:tc>
          <w:tcPr>
            <w:tcW w:type="dxa" w:w="3081"/>
          </w:tcPr>
          <w:p>
            <w:pPr>
              <w:spacing w:before="40" w:after="40"/>
            </w:pPr>
            <w:r>
              <w:rPr>
                <w:color w:val="333333"/>
                <w:sz w:val="19"/>
              </w:rPr>
            </w:r>
            <w:r>
              <w:rPr>
                <w:b w:val="0"/>
                <w:color w:val="333333"/>
                <w:sz w:val="19"/>
              </w:rPr>
              <w:t>Recuperar contraseña en 2 pasos con código de 6 dígitos.</w:t>
            </w:r>
          </w:p>
        </w:tc>
      </w:tr>
    </w:tbl>
    <w:p>
      <w:pPr>
        <w:spacing w:after="40"/>
      </w:pPr>
    </w:p>
    <w:p>
      <w:r>
        <w:rPr>
          <w:rFonts w:ascii="Consolas" w:hAnsi="Consolas" w:eastAsia="Consolas"/>
          <w:b w:val="0"/>
          <w:color w:val="A03000"/>
          <w:sz w:val="19"/>
        </w:rPr>
        <w:t>AuthLayout</w:t>
      </w:r>
      <w:r>
        <w:rPr>
          <w:b w:val="0"/>
        </w:rPr>
        <w:t xml:space="preserve"> envuelve a las tres en </w:t>
      </w:r>
      <w:r>
        <w:rPr>
          <w:rFonts w:ascii="Consolas" w:hAnsi="Consolas" w:eastAsia="Consolas"/>
          <w:b w:val="0"/>
          <w:color w:val="A03000"/>
          <w:sz w:val="19"/>
        </w:rPr>
        <w:t>TarjetaAuth</w:t>
      </w:r>
      <w:r>
        <w:rPr>
          <w:b w:val="0"/>
        </w:rPr>
        <w:t xml:space="preserve"> y además:</w:t>
      </w:r>
    </w:p>
    <w:p>
      <w:pPr>
        <w:pStyle w:val="ListBullet"/>
        <w:spacing w:after="40"/>
        <w:ind w:left="425"/>
      </w:pPr>
      <w:r>
        <w:rPr>
          <w:b w:val="0"/>
        </w:rPr>
        <w:t xml:space="preserve">Muestra "Cargando..." mientras </w:t>
      </w:r>
      <w:r>
        <w:rPr>
          <w:rFonts w:ascii="Consolas" w:hAnsi="Consolas" w:eastAsia="Consolas"/>
          <w:b w:val="0"/>
          <w:color w:val="A03000"/>
          <w:sz w:val="19"/>
        </w:rPr>
        <w:t>authResolved</w:t>
      </w:r>
      <w:r>
        <w:rPr>
          <w:b w:val="0"/>
        </w:rPr>
        <w:t xml:space="preserve"> es </w:t>
      </w:r>
      <w:r>
        <w:rPr>
          <w:rFonts w:ascii="Consolas" w:hAnsi="Consolas" w:eastAsia="Consolas"/>
          <w:b w:val="0"/>
          <w:color w:val="A03000"/>
          <w:sz w:val="19"/>
        </w:rPr>
        <w:t>false</w:t>
      </w:r>
      <w:r>
        <w:rPr>
          <w:b w:val="0"/>
        </w:rPr>
        <w:t>.</w:t>
      </w:r>
    </w:p>
    <w:p>
      <w:pPr>
        <w:pStyle w:val="ListBullet"/>
        <w:spacing w:after="40"/>
        <w:ind w:left="425"/>
      </w:pPr>
      <w:r>
        <w:rPr>
          <w:b w:val="0"/>
        </w:rPr>
        <w:t xml:space="preserve">Si hay </w:t>
      </w:r>
      <w:r>
        <w:rPr>
          <w:rFonts w:ascii="Consolas" w:hAnsi="Consolas" w:eastAsia="Consolas"/>
          <w:b w:val="0"/>
          <w:color w:val="A03000"/>
          <w:sz w:val="19"/>
        </w:rPr>
        <w:t>errorRed</w:t>
      </w:r>
      <w:r>
        <w:rPr>
          <w:b w:val="0"/>
        </w:rPr>
        <w:t>, muestra el aviso dentro de la tarjeta.</w:t>
      </w:r>
    </w:p>
    <w:p>
      <w:pPr>
        <w:pStyle w:val="ListBullet"/>
        <w:spacing w:after="40"/>
        <w:ind w:left="425"/>
      </w:pPr>
      <w:r>
        <w:rPr>
          <w:b/>
        </w:rPr>
        <w:t>Si ya hay sesión, no deja ver estas pantallas</w:t>
      </w:r>
      <w:r>
        <w:rPr>
          <w:b w:val="0"/>
        </w:rPr>
        <w:t xml:space="preserve">: redirige a </w:t>
      </w:r>
      <w:r>
        <w:rPr>
          <w:rFonts w:ascii="Consolas" w:hAnsi="Consolas" w:eastAsia="Consolas"/>
          <w:b w:val="0"/>
          <w:color w:val="A03000"/>
          <w:sz w:val="19"/>
        </w:rPr>
        <w:t>/</w:t>
      </w:r>
      <w:r>
        <w:rPr>
          <w:b w:val="0"/>
        </w:rPr>
        <w:t xml:space="preserve"> (si el correo está</w:t>
      </w:r>
    </w:p>
    <w:p>
      <w:r>
        <w:rPr>
          <w:b w:val="0"/>
        </w:rPr>
        <w:t xml:space="preserve">verificado) o a </w:t>
      </w:r>
      <w:r>
        <w:rPr>
          <w:rFonts w:ascii="Consolas" w:hAnsi="Consolas" w:eastAsia="Consolas"/>
          <w:b w:val="0"/>
          <w:color w:val="A03000"/>
          <w:sz w:val="19"/>
        </w:rPr>
        <w:t>/verificar-correo</w:t>
      </w:r>
      <w:r>
        <w:rPr>
          <w:b w:val="0"/>
        </w:rPr>
        <w:t>.</w:t>
      </w:r>
    </w:p>
    <w:p>
      <w:pPr>
        <w:pStyle w:val="Heading2"/>
      </w:pPr>
      <w:r>
        <w:rPr>
          <w:rFonts w:ascii="Calibri Light" w:hAnsi="Calibri Light"/>
          <w:b w:val="0"/>
          <w:color w:val="39A900"/>
          <w:sz w:val="31"/>
        </w:rPr>
        <w:t>15.2 Verificación de correo</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Ruta</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Componente</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Notas</w:t>
            </w:r>
          </w:p>
        </w:tc>
      </w:tr>
      <w:tr>
        <w:tc>
          <w:tcPr>
            <w:tcW w:type="dxa" w:w="3081"/>
          </w:tcPr>
          <w:p>
            <w:pPr>
              <w:spacing w:before="40" w:after="40"/>
            </w:pPr>
            <w:r>
              <w:rPr>
                <w:color w:val="333333"/>
                <w:sz w:val="19"/>
              </w:rPr>
            </w:r>
            <w:r>
              <w:rPr>
                <w:rFonts w:ascii="Consolas" w:hAnsi="Consolas" w:eastAsia="Consolas"/>
                <w:b w:val="0"/>
                <w:color w:val="333333"/>
                <w:sz w:val="19"/>
              </w:rPr>
              <w:t>/verificar-correo</w:t>
            </w:r>
          </w:p>
        </w:tc>
        <w:tc>
          <w:tcPr>
            <w:tcW w:type="dxa" w:w="3081"/>
          </w:tcPr>
          <w:p>
            <w:pPr>
              <w:spacing w:before="40" w:after="40"/>
            </w:pPr>
            <w:r>
              <w:rPr>
                <w:color w:val="333333"/>
                <w:sz w:val="19"/>
              </w:rPr>
            </w:r>
            <w:r>
              <w:rPr>
                <w:rFonts w:ascii="Consolas" w:hAnsi="Consolas" w:eastAsia="Consolas"/>
                <w:b w:val="0"/>
                <w:color w:val="333333"/>
                <w:sz w:val="19"/>
              </w:rPr>
              <w:t>login/VerificarCorreo.jsx</w:t>
            </w:r>
          </w:p>
        </w:tc>
        <w:tc>
          <w:tcPr>
            <w:tcW w:type="dxa" w:w="3081"/>
          </w:tcPr>
          <w:p>
            <w:pPr>
              <w:spacing w:before="40" w:after="40"/>
            </w:pPr>
            <w:r>
              <w:rPr>
                <w:color w:val="333333"/>
                <w:sz w:val="19"/>
              </w:rPr>
            </w:r>
            <w:r>
              <w:rPr>
                <w:b/>
                <w:sz w:val="19"/>
              </w:rPr>
              <w:t xml:space="preserve">Fuera de </w:t>
            </w:r>
            <w:r>
              <w:rPr>
                <w:rFonts w:ascii="Consolas" w:hAnsi="Consolas" w:eastAsia="Consolas"/>
                <w:b/>
                <w:color w:val="A03000"/>
                <w:sz w:val="19"/>
              </w:rPr>
              <w:t>AppLayout</w:t>
            </w:r>
            <w:r>
              <w:rPr>
                <w:b/>
                <w:sz w:val="19"/>
              </w:rPr>
              <w:t xml:space="preserve"> a propósito.</w:t>
            </w:r>
            <w:r>
              <w:rPr>
                <w:b w:val="0"/>
                <w:color w:val="333333"/>
                <w:sz w:val="19"/>
              </w:rPr>
              <w:t xml:space="preserve"> Si compartiera layout con las rutas de negocio, el ciclo "te mando a verificar → el layout te devuelve a verificar" sería infinito.</w:t>
            </w:r>
          </w:p>
        </w:tc>
      </w:tr>
    </w:tbl>
    <w:p>
      <w:pPr>
        <w:spacing w:after="40"/>
      </w:pPr>
    </w:p>
    <w:p>
      <w:pPr>
        <w:pStyle w:val="Heading2"/>
      </w:pPr>
      <w:r>
        <w:rPr>
          <w:rFonts w:ascii="Calibri Light" w:hAnsi="Calibri Light"/>
          <w:b w:val="0"/>
          <w:color w:val="39A900"/>
          <w:sz w:val="31"/>
        </w:rPr>
        <w:t>15.3 Pantallas internas (</w:t>
      </w:r>
      <w:r>
        <w:rPr>
          <w:rFonts w:ascii="Calibri Light" w:hAnsi="Calibri Light" w:eastAsia="Consolas"/>
          <w:b w:val="0"/>
          <w:color w:val="39A900"/>
          <w:sz w:val="31"/>
        </w:rPr>
        <w:t>AppLayout</w:t>
      </w:r>
      <w:r>
        <w:rPr>
          <w:rFonts w:ascii="Calibri Light" w:hAnsi="Calibri Light"/>
          <w:b w:val="0"/>
          <w:color w:val="39A900"/>
          <w:sz w:val="31"/>
        </w:rPr>
        <w:t>) — cada una con su permiso</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Ruta</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Componente</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Permiso</w:t>
            </w:r>
          </w:p>
        </w:tc>
      </w:tr>
      <w:tr>
        <w:tc>
          <w:tcPr>
            <w:tcW w:type="dxa" w:w="3081"/>
          </w:tcPr>
          <w:p>
            <w:pPr>
              <w:spacing w:before="40" w:after="40"/>
            </w:pPr>
            <w:r>
              <w:rPr>
                <w:color w:val="333333"/>
                <w:sz w:val="19"/>
              </w:rPr>
            </w:r>
            <w:r>
              <w:rPr>
                <w:rFonts w:ascii="Consolas" w:hAnsi="Consolas" w:eastAsia="Consolas"/>
                <w:b w:val="0"/>
                <w:color w:val="333333"/>
                <w:sz w:val="19"/>
              </w:rPr>
              <w:t>/</w:t>
            </w:r>
          </w:p>
        </w:tc>
        <w:tc>
          <w:tcPr>
            <w:tcW w:type="dxa" w:w="3081"/>
          </w:tcPr>
          <w:p>
            <w:pPr>
              <w:spacing w:before="40" w:after="40"/>
            </w:pPr>
            <w:r>
              <w:rPr>
                <w:color w:val="333333"/>
                <w:sz w:val="19"/>
              </w:rPr>
            </w:r>
            <w:r>
              <w:rPr>
                <w:rFonts w:ascii="Consolas" w:hAnsi="Consolas" w:eastAsia="Consolas"/>
                <w:b w:val="0"/>
                <w:color w:val="333333"/>
                <w:sz w:val="19"/>
              </w:rPr>
              <w:t>dashboard/Dashboard.jsx</w:t>
            </w:r>
          </w:p>
        </w:tc>
        <w:tc>
          <w:tcPr>
            <w:tcW w:type="dxa" w:w="3081"/>
          </w:tcPr>
          <w:p>
            <w:pPr>
              <w:spacing w:before="40" w:after="40"/>
            </w:pPr>
            <w:r>
              <w:rPr>
                <w:color w:val="333333"/>
                <w:sz w:val="19"/>
              </w:rPr>
            </w:r>
            <w:r>
              <w:rPr>
                <w:rFonts w:ascii="Consolas" w:hAnsi="Consolas" w:eastAsia="Consolas"/>
                <w:b w:val="0"/>
                <w:color w:val="333333"/>
                <w:sz w:val="19"/>
              </w:rPr>
              <w:t>dashboard:ver</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/convocatorias</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convocatorias/ConvocatoriasListado.jsx</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convocatorias:ver</w:t>
            </w:r>
          </w:p>
        </w:tc>
      </w:tr>
      <w:tr>
        <w:tc>
          <w:tcPr>
            <w:tcW w:type="dxa" w:w="3081"/>
          </w:tcPr>
          <w:p>
            <w:pPr>
              <w:spacing w:before="40" w:after="40"/>
            </w:pPr>
            <w:r>
              <w:rPr>
                <w:color w:val="333333"/>
                <w:sz w:val="19"/>
              </w:rPr>
            </w:r>
            <w:r>
              <w:rPr>
                <w:rFonts w:ascii="Consolas" w:hAnsi="Consolas" w:eastAsia="Consolas"/>
                <w:b w:val="0"/>
                <w:color w:val="333333"/>
                <w:sz w:val="19"/>
              </w:rPr>
              <w:t>/convocatorias/nueva</w:t>
            </w:r>
          </w:p>
        </w:tc>
        <w:tc>
          <w:tcPr>
            <w:tcW w:type="dxa" w:w="3081"/>
          </w:tcPr>
          <w:p>
            <w:pPr>
              <w:spacing w:before="40" w:after="40"/>
            </w:pPr>
            <w:r>
              <w:rPr>
                <w:color w:val="333333"/>
                <w:sz w:val="19"/>
              </w:rPr>
            </w:r>
            <w:r>
              <w:rPr>
                <w:rFonts w:ascii="Consolas" w:hAnsi="Consolas" w:eastAsia="Consolas"/>
                <w:b w:val="0"/>
                <w:color w:val="333333"/>
                <w:sz w:val="19"/>
              </w:rPr>
              <w:t>convocatorias/ConvocatoriaNueva.jsx</w:t>
            </w:r>
          </w:p>
        </w:tc>
        <w:tc>
          <w:tcPr>
            <w:tcW w:type="dxa" w:w="3081"/>
          </w:tcPr>
          <w:p>
            <w:pPr>
              <w:spacing w:before="40" w:after="40"/>
            </w:pPr>
            <w:r>
              <w:rPr>
                <w:color w:val="333333"/>
                <w:sz w:val="19"/>
              </w:rPr>
            </w:r>
            <w:r>
              <w:rPr>
                <w:rFonts w:ascii="Consolas" w:hAnsi="Consolas" w:eastAsia="Consolas"/>
                <w:b w:val="0"/>
                <w:color w:val="333333"/>
                <w:sz w:val="19"/>
              </w:rPr>
              <w:t>convocatorias:gestionar</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/documentos</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documentos/DocumentosListado.jsx</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documentos:ver</w:t>
            </w:r>
          </w:p>
        </w:tc>
      </w:tr>
      <w:tr>
        <w:tc>
          <w:tcPr>
            <w:tcW w:type="dxa" w:w="3081"/>
          </w:tcPr>
          <w:p>
            <w:pPr>
              <w:spacing w:before="40" w:after="40"/>
            </w:pPr>
            <w:r>
              <w:rPr>
                <w:color w:val="333333"/>
                <w:sz w:val="19"/>
              </w:rPr>
            </w:r>
            <w:r>
              <w:rPr>
                <w:rFonts w:ascii="Consolas" w:hAnsi="Consolas" w:eastAsia="Consolas"/>
                <w:b w:val="0"/>
                <w:color w:val="333333"/>
                <w:sz w:val="19"/>
              </w:rPr>
              <w:t>/documentos/cargar</w:t>
            </w:r>
          </w:p>
        </w:tc>
        <w:tc>
          <w:tcPr>
            <w:tcW w:type="dxa" w:w="3081"/>
          </w:tcPr>
          <w:p>
            <w:pPr>
              <w:spacing w:before="40" w:after="40"/>
            </w:pPr>
            <w:r>
              <w:rPr>
                <w:color w:val="333333"/>
                <w:sz w:val="19"/>
              </w:rPr>
            </w:r>
            <w:r>
              <w:rPr>
                <w:rFonts w:ascii="Consolas" w:hAnsi="Consolas" w:eastAsia="Consolas"/>
                <w:b w:val="0"/>
                <w:color w:val="333333"/>
                <w:sz w:val="19"/>
              </w:rPr>
              <w:t>documentos/DocumentoCargar.jsx</w:t>
            </w:r>
          </w:p>
        </w:tc>
        <w:tc>
          <w:tcPr>
            <w:tcW w:type="dxa" w:w="3081"/>
          </w:tcPr>
          <w:p>
            <w:pPr>
              <w:spacing w:before="40" w:after="40"/>
            </w:pPr>
            <w:r>
              <w:rPr>
                <w:color w:val="333333"/>
                <w:sz w:val="19"/>
              </w:rPr>
            </w:r>
            <w:r>
              <w:rPr>
                <w:rFonts w:ascii="Consolas" w:hAnsi="Consolas" w:eastAsia="Consolas"/>
                <w:b w:val="0"/>
                <w:color w:val="333333"/>
                <w:sz w:val="19"/>
              </w:rPr>
              <w:t>documentos:cargar</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/documentos/validacion</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documentos/DocumentoValidacion.jsx</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documentos:validar</w:t>
            </w:r>
          </w:p>
        </w:tc>
      </w:tr>
      <w:tr>
        <w:tc>
          <w:tcPr>
            <w:tcW w:type="dxa" w:w="3081"/>
          </w:tcPr>
          <w:p>
            <w:pPr>
              <w:spacing w:before="40" w:after="40"/>
            </w:pPr>
            <w:r>
              <w:rPr>
                <w:color w:val="333333"/>
                <w:sz w:val="19"/>
              </w:rPr>
            </w:r>
            <w:r>
              <w:rPr>
                <w:rFonts w:ascii="Consolas" w:hAnsi="Consolas" w:eastAsia="Consolas"/>
                <w:b w:val="0"/>
                <w:color w:val="333333"/>
                <w:sz w:val="19"/>
              </w:rPr>
              <w:t>/evaluacion</w:t>
            </w:r>
          </w:p>
        </w:tc>
        <w:tc>
          <w:tcPr>
            <w:tcW w:type="dxa" w:w="3081"/>
          </w:tcPr>
          <w:p>
            <w:pPr>
              <w:spacing w:before="40" w:after="40"/>
            </w:pPr>
            <w:r>
              <w:rPr>
                <w:color w:val="333333"/>
                <w:sz w:val="19"/>
              </w:rPr>
            </w:r>
            <w:r>
              <w:rPr>
                <w:rFonts w:ascii="Consolas" w:hAnsi="Consolas" w:eastAsia="Consolas"/>
                <w:b w:val="0"/>
                <w:color w:val="333333"/>
                <w:sz w:val="19"/>
              </w:rPr>
              <w:t>evaluacion/EvaluacionListado.jsx</w:t>
            </w:r>
          </w:p>
        </w:tc>
        <w:tc>
          <w:tcPr>
            <w:tcW w:type="dxa" w:w="3081"/>
          </w:tcPr>
          <w:p>
            <w:pPr>
              <w:spacing w:before="40" w:after="40"/>
            </w:pPr>
            <w:r>
              <w:rPr>
                <w:color w:val="333333"/>
                <w:sz w:val="19"/>
              </w:rPr>
            </w:r>
            <w:r>
              <w:rPr>
                <w:rFonts w:ascii="Consolas" w:hAnsi="Consolas" w:eastAsia="Consolas"/>
                <w:b w:val="0"/>
                <w:color w:val="333333"/>
                <w:sz w:val="19"/>
              </w:rPr>
              <w:t>evaluacion:ver</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/evaluacion/evaluar</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evaluacion/EvaluacionEvaluar.jsx</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evaluacion:evaluar</w:t>
            </w:r>
          </w:p>
        </w:tc>
      </w:tr>
      <w:tr>
        <w:tc>
          <w:tcPr>
            <w:tcW w:type="dxa" w:w="3081"/>
          </w:tcPr>
          <w:p>
            <w:pPr>
              <w:spacing w:before="40" w:after="40"/>
            </w:pPr>
            <w:r>
              <w:rPr>
                <w:color w:val="333333"/>
                <w:sz w:val="19"/>
              </w:rPr>
            </w:r>
            <w:r>
              <w:rPr>
                <w:rFonts w:ascii="Consolas" w:hAnsi="Consolas" w:eastAsia="Consolas"/>
                <w:b w:val="0"/>
                <w:color w:val="333333"/>
                <w:sz w:val="19"/>
              </w:rPr>
              <w:t>/seleccion</w:t>
            </w:r>
          </w:p>
        </w:tc>
        <w:tc>
          <w:tcPr>
            <w:tcW w:type="dxa" w:w="3081"/>
          </w:tcPr>
          <w:p>
            <w:pPr>
              <w:spacing w:before="40" w:after="40"/>
            </w:pPr>
            <w:r>
              <w:rPr>
                <w:color w:val="333333"/>
                <w:sz w:val="19"/>
              </w:rPr>
            </w:r>
            <w:r>
              <w:rPr>
                <w:rFonts w:ascii="Consolas" w:hAnsi="Consolas" w:eastAsia="Consolas"/>
                <w:b w:val="0"/>
                <w:color w:val="333333"/>
                <w:sz w:val="19"/>
              </w:rPr>
              <w:t>seleccion/SeleccionRanking.jsx</w:t>
            </w:r>
          </w:p>
        </w:tc>
        <w:tc>
          <w:tcPr>
            <w:tcW w:type="dxa" w:w="3081"/>
          </w:tcPr>
          <w:p>
            <w:pPr>
              <w:spacing w:before="40" w:after="40"/>
            </w:pPr>
            <w:r>
              <w:rPr>
                <w:color w:val="333333"/>
                <w:sz w:val="19"/>
              </w:rPr>
            </w:r>
            <w:r>
              <w:rPr>
                <w:rFonts w:ascii="Consolas" w:hAnsi="Consolas" w:eastAsia="Consolas"/>
                <w:b w:val="0"/>
                <w:color w:val="333333"/>
                <w:sz w:val="19"/>
              </w:rPr>
              <w:t>seleccion:ver</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/seleccion/decidir</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seleccion/SeleccionDecidir.jsx</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seleccion:decidir</w:t>
            </w:r>
          </w:p>
        </w:tc>
      </w:tr>
      <w:tr>
        <w:tc>
          <w:tcPr>
            <w:tcW w:type="dxa" w:w="3081"/>
          </w:tcPr>
          <w:p>
            <w:pPr>
              <w:spacing w:before="40" w:after="40"/>
            </w:pPr>
            <w:r>
              <w:rPr>
                <w:color w:val="333333"/>
                <w:sz w:val="19"/>
              </w:rPr>
            </w:r>
            <w:r>
              <w:rPr>
                <w:rFonts w:ascii="Consolas" w:hAnsi="Consolas" w:eastAsia="Consolas"/>
                <w:b w:val="0"/>
                <w:color w:val="333333"/>
                <w:sz w:val="19"/>
              </w:rPr>
              <w:t>/usuarios</w:t>
            </w:r>
          </w:p>
        </w:tc>
        <w:tc>
          <w:tcPr>
            <w:tcW w:type="dxa" w:w="3081"/>
          </w:tcPr>
          <w:p>
            <w:pPr>
              <w:spacing w:before="40" w:after="40"/>
            </w:pPr>
            <w:r>
              <w:rPr>
                <w:color w:val="333333"/>
                <w:sz w:val="19"/>
              </w:rPr>
            </w:r>
            <w:r>
              <w:rPr>
                <w:rFonts w:ascii="Consolas" w:hAnsi="Consolas" w:eastAsia="Consolas"/>
                <w:b w:val="0"/>
                <w:color w:val="333333"/>
                <w:sz w:val="19"/>
              </w:rPr>
              <w:t>usuarios/Usuarios.jsx</w:t>
            </w:r>
          </w:p>
        </w:tc>
        <w:tc>
          <w:tcPr>
            <w:tcW w:type="dxa" w:w="3081"/>
          </w:tcPr>
          <w:p>
            <w:pPr>
              <w:spacing w:before="40" w:after="40"/>
            </w:pPr>
            <w:r>
              <w:rPr>
                <w:color w:val="333333"/>
                <w:sz w:val="19"/>
              </w:rPr>
            </w:r>
            <w:r>
              <w:rPr>
                <w:rFonts w:ascii="Consolas" w:hAnsi="Consolas" w:eastAsia="Consolas"/>
                <w:b w:val="0"/>
                <w:color w:val="333333"/>
                <w:sz w:val="19"/>
              </w:rPr>
              <w:t>usuarios:gestionar</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/reportes</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reportes/Reportes.jsx</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reportes:ver</w:t>
            </w:r>
          </w:p>
        </w:tc>
      </w:tr>
      <w:tr>
        <w:tc>
          <w:tcPr>
            <w:tcW w:type="dxa" w:w="3081"/>
          </w:tcPr>
          <w:p>
            <w:pPr>
              <w:spacing w:before="40" w:after="40"/>
            </w:pPr>
            <w:r>
              <w:rPr>
                <w:color w:val="333333"/>
                <w:sz w:val="19"/>
              </w:rPr>
            </w:r>
            <w:r>
              <w:rPr>
                <w:rFonts w:ascii="Consolas" w:hAnsi="Consolas" w:eastAsia="Consolas"/>
                <w:b w:val="0"/>
                <w:color w:val="333333"/>
                <w:sz w:val="19"/>
              </w:rPr>
              <w:t>/supervision</w:t>
            </w:r>
          </w:p>
        </w:tc>
        <w:tc>
          <w:tcPr>
            <w:tcW w:type="dxa" w:w="3081"/>
          </w:tcPr>
          <w:p>
            <w:pPr>
              <w:spacing w:before="40" w:after="40"/>
            </w:pPr>
            <w:r>
              <w:rPr>
                <w:color w:val="333333"/>
                <w:sz w:val="19"/>
              </w:rPr>
            </w:r>
            <w:r>
              <w:rPr>
                <w:rFonts w:ascii="Consolas" w:hAnsi="Consolas" w:eastAsia="Consolas"/>
                <w:b w:val="0"/>
                <w:color w:val="333333"/>
                <w:sz w:val="19"/>
              </w:rPr>
              <w:t>supervision/Supervision.jsx</w:t>
            </w:r>
          </w:p>
        </w:tc>
        <w:tc>
          <w:tcPr>
            <w:tcW w:type="dxa" w:w="3081"/>
          </w:tcPr>
          <w:p>
            <w:pPr>
              <w:spacing w:before="40" w:after="40"/>
            </w:pPr>
            <w:r>
              <w:rPr>
                <w:color w:val="333333"/>
                <w:sz w:val="19"/>
              </w:rPr>
            </w:r>
            <w:r>
              <w:rPr>
                <w:rFonts w:ascii="Consolas" w:hAnsi="Consolas" w:eastAsia="Consolas"/>
                <w:b w:val="0"/>
                <w:color w:val="333333"/>
                <w:sz w:val="19"/>
              </w:rPr>
              <w:t>supervision:gestionar</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/mis-postulaciones</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aspirante/MisPostulaciones.jsx</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propio:postulaciones</w:t>
            </w:r>
          </w:p>
        </w:tc>
      </w:tr>
      <w:tr>
        <w:tc>
          <w:tcPr>
            <w:tcW w:type="dxa" w:w="3081"/>
          </w:tcPr>
          <w:p>
            <w:pPr>
              <w:spacing w:before="40" w:after="40"/>
            </w:pPr>
            <w:r>
              <w:rPr>
                <w:color w:val="333333"/>
                <w:sz w:val="19"/>
              </w:rPr>
            </w:r>
            <w:r>
              <w:rPr>
                <w:rFonts w:ascii="Consolas" w:hAnsi="Consolas" w:eastAsia="Consolas"/>
                <w:b w:val="0"/>
                <w:color w:val="333333"/>
                <w:sz w:val="19"/>
              </w:rPr>
              <w:t>/mis-documentos</w:t>
            </w:r>
          </w:p>
        </w:tc>
        <w:tc>
          <w:tcPr>
            <w:tcW w:type="dxa" w:w="3081"/>
          </w:tcPr>
          <w:p>
            <w:pPr>
              <w:spacing w:before="40" w:after="40"/>
            </w:pPr>
            <w:r>
              <w:rPr>
                <w:color w:val="333333"/>
                <w:sz w:val="19"/>
              </w:rPr>
            </w:r>
            <w:r>
              <w:rPr>
                <w:rFonts w:ascii="Consolas" w:hAnsi="Consolas" w:eastAsia="Consolas"/>
                <w:b w:val="0"/>
                <w:color w:val="333333"/>
                <w:sz w:val="19"/>
              </w:rPr>
              <w:t>aspirante/MisDocumentos.jsx</w:t>
            </w:r>
          </w:p>
        </w:tc>
        <w:tc>
          <w:tcPr>
            <w:tcW w:type="dxa" w:w="3081"/>
          </w:tcPr>
          <w:p>
            <w:pPr>
              <w:spacing w:before="40" w:after="40"/>
            </w:pPr>
            <w:r>
              <w:rPr>
                <w:color w:val="333333"/>
                <w:sz w:val="19"/>
              </w:rPr>
            </w:r>
            <w:r>
              <w:rPr>
                <w:rFonts w:ascii="Consolas" w:hAnsi="Consolas" w:eastAsia="Consolas"/>
                <w:b w:val="0"/>
                <w:color w:val="333333"/>
                <w:sz w:val="19"/>
              </w:rPr>
              <w:t>propio:documentos</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/mis-evaluaciones</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aspirante/MisEvaluaciones.jsx</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propio:evaluaciones</w:t>
            </w:r>
          </w:p>
        </w:tc>
      </w:tr>
      <w:tr>
        <w:tc>
          <w:tcPr>
            <w:tcW w:type="dxa" w:w="3081"/>
          </w:tcPr>
          <w:p>
            <w:pPr>
              <w:spacing w:before="40" w:after="40"/>
            </w:pPr>
            <w:r>
              <w:rPr>
                <w:color w:val="333333"/>
                <w:sz w:val="19"/>
              </w:rPr>
            </w:r>
            <w:r>
              <w:rPr>
                <w:rFonts w:ascii="Consolas" w:hAnsi="Consolas" w:eastAsia="Consolas"/>
                <w:b w:val="0"/>
                <w:color w:val="333333"/>
                <w:sz w:val="19"/>
              </w:rPr>
              <w:t>/notificaciones</w:t>
            </w:r>
          </w:p>
        </w:tc>
        <w:tc>
          <w:tcPr>
            <w:tcW w:type="dxa" w:w="3081"/>
          </w:tcPr>
          <w:p>
            <w:pPr>
              <w:spacing w:before="40" w:after="40"/>
            </w:pPr>
            <w:r>
              <w:rPr>
                <w:color w:val="333333"/>
                <w:sz w:val="19"/>
              </w:rPr>
            </w:r>
            <w:r>
              <w:rPr>
                <w:rFonts w:ascii="Consolas" w:hAnsi="Consolas" w:eastAsia="Consolas"/>
                <w:b w:val="0"/>
                <w:color w:val="333333"/>
                <w:sz w:val="19"/>
              </w:rPr>
              <w:t>aspirante/Notificaciones.jsx</w:t>
            </w:r>
          </w:p>
        </w:tc>
        <w:tc>
          <w:tcPr>
            <w:tcW w:type="dxa" w:w="3081"/>
          </w:tcPr>
          <w:p>
            <w:pPr>
              <w:spacing w:before="40" w:after="40"/>
            </w:pPr>
            <w:r>
              <w:rPr>
                <w:color w:val="333333"/>
                <w:sz w:val="19"/>
              </w:rPr>
            </w:r>
            <w:r>
              <w:rPr>
                <w:rFonts w:ascii="Consolas" w:hAnsi="Consolas" w:eastAsia="Consolas"/>
                <w:b w:val="0"/>
                <w:color w:val="333333"/>
                <w:sz w:val="19"/>
              </w:rPr>
              <w:t>propio:notificaciones</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w:t>
            </w:r>
            <w:r>
              <w:rPr>
                <w:b w:val="0"/>
                <w:color w:val="333333"/>
                <w:sz w:val="19"/>
              </w:rPr>
              <w:t xml:space="preserve"> (cualquier otra)</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errores/NotFound.jsx</w:t>
            </w:r>
          </w:p>
        </w:tc>
        <w:tc>
          <w:tcPr>
            <w:tcW w:type="dxa" w:w="3081"/>
            <w:shd w:val="clear" w:color="auto" w:fill="EFF4F7"/>
          </w:tcPr>
          <w:p>
            <w:pPr>
              <w:spacing w:before="40" w:after="40"/>
            </w:pPr>
            <w:r>
              <w:rPr>
                <w:color w:val="333333"/>
                <w:sz w:val="19"/>
              </w:rPr>
            </w:r>
            <w:r>
              <w:rPr>
                <w:b w:val="0"/>
                <w:color w:val="333333"/>
                <w:sz w:val="19"/>
              </w:rPr>
              <w:t>— (404)</w:t>
            </w:r>
          </w:p>
        </w:tc>
      </w:tr>
    </w:tbl>
    <w:p>
      <w:pPr>
        <w:spacing w:after="40"/>
      </w:pPr>
    </w:p>
    <w:p>
      <w:pPr>
        <w:spacing w:before="140" w:after="180"/>
        <w:ind w:left="283" w:right="57"/>
        <w:shd w:val="clear" w:color="auto" w:fill="F4F8F4"/>
        <w:pBdr>
          <w:left w:val="single" w:sz="24" w:space="8" w:color="39A900"/>
        </w:pBdr>
      </w:pPr>
      <w:r>
        <w:rPr>
          <w:rFonts w:ascii="Consolas" w:hAnsi="Consolas" w:eastAsia="Consolas"/>
          <w:b/>
          <w:i/>
          <w:color w:val="A03000"/>
          <w:sz w:val="19"/>
        </w:rPr>
        <w:t>/notificaciones</w:t>
      </w:r>
      <w:r>
        <w:rPr>
          <w:b/>
          <w:i/>
          <w:color w:val="00304D"/>
        </w:rPr>
        <w:t xml:space="preserve"> no aparece en el menú lateral</w:t>
      </w:r>
      <w:r>
        <w:rPr>
          <w:b w:val="0"/>
          <w:i/>
          <w:color w:val="00304D"/>
        </w:rPr>
        <w:t>, a propósito: se abre desde la campana de la barra superior (</w:t>
      </w:r>
      <w:r>
        <w:rPr>
          <w:rFonts w:ascii="Consolas" w:hAnsi="Consolas" w:eastAsia="Consolas"/>
          <w:b w:val="0"/>
          <w:i/>
          <w:color w:val="A03000"/>
          <w:sz w:val="19"/>
        </w:rPr>
        <w:t>config/menu.js</w:t>
      </w:r>
      <w:r>
        <w:rPr>
          <w:b w:val="0"/>
          <w:i/>
          <w:color w:val="00304D"/>
        </w:rPr>
        <w:t xml:space="preserve"> lo indica en un comentario).</w:t>
      </w:r>
    </w:p>
    <w:p>
      <w:pPr>
        <w:pStyle w:val="Heading2"/>
      </w:pPr>
      <w:r>
        <w:rPr>
          <w:rFonts w:ascii="Calibri Light" w:hAnsi="Calibri Light"/>
          <w:b w:val="0"/>
          <w:color w:val="39A900"/>
          <w:sz w:val="31"/>
        </w:rPr>
        <w:t>15.4 Pantalla de "sin permiso"</w:t>
      </w:r>
    </w:p>
    <w:p>
      <w:r>
        <w:rPr>
          <w:b/>
        </w:rPr>
        <w:t xml:space="preserve">No hay una ruta </w:t>
      </w:r>
      <w:r>
        <w:rPr>
          <w:rFonts w:ascii="Consolas" w:hAnsi="Consolas" w:eastAsia="Consolas"/>
          <w:b/>
          <w:color w:val="A03000"/>
          <w:sz w:val="19"/>
        </w:rPr>
        <w:t>/403</w:t>
      </w:r>
      <w:r>
        <w:rPr>
          <w:b/>
        </w:rPr>
        <w:t>.</w:t>
      </w:r>
      <w:r>
        <w:rPr>
          <w:b w:val="0"/>
        </w:rPr>
        <w:t xml:space="preserve"> </w:t>
      </w:r>
      <w:r>
        <w:rPr>
          <w:rFonts w:ascii="Consolas" w:hAnsi="Consolas" w:eastAsia="Consolas"/>
          <w:b w:val="0"/>
          <w:color w:val="A03000"/>
          <w:sz w:val="19"/>
        </w:rPr>
        <w:t>Forbidden.jsx</w:t>
      </w:r>
      <w:r>
        <w:rPr>
          <w:b w:val="0"/>
        </w:rPr>
        <w:t xml:space="preserve"> no está en </w:t>
      </w:r>
      <w:r>
        <w:rPr>
          <w:rFonts w:ascii="Consolas" w:hAnsi="Consolas" w:eastAsia="Consolas"/>
          <w:b w:val="0"/>
          <w:color w:val="A03000"/>
          <w:sz w:val="19"/>
        </w:rPr>
        <w:t>router.jsx</w:t>
      </w:r>
      <w:r>
        <w:rPr>
          <w:b w:val="0"/>
        </w:rPr>
        <w:t xml:space="preserve">: es </w:t>
      </w:r>
      <w:r>
        <w:rPr>
          <w:rFonts w:ascii="Consolas" w:hAnsi="Consolas" w:eastAsia="Consolas"/>
          <w:b w:val="0"/>
          <w:color w:val="A03000"/>
          <w:sz w:val="19"/>
        </w:rPr>
        <w:t>PermissionRoute.jsx</w:t>
      </w:r>
      <w:r>
        <w:rPr>
          <w:b w:val="0"/>
        </w:rPr>
        <w:t xml:space="preserve"> quien lo </w:t>
      </w:r>
      <w:r>
        <w:rPr>
          <w:b/>
        </w:rPr>
        <w:t>dibuja</w:t>
      </w:r>
      <w:r>
        <w:rPr>
          <w:b w:val="0"/>
        </w:rPr>
        <w:t xml:space="preserve"> cuando al usuario le falta el permiso, y lo hace dentro del layout que corresponde.</w:t>
      </w:r>
    </w:p>
    <w:p>
      <w:r>
        <w:rPr>
          <w:rFonts w:ascii="Consolas" w:hAnsi="Consolas" w:eastAsia="Consolas"/>
          <w:b w:val="0"/>
          <w:color w:val="A03000"/>
          <w:sz w:val="19"/>
        </w:rPr>
        <w:t>Forbidden.jsx</w:t>
      </w:r>
      <w:r>
        <w:rPr>
          <w:b w:val="0"/>
        </w:rPr>
        <w:t xml:space="preserve"> muestra un </w:t>
      </w:r>
      <w:r>
        <w:rPr>
          <w:rFonts w:ascii="Consolas" w:hAnsi="Consolas" w:eastAsia="Consolas"/>
          <w:b w:val="0"/>
          <w:color w:val="A03000"/>
          <w:sz w:val="19"/>
        </w:rPr>
        <w:t>403</w:t>
      </w:r>
      <w:r>
        <w:rPr>
          <w:b w:val="0"/>
        </w:rPr>
        <w:t xml:space="preserve"> grande, "No tienes permiso para ver esta página." y un botón "Volver al inicio".</w:t>
      </w:r>
    </w:p>
    <w:p>
      <w:pPr>
        <w:spacing w:before="160" w:after="160"/>
        <w:pBdr>
          <w:bottom w:val="single" w:sz="6" w:space="1" w:color="C9D3D0"/>
        </w:pBdr>
      </w:pPr>
    </w:p>
    <w:p>
      <w:r>
        <w:br w:type="page"/>
      </w:r>
    </w:p>
    <w:p>
      <w:pPr>
        <w:pStyle w:val="Heading1"/>
      </w:pPr>
      <w:r>
        <w:rPr>
          <w:rFonts w:ascii="Calibri Light" w:hAnsi="Calibri Light"/>
          <w:b/>
          <w:color w:val="007832"/>
          <w:sz w:val="44"/>
        </w:rPr>
        <w:t>Documento Menu lateral</w:t>
      </w:r>
    </w:p>
    <w:p>
      <w:pPr>
        <w:spacing w:before="160" w:after="160"/>
        <w:pBdr>
          <w:bottom w:val="single" w:sz="6" w:space="1" w:color="C9D3D0"/>
        </w:pBdr>
      </w:pPr>
    </w:p>
    <w:p>
      <w:pPr>
        <w:pStyle w:val="Heading1"/>
      </w:pPr>
      <w:r>
        <w:rPr>
          <w:rFonts w:ascii="Calibri Light" w:hAnsi="Calibri Light"/>
          <w:b w:val="0"/>
          <w:color w:val="007832"/>
          <w:sz w:val="40"/>
        </w:rPr>
        <w:t xml:space="preserve">25. </w:t>
      </w:r>
      <w:r>
        <w:rPr>
          <w:rFonts w:ascii="Calibri Light" w:hAnsi="Calibri Light" w:eastAsia="Consolas"/>
          <w:b w:val="0"/>
          <w:color w:val="007832"/>
          <w:sz w:val="40"/>
        </w:rPr>
        <w:t>config/menu.js</w:t>
      </w:r>
      <w:r>
        <w:rPr>
          <w:rFonts w:ascii="Calibri Light" w:hAnsi="Calibri Light"/>
          <w:b w:val="0"/>
          <w:color w:val="007832"/>
          <w:sz w:val="40"/>
        </w:rPr>
        <w:t>: el menú y su filtrado</w:t>
      </w:r>
    </w:p>
    <w:p>
      <w:r>
        <w:rPr>
          <w:b w:val="0"/>
        </w:rPr>
        <w:t xml:space="preserve">Este archivo de 46 líneas gobierna </w:t>
      </w:r>
      <w:r>
        <w:rPr>
          <w:b/>
        </w:rPr>
        <w:t>todo el menú lateral</w:t>
      </w:r>
      <w:r>
        <w:rPr>
          <w:b w:val="0"/>
        </w:rPr>
        <w:t>. No es solo una lista de textos: cada entrada declara el permiso que la habilita.</w:t>
      </w:r>
    </w:p>
    <w:p>
      <w:pPr>
        <w:pStyle w:val="Heading2"/>
      </w:pPr>
      <w:r>
        <w:rPr>
          <w:rFonts w:ascii="Calibri Light" w:hAnsi="Calibri Light"/>
          <w:b w:val="0"/>
          <w:color w:val="39A900"/>
          <w:sz w:val="31"/>
        </w:rPr>
        <w:t>25.1 Los tres tipos de entrada</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1. Una opción simple: va directa a una pantalla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id: 'inicio', label: 'Inicio', to: '/', permiso: 'dashboard:ver'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2. Un módulo con hijos: se dibuja como acordeón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id: 'convocatorias',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label: 'Convocatorias',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children: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label: 'Listado', to: '/convocatorias', permiso: 'convocatorias:ver'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label: 'Nueva convocatoria', to: '/convocatorias/nueva', permiso: 'convocatorias:gestionar'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3. Notificaciones: NO está aquí (ver 25.5)</w:t>
      </w:r>
    </w:p>
    <w:p>
      <w:pPr>
        <w:pStyle w:val="Heading2"/>
      </w:pPr>
      <w:r>
        <w:rPr>
          <w:rFonts w:ascii="Calibri Light" w:hAnsi="Calibri Light"/>
          <w:b w:val="0"/>
          <w:color w:val="39A900"/>
          <w:sz w:val="31"/>
        </w:rPr>
        <w:t>25.2 Las 13 entradas, una por una</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c>
          <w:tcPr>
            <w:tcW w:type="dxa" w:w="2310"/>
            <w:shd w:val="clear" w:color="auto" w:fill="00304D"/>
          </w:tcPr>
          <w:p>
            <w:pPr>
              <w:spacing w:before="60" w:after="60"/>
            </w:pPr>
            <w:r>
              <w:rPr>
                <w:rFonts w:ascii="Calibri" w:hAnsi="Calibri"/>
                <w:b/>
                <w:color w:val="FFFFFF"/>
                <w:sz w:val="19"/>
              </w:rPr>
            </w:r>
            <w:r>
              <w:rPr>
                <w:rFonts w:ascii="Calibri" w:hAnsi="Calibri"/>
                <w:b/>
                <w:color w:val="FFFFFF"/>
                <w:sz w:val="19"/>
              </w:rPr>
              <w:t>id</w:t>
            </w:r>
          </w:p>
        </w:tc>
        <w:tc>
          <w:tcPr>
            <w:tcW w:type="dxa" w:w="2310"/>
            <w:shd w:val="clear" w:color="auto" w:fill="00304D"/>
          </w:tcPr>
          <w:p>
            <w:pPr>
              <w:spacing w:before="60" w:after="60"/>
            </w:pPr>
            <w:r>
              <w:rPr>
                <w:rFonts w:ascii="Calibri" w:hAnsi="Calibri"/>
                <w:b/>
                <w:color w:val="FFFFFF"/>
                <w:sz w:val="19"/>
              </w:rPr>
            </w:r>
            <w:r>
              <w:rPr>
                <w:rFonts w:ascii="Calibri" w:hAnsi="Calibri"/>
                <w:b/>
                <w:color w:val="FFFFFF"/>
                <w:sz w:val="19"/>
              </w:rPr>
              <w:t>Lo que ve el usuario</w:t>
            </w:r>
          </w:p>
        </w:tc>
        <w:tc>
          <w:tcPr>
            <w:tcW w:type="dxa" w:w="2310"/>
            <w:shd w:val="clear" w:color="auto" w:fill="00304D"/>
          </w:tcPr>
          <w:p>
            <w:pPr>
              <w:spacing w:before="60" w:after="60"/>
            </w:pPr>
            <w:r>
              <w:rPr>
                <w:rFonts w:ascii="Calibri" w:hAnsi="Calibri"/>
                <w:b/>
                <w:color w:val="FFFFFF"/>
                <w:sz w:val="19"/>
              </w:rPr>
            </w:r>
            <w:r>
              <w:rPr>
                <w:rFonts w:ascii="Calibri" w:hAnsi="Calibri"/>
                <w:b/>
                <w:color w:val="FFFFFF"/>
                <w:sz w:val="19"/>
              </w:rPr>
              <w:t>Ruta</w:t>
            </w:r>
          </w:p>
        </w:tc>
        <w:tc>
          <w:tcPr>
            <w:tcW w:type="dxa" w:w="2310"/>
            <w:shd w:val="clear" w:color="auto" w:fill="00304D"/>
          </w:tcPr>
          <w:p>
            <w:pPr>
              <w:spacing w:before="60" w:after="60"/>
            </w:pPr>
            <w:r>
              <w:rPr>
                <w:rFonts w:ascii="Calibri" w:hAnsi="Calibri"/>
                <w:b/>
                <w:color w:val="FFFFFF"/>
                <w:sz w:val="19"/>
              </w:rPr>
            </w:r>
            <w:r>
              <w:rPr>
                <w:rFonts w:ascii="Calibri" w:hAnsi="Calibri"/>
                <w:b/>
                <w:color w:val="FFFFFF"/>
                <w:sz w:val="19"/>
              </w:rPr>
              <w:t>Permiso que lo habilita</w:t>
            </w:r>
          </w:p>
        </w:tc>
      </w:tr>
      <w:tr>
        <w:tc>
          <w:tcPr>
            <w:tcW w:type="dxa" w:w="2310"/>
          </w:tcPr>
          <w:p>
            <w:pPr>
              <w:spacing w:before="40" w:after="40"/>
            </w:pPr>
            <w:r>
              <w:rPr>
                <w:color w:val="333333"/>
                <w:sz w:val="19"/>
              </w:rPr>
            </w:r>
            <w:r>
              <w:rPr>
                <w:rFonts w:ascii="Consolas" w:hAnsi="Consolas" w:eastAsia="Consolas"/>
                <w:b w:val="0"/>
                <w:color w:val="333333"/>
                <w:sz w:val="19"/>
              </w:rPr>
              <w:t>inicio</w:t>
            </w:r>
          </w:p>
        </w:tc>
        <w:tc>
          <w:tcPr>
            <w:tcW w:type="dxa" w:w="2310"/>
          </w:tcPr>
          <w:p>
            <w:pPr>
              <w:spacing w:before="40" w:after="40"/>
            </w:pPr>
            <w:r>
              <w:rPr>
                <w:color w:val="333333"/>
                <w:sz w:val="19"/>
              </w:rPr>
            </w:r>
            <w:r>
              <w:rPr>
                <w:b w:val="0"/>
                <w:color w:val="333333"/>
                <w:sz w:val="19"/>
              </w:rPr>
              <w:t>Inicio</w:t>
            </w:r>
          </w:p>
        </w:tc>
        <w:tc>
          <w:tcPr>
            <w:tcW w:type="dxa" w:w="2310"/>
          </w:tcPr>
          <w:p>
            <w:pPr>
              <w:spacing w:before="40" w:after="40"/>
            </w:pPr>
            <w:r>
              <w:rPr>
                <w:color w:val="333333"/>
                <w:sz w:val="19"/>
              </w:rPr>
            </w:r>
            <w:r>
              <w:rPr>
                <w:rFonts w:ascii="Consolas" w:hAnsi="Consolas" w:eastAsia="Consolas"/>
                <w:b w:val="0"/>
                <w:color w:val="333333"/>
                <w:sz w:val="19"/>
              </w:rPr>
              <w:t>/</w:t>
            </w:r>
          </w:p>
        </w:tc>
        <w:tc>
          <w:tcPr>
            <w:tcW w:type="dxa" w:w="2310"/>
          </w:tcPr>
          <w:p>
            <w:pPr>
              <w:spacing w:before="40" w:after="40"/>
            </w:pPr>
            <w:r>
              <w:rPr>
                <w:color w:val="333333"/>
                <w:sz w:val="19"/>
              </w:rPr>
            </w:r>
            <w:r>
              <w:rPr>
                <w:rFonts w:ascii="Consolas" w:hAnsi="Consolas" w:eastAsia="Consolas"/>
                <w:b w:val="0"/>
                <w:color w:val="333333"/>
                <w:sz w:val="19"/>
              </w:rPr>
              <w:t>dashboard:ver</w:t>
            </w:r>
          </w:p>
        </w:tc>
      </w:tr>
      <w:tr>
        <w:tc>
          <w:tcPr>
            <w:tcW w:type="dxa" w:w="2310"/>
            <w:shd w:val="clear" w:color="auto" w:fill="EFF4F7"/>
          </w:tcPr>
          <w:p>
            <w:pPr>
              <w:spacing w:before="40" w:after="40"/>
            </w:pPr>
            <w:r>
              <w:rPr>
                <w:color w:val="333333"/>
                <w:sz w:val="19"/>
              </w:rPr>
            </w:r>
            <w:r>
              <w:rPr>
                <w:rFonts w:ascii="Consolas" w:hAnsi="Consolas" w:eastAsia="Consolas"/>
                <w:b w:val="0"/>
                <w:color w:val="333333"/>
                <w:sz w:val="19"/>
              </w:rPr>
              <w:t>convocatorias</w:t>
            </w:r>
          </w:p>
        </w:tc>
        <w:tc>
          <w:tcPr>
            <w:tcW w:type="dxa" w:w="2310"/>
            <w:shd w:val="clear" w:color="auto" w:fill="EFF4F7"/>
          </w:tcPr>
          <w:p>
            <w:pPr>
              <w:spacing w:before="40" w:after="40"/>
            </w:pPr>
            <w:r>
              <w:rPr>
                <w:color w:val="333333"/>
                <w:sz w:val="19"/>
              </w:rPr>
            </w:r>
            <w:r>
              <w:rPr>
                <w:b w:val="0"/>
                <w:color w:val="333333"/>
                <w:sz w:val="19"/>
              </w:rPr>
              <w:t>Convocatorias › Listado</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/convocatorias</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convocatorias:ver</w:t>
            </w:r>
          </w:p>
        </w:tc>
      </w:tr>
      <w:tr>
        <w:tc>
          <w:tcPr>
            <w:tcW w:type="dxa" w:w="2310"/>
          </w:tcPr>
          <w:p>
            <w:pPr>
              <w:spacing w:before="40" w:after="40"/>
            </w:pPr>
            <w:r>
              <w:rPr>
                <w:color w:val="333333"/>
                <w:sz w:val="19"/>
              </w:rPr>
            </w:r>
            <w:r>
              <w:rPr>
                <w:rFonts w:ascii="Consolas" w:hAnsi="Consolas" w:eastAsia="Consolas"/>
                <w:b w:val="0"/>
                <w:color w:val="333333"/>
                <w:sz w:val="19"/>
              </w:rPr>
              <w:t>convocatorias</w:t>
            </w:r>
          </w:p>
        </w:tc>
        <w:tc>
          <w:tcPr>
            <w:tcW w:type="dxa" w:w="2310"/>
          </w:tcPr>
          <w:p>
            <w:pPr>
              <w:spacing w:before="40" w:after="40"/>
            </w:pPr>
            <w:r>
              <w:rPr>
                <w:color w:val="333333"/>
                <w:sz w:val="19"/>
              </w:rPr>
            </w:r>
            <w:r>
              <w:rPr>
                <w:b w:val="0"/>
                <w:color w:val="333333"/>
                <w:sz w:val="19"/>
              </w:rPr>
              <w:t>Convocatorias › Nueva convocatoria</w:t>
            </w:r>
          </w:p>
        </w:tc>
        <w:tc>
          <w:tcPr>
            <w:tcW w:type="dxa" w:w="2310"/>
          </w:tcPr>
          <w:p>
            <w:pPr>
              <w:spacing w:before="40" w:after="40"/>
            </w:pPr>
            <w:r>
              <w:rPr>
                <w:color w:val="333333"/>
                <w:sz w:val="19"/>
              </w:rPr>
            </w:r>
            <w:r>
              <w:rPr>
                <w:rFonts w:ascii="Consolas" w:hAnsi="Consolas" w:eastAsia="Consolas"/>
                <w:b w:val="0"/>
                <w:color w:val="333333"/>
                <w:sz w:val="19"/>
              </w:rPr>
              <w:t>/convocatorias/nueva</w:t>
            </w:r>
          </w:p>
        </w:tc>
        <w:tc>
          <w:tcPr>
            <w:tcW w:type="dxa" w:w="2310"/>
          </w:tcPr>
          <w:p>
            <w:pPr>
              <w:spacing w:before="40" w:after="40"/>
            </w:pPr>
            <w:r>
              <w:rPr>
                <w:color w:val="333333"/>
                <w:sz w:val="19"/>
              </w:rPr>
            </w:r>
            <w:r>
              <w:rPr>
                <w:rFonts w:ascii="Consolas" w:hAnsi="Consolas" w:eastAsia="Consolas"/>
                <w:b w:val="0"/>
                <w:color w:val="333333"/>
                <w:sz w:val="19"/>
              </w:rPr>
              <w:t>convocatorias:gestionar</w:t>
            </w:r>
          </w:p>
        </w:tc>
      </w:tr>
      <w:tr>
        <w:tc>
          <w:tcPr>
            <w:tcW w:type="dxa" w:w="2310"/>
            <w:shd w:val="clear" w:color="auto" w:fill="EFF4F7"/>
          </w:tcPr>
          <w:p>
            <w:pPr>
              <w:spacing w:before="40" w:after="40"/>
            </w:pPr>
            <w:r>
              <w:rPr>
                <w:color w:val="333333"/>
                <w:sz w:val="19"/>
              </w:rPr>
            </w:r>
            <w:r>
              <w:rPr>
                <w:rFonts w:ascii="Consolas" w:hAnsi="Consolas" w:eastAsia="Consolas"/>
                <w:b w:val="0"/>
                <w:color w:val="333333"/>
                <w:sz w:val="19"/>
              </w:rPr>
              <w:t>documentos</w:t>
            </w:r>
          </w:p>
        </w:tc>
        <w:tc>
          <w:tcPr>
            <w:tcW w:type="dxa" w:w="2310"/>
            <w:shd w:val="clear" w:color="auto" w:fill="EFF4F7"/>
          </w:tcPr>
          <w:p>
            <w:pPr>
              <w:spacing w:before="40" w:after="40"/>
            </w:pPr>
            <w:r>
              <w:rPr>
                <w:color w:val="333333"/>
                <w:sz w:val="19"/>
              </w:rPr>
            </w:r>
            <w:r>
              <w:rPr>
                <w:b w:val="0"/>
                <w:color w:val="333333"/>
                <w:sz w:val="19"/>
              </w:rPr>
              <w:t>Gestión Documental › Listado</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/documentos</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documentos:ver</w:t>
            </w:r>
          </w:p>
        </w:tc>
      </w:tr>
      <w:tr>
        <w:tc>
          <w:tcPr>
            <w:tcW w:type="dxa" w:w="2310"/>
          </w:tcPr>
          <w:p>
            <w:pPr>
              <w:spacing w:before="40" w:after="40"/>
            </w:pPr>
            <w:r>
              <w:rPr>
                <w:color w:val="333333"/>
                <w:sz w:val="19"/>
              </w:rPr>
            </w:r>
            <w:r>
              <w:rPr>
                <w:rFonts w:ascii="Consolas" w:hAnsi="Consolas" w:eastAsia="Consolas"/>
                <w:b w:val="0"/>
                <w:color w:val="333333"/>
                <w:sz w:val="19"/>
              </w:rPr>
              <w:t>documentos</w:t>
            </w:r>
          </w:p>
        </w:tc>
        <w:tc>
          <w:tcPr>
            <w:tcW w:type="dxa" w:w="2310"/>
          </w:tcPr>
          <w:p>
            <w:pPr>
              <w:spacing w:before="40" w:after="40"/>
            </w:pPr>
            <w:r>
              <w:rPr>
                <w:color w:val="333333"/>
                <w:sz w:val="19"/>
              </w:rPr>
            </w:r>
            <w:r>
              <w:rPr>
                <w:b w:val="0"/>
                <w:color w:val="333333"/>
                <w:sz w:val="19"/>
              </w:rPr>
              <w:t>Gestión Documental › Cargar documento</w:t>
            </w:r>
          </w:p>
        </w:tc>
        <w:tc>
          <w:tcPr>
            <w:tcW w:type="dxa" w:w="2310"/>
          </w:tcPr>
          <w:p>
            <w:pPr>
              <w:spacing w:before="40" w:after="40"/>
            </w:pPr>
            <w:r>
              <w:rPr>
                <w:color w:val="333333"/>
                <w:sz w:val="19"/>
              </w:rPr>
            </w:r>
            <w:r>
              <w:rPr>
                <w:rFonts w:ascii="Consolas" w:hAnsi="Consolas" w:eastAsia="Consolas"/>
                <w:b w:val="0"/>
                <w:color w:val="333333"/>
                <w:sz w:val="19"/>
              </w:rPr>
              <w:t>/documentos/cargar</w:t>
            </w:r>
          </w:p>
        </w:tc>
        <w:tc>
          <w:tcPr>
            <w:tcW w:type="dxa" w:w="2310"/>
          </w:tcPr>
          <w:p>
            <w:pPr>
              <w:spacing w:before="40" w:after="40"/>
            </w:pPr>
            <w:r>
              <w:rPr>
                <w:color w:val="333333"/>
                <w:sz w:val="19"/>
              </w:rPr>
            </w:r>
            <w:r>
              <w:rPr>
                <w:rFonts w:ascii="Consolas" w:hAnsi="Consolas" w:eastAsia="Consolas"/>
                <w:b w:val="0"/>
                <w:color w:val="333333"/>
                <w:sz w:val="19"/>
              </w:rPr>
              <w:t>documentos:cargar</w:t>
            </w:r>
          </w:p>
        </w:tc>
      </w:tr>
      <w:tr>
        <w:tc>
          <w:tcPr>
            <w:tcW w:type="dxa" w:w="2310"/>
            <w:shd w:val="clear" w:color="auto" w:fill="EFF4F7"/>
          </w:tcPr>
          <w:p>
            <w:pPr>
              <w:spacing w:before="40" w:after="40"/>
            </w:pPr>
            <w:r>
              <w:rPr>
                <w:color w:val="333333"/>
                <w:sz w:val="19"/>
              </w:rPr>
            </w:r>
            <w:r>
              <w:rPr>
                <w:rFonts w:ascii="Consolas" w:hAnsi="Consolas" w:eastAsia="Consolas"/>
                <w:b w:val="0"/>
                <w:color w:val="333333"/>
                <w:sz w:val="19"/>
              </w:rPr>
              <w:t>documentos</w:t>
            </w:r>
          </w:p>
        </w:tc>
        <w:tc>
          <w:tcPr>
            <w:tcW w:type="dxa" w:w="2310"/>
            <w:shd w:val="clear" w:color="auto" w:fill="EFF4F7"/>
          </w:tcPr>
          <w:p>
            <w:pPr>
              <w:spacing w:before="40" w:after="40"/>
            </w:pPr>
            <w:r>
              <w:rPr>
                <w:color w:val="333333"/>
                <w:sz w:val="19"/>
              </w:rPr>
            </w:r>
            <w:r>
              <w:rPr>
                <w:b w:val="0"/>
                <w:color w:val="333333"/>
                <w:sz w:val="19"/>
              </w:rPr>
              <w:t>Gestión Documental › Validación</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/documentos/validacion</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documentos:validar</w:t>
            </w:r>
          </w:p>
        </w:tc>
      </w:tr>
      <w:tr>
        <w:tc>
          <w:tcPr>
            <w:tcW w:type="dxa" w:w="2310"/>
          </w:tcPr>
          <w:p>
            <w:pPr>
              <w:spacing w:before="40" w:after="40"/>
            </w:pPr>
            <w:r>
              <w:rPr>
                <w:color w:val="333333"/>
                <w:sz w:val="19"/>
              </w:rPr>
            </w:r>
            <w:r>
              <w:rPr>
                <w:rFonts w:ascii="Consolas" w:hAnsi="Consolas" w:eastAsia="Consolas"/>
                <w:b w:val="0"/>
                <w:color w:val="333333"/>
                <w:sz w:val="19"/>
              </w:rPr>
              <w:t>evaluacion</w:t>
            </w:r>
          </w:p>
        </w:tc>
        <w:tc>
          <w:tcPr>
            <w:tcW w:type="dxa" w:w="2310"/>
          </w:tcPr>
          <w:p>
            <w:pPr>
              <w:spacing w:before="40" w:after="40"/>
            </w:pPr>
            <w:r>
              <w:rPr>
                <w:color w:val="333333"/>
                <w:sz w:val="19"/>
              </w:rPr>
            </w:r>
            <w:r>
              <w:rPr>
                <w:b w:val="0"/>
                <w:color w:val="333333"/>
                <w:sz w:val="19"/>
              </w:rPr>
              <w:t>Evaluación › Aspirantes</w:t>
            </w:r>
          </w:p>
        </w:tc>
        <w:tc>
          <w:tcPr>
            <w:tcW w:type="dxa" w:w="2310"/>
          </w:tcPr>
          <w:p>
            <w:pPr>
              <w:spacing w:before="40" w:after="40"/>
            </w:pPr>
            <w:r>
              <w:rPr>
                <w:color w:val="333333"/>
                <w:sz w:val="19"/>
              </w:rPr>
            </w:r>
            <w:r>
              <w:rPr>
                <w:rFonts w:ascii="Consolas" w:hAnsi="Consolas" w:eastAsia="Consolas"/>
                <w:b w:val="0"/>
                <w:color w:val="333333"/>
                <w:sz w:val="19"/>
              </w:rPr>
              <w:t>/evaluacion</w:t>
            </w:r>
          </w:p>
        </w:tc>
        <w:tc>
          <w:tcPr>
            <w:tcW w:type="dxa" w:w="2310"/>
          </w:tcPr>
          <w:p>
            <w:pPr>
              <w:spacing w:before="40" w:after="40"/>
            </w:pPr>
            <w:r>
              <w:rPr>
                <w:color w:val="333333"/>
                <w:sz w:val="19"/>
              </w:rPr>
            </w:r>
            <w:r>
              <w:rPr>
                <w:rFonts w:ascii="Consolas" w:hAnsi="Consolas" w:eastAsia="Consolas"/>
                <w:b w:val="0"/>
                <w:color w:val="333333"/>
                <w:sz w:val="19"/>
              </w:rPr>
              <w:t>evaluacion:ver</w:t>
            </w:r>
          </w:p>
        </w:tc>
      </w:tr>
      <w:tr>
        <w:tc>
          <w:tcPr>
            <w:tcW w:type="dxa" w:w="2310"/>
            <w:shd w:val="clear" w:color="auto" w:fill="EFF4F7"/>
          </w:tcPr>
          <w:p>
            <w:pPr>
              <w:spacing w:before="40" w:after="40"/>
            </w:pPr>
            <w:r>
              <w:rPr>
                <w:color w:val="333333"/>
                <w:sz w:val="19"/>
              </w:rPr>
            </w:r>
            <w:r>
              <w:rPr>
                <w:rFonts w:ascii="Consolas" w:hAnsi="Consolas" w:eastAsia="Consolas"/>
                <w:b w:val="0"/>
                <w:color w:val="333333"/>
                <w:sz w:val="19"/>
              </w:rPr>
              <w:t>evaluacion</w:t>
            </w:r>
          </w:p>
        </w:tc>
        <w:tc>
          <w:tcPr>
            <w:tcW w:type="dxa" w:w="2310"/>
            <w:shd w:val="clear" w:color="auto" w:fill="EFF4F7"/>
          </w:tcPr>
          <w:p>
            <w:pPr>
              <w:spacing w:before="40" w:after="40"/>
            </w:pPr>
            <w:r>
              <w:rPr>
                <w:color w:val="333333"/>
                <w:sz w:val="19"/>
              </w:rPr>
            </w:r>
            <w:r>
              <w:rPr>
                <w:b w:val="0"/>
                <w:color w:val="333333"/>
                <w:sz w:val="19"/>
              </w:rPr>
              <w:t>Evaluación › Evaluar</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/evaluacion/evaluar</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evaluacion:evaluar</w:t>
            </w:r>
          </w:p>
        </w:tc>
      </w:tr>
      <w:tr>
        <w:tc>
          <w:tcPr>
            <w:tcW w:type="dxa" w:w="2310"/>
          </w:tcPr>
          <w:p>
            <w:pPr>
              <w:spacing w:before="40" w:after="40"/>
            </w:pPr>
            <w:r>
              <w:rPr>
                <w:color w:val="333333"/>
                <w:sz w:val="19"/>
              </w:rPr>
            </w:r>
            <w:r>
              <w:rPr>
                <w:rFonts w:ascii="Consolas" w:hAnsi="Consolas" w:eastAsia="Consolas"/>
                <w:b w:val="0"/>
                <w:color w:val="333333"/>
                <w:sz w:val="19"/>
              </w:rPr>
              <w:t>seleccion</w:t>
            </w:r>
          </w:p>
        </w:tc>
        <w:tc>
          <w:tcPr>
            <w:tcW w:type="dxa" w:w="2310"/>
          </w:tcPr>
          <w:p>
            <w:pPr>
              <w:spacing w:before="40" w:after="40"/>
            </w:pPr>
            <w:r>
              <w:rPr>
                <w:color w:val="333333"/>
                <w:sz w:val="19"/>
              </w:rPr>
            </w:r>
            <w:r>
              <w:rPr>
                <w:b w:val="0"/>
                <w:color w:val="333333"/>
                <w:sz w:val="19"/>
              </w:rPr>
              <w:t>Selección › Ranking</w:t>
            </w:r>
          </w:p>
        </w:tc>
        <w:tc>
          <w:tcPr>
            <w:tcW w:type="dxa" w:w="2310"/>
          </w:tcPr>
          <w:p>
            <w:pPr>
              <w:spacing w:before="40" w:after="40"/>
            </w:pPr>
            <w:r>
              <w:rPr>
                <w:color w:val="333333"/>
                <w:sz w:val="19"/>
              </w:rPr>
            </w:r>
            <w:r>
              <w:rPr>
                <w:rFonts w:ascii="Consolas" w:hAnsi="Consolas" w:eastAsia="Consolas"/>
                <w:b w:val="0"/>
                <w:color w:val="333333"/>
                <w:sz w:val="19"/>
              </w:rPr>
              <w:t>/seleccion</w:t>
            </w:r>
          </w:p>
        </w:tc>
        <w:tc>
          <w:tcPr>
            <w:tcW w:type="dxa" w:w="2310"/>
          </w:tcPr>
          <w:p>
            <w:pPr>
              <w:spacing w:before="40" w:after="40"/>
            </w:pPr>
            <w:r>
              <w:rPr>
                <w:color w:val="333333"/>
                <w:sz w:val="19"/>
              </w:rPr>
            </w:r>
            <w:r>
              <w:rPr>
                <w:rFonts w:ascii="Consolas" w:hAnsi="Consolas" w:eastAsia="Consolas"/>
                <w:b w:val="0"/>
                <w:color w:val="333333"/>
                <w:sz w:val="19"/>
              </w:rPr>
              <w:t>seleccion:ver</w:t>
            </w:r>
          </w:p>
        </w:tc>
      </w:tr>
      <w:tr>
        <w:tc>
          <w:tcPr>
            <w:tcW w:type="dxa" w:w="2310"/>
            <w:shd w:val="clear" w:color="auto" w:fill="EFF4F7"/>
          </w:tcPr>
          <w:p>
            <w:pPr>
              <w:spacing w:before="40" w:after="40"/>
            </w:pPr>
            <w:r>
              <w:rPr>
                <w:color w:val="333333"/>
                <w:sz w:val="19"/>
              </w:rPr>
            </w:r>
            <w:r>
              <w:rPr>
                <w:rFonts w:ascii="Consolas" w:hAnsi="Consolas" w:eastAsia="Consolas"/>
                <w:b w:val="0"/>
                <w:color w:val="333333"/>
                <w:sz w:val="19"/>
              </w:rPr>
              <w:t>seleccion</w:t>
            </w:r>
          </w:p>
        </w:tc>
        <w:tc>
          <w:tcPr>
            <w:tcW w:type="dxa" w:w="2310"/>
            <w:shd w:val="clear" w:color="auto" w:fill="EFF4F7"/>
          </w:tcPr>
          <w:p>
            <w:pPr>
              <w:spacing w:before="40" w:after="40"/>
            </w:pPr>
            <w:r>
              <w:rPr>
                <w:color w:val="333333"/>
                <w:sz w:val="19"/>
              </w:rPr>
            </w:r>
            <w:r>
              <w:rPr>
                <w:b w:val="0"/>
                <w:color w:val="333333"/>
                <w:sz w:val="19"/>
              </w:rPr>
              <w:t>Selección › Decidir</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/seleccion/decidir</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seleccion:decidir</w:t>
            </w:r>
          </w:p>
        </w:tc>
      </w:tr>
      <w:tr>
        <w:tc>
          <w:tcPr>
            <w:tcW w:type="dxa" w:w="2310"/>
          </w:tcPr>
          <w:p>
            <w:pPr>
              <w:spacing w:before="40" w:after="40"/>
            </w:pPr>
            <w:r>
              <w:rPr>
                <w:color w:val="333333"/>
                <w:sz w:val="19"/>
              </w:rPr>
            </w:r>
            <w:r>
              <w:rPr>
                <w:rFonts w:ascii="Consolas" w:hAnsi="Consolas" w:eastAsia="Consolas"/>
                <w:b w:val="0"/>
                <w:color w:val="333333"/>
                <w:sz w:val="19"/>
              </w:rPr>
              <w:t>usuarios</w:t>
            </w:r>
          </w:p>
        </w:tc>
        <w:tc>
          <w:tcPr>
            <w:tcW w:type="dxa" w:w="2310"/>
          </w:tcPr>
          <w:p>
            <w:pPr>
              <w:spacing w:before="40" w:after="40"/>
            </w:pPr>
            <w:r>
              <w:rPr>
                <w:color w:val="333333"/>
                <w:sz w:val="19"/>
              </w:rPr>
            </w:r>
            <w:r>
              <w:rPr>
                <w:b w:val="0"/>
                <w:color w:val="333333"/>
                <w:sz w:val="19"/>
              </w:rPr>
              <w:t>Usuarios y Roles</w:t>
            </w:r>
          </w:p>
        </w:tc>
        <w:tc>
          <w:tcPr>
            <w:tcW w:type="dxa" w:w="2310"/>
          </w:tcPr>
          <w:p>
            <w:pPr>
              <w:spacing w:before="40" w:after="40"/>
            </w:pPr>
            <w:r>
              <w:rPr>
                <w:color w:val="333333"/>
                <w:sz w:val="19"/>
              </w:rPr>
            </w:r>
            <w:r>
              <w:rPr>
                <w:rFonts w:ascii="Consolas" w:hAnsi="Consolas" w:eastAsia="Consolas"/>
                <w:b w:val="0"/>
                <w:color w:val="333333"/>
                <w:sz w:val="19"/>
              </w:rPr>
              <w:t>/usuarios</w:t>
            </w:r>
          </w:p>
        </w:tc>
        <w:tc>
          <w:tcPr>
            <w:tcW w:type="dxa" w:w="2310"/>
          </w:tcPr>
          <w:p>
            <w:pPr>
              <w:spacing w:before="40" w:after="40"/>
            </w:pPr>
            <w:r>
              <w:rPr>
                <w:color w:val="333333"/>
                <w:sz w:val="19"/>
              </w:rPr>
            </w:r>
            <w:r>
              <w:rPr>
                <w:rFonts w:ascii="Consolas" w:hAnsi="Consolas" w:eastAsia="Consolas"/>
                <w:b w:val="0"/>
                <w:color w:val="333333"/>
                <w:sz w:val="19"/>
              </w:rPr>
              <w:t>usuarios:gestionar</w:t>
            </w:r>
          </w:p>
        </w:tc>
      </w:tr>
      <w:tr>
        <w:tc>
          <w:tcPr>
            <w:tcW w:type="dxa" w:w="2310"/>
            <w:shd w:val="clear" w:color="auto" w:fill="EFF4F7"/>
          </w:tcPr>
          <w:p>
            <w:pPr>
              <w:spacing w:before="40" w:after="40"/>
            </w:pPr>
            <w:r>
              <w:rPr>
                <w:color w:val="333333"/>
                <w:sz w:val="19"/>
              </w:rPr>
            </w:r>
            <w:r>
              <w:rPr>
                <w:rFonts w:ascii="Consolas" w:hAnsi="Consolas" w:eastAsia="Consolas"/>
                <w:b w:val="0"/>
                <w:color w:val="333333"/>
                <w:sz w:val="19"/>
              </w:rPr>
              <w:t>reportes</w:t>
            </w:r>
          </w:p>
        </w:tc>
        <w:tc>
          <w:tcPr>
            <w:tcW w:type="dxa" w:w="2310"/>
            <w:shd w:val="clear" w:color="auto" w:fill="EFF4F7"/>
          </w:tcPr>
          <w:p>
            <w:pPr>
              <w:spacing w:before="40" w:after="40"/>
            </w:pPr>
            <w:r>
              <w:rPr>
                <w:color w:val="333333"/>
                <w:sz w:val="19"/>
              </w:rPr>
            </w:r>
            <w:r>
              <w:rPr>
                <w:b w:val="0"/>
                <w:color w:val="333333"/>
                <w:sz w:val="19"/>
              </w:rPr>
              <w:t>Reportes</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/reportes</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reportes:ver</w:t>
            </w:r>
          </w:p>
        </w:tc>
      </w:tr>
      <w:tr>
        <w:tc>
          <w:tcPr>
            <w:tcW w:type="dxa" w:w="2310"/>
          </w:tcPr>
          <w:p>
            <w:pPr>
              <w:spacing w:before="40" w:after="40"/>
            </w:pPr>
            <w:r>
              <w:rPr>
                <w:color w:val="333333"/>
                <w:sz w:val="19"/>
              </w:rPr>
            </w:r>
            <w:r>
              <w:rPr>
                <w:rFonts w:ascii="Consolas" w:hAnsi="Consolas" w:eastAsia="Consolas"/>
                <w:b w:val="0"/>
                <w:color w:val="333333"/>
                <w:sz w:val="19"/>
              </w:rPr>
              <w:t>supervision</w:t>
            </w:r>
          </w:p>
        </w:tc>
        <w:tc>
          <w:tcPr>
            <w:tcW w:type="dxa" w:w="2310"/>
          </w:tcPr>
          <w:p>
            <w:pPr>
              <w:spacing w:before="40" w:after="40"/>
            </w:pPr>
            <w:r>
              <w:rPr>
                <w:color w:val="333333"/>
                <w:sz w:val="19"/>
              </w:rPr>
            </w:r>
            <w:r>
              <w:rPr>
                <w:b w:val="0"/>
                <w:color w:val="333333"/>
                <w:sz w:val="19"/>
              </w:rPr>
              <w:t>Supervisión académica</w:t>
            </w:r>
          </w:p>
        </w:tc>
        <w:tc>
          <w:tcPr>
            <w:tcW w:type="dxa" w:w="2310"/>
          </w:tcPr>
          <w:p>
            <w:pPr>
              <w:spacing w:before="40" w:after="40"/>
            </w:pPr>
            <w:r>
              <w:rPr>
                <w:color w:val="333333"/>
                <w:sz w:val="19"/>
              </w:rPr>
            </w:r>
            <w:r>
              <w:rPr>
                <w:rFonts w:ascii="Consolas" w:hAnsi="Consolas" w:eastAsia="Consolas"/>
                <w:b w:val="0"/>
                <w:color w:val="333333"/>
                <w:sz w:val="19"/>
              </w:rPr>
              <w:t>/supervision</w:t>
            </w:r>
          </w:p>
        </w:tc>
        <w:tc>
          <w:tcPr>
            <w:tcW w:type="dxa" w:w="2310"/>
          </w:tcPr>
          <w:p>
            <w:pPr>
              <w:spacing w:before="40" w:after="40"/>
            </w:pPr>
            <w:r>
              <w:rPr>
                <w:color w:val="333333"/>
                <w:sz w:val="19"/>
              </w:rPr>
            </w:r>
            <w:r>
              <w:rPr>
                <w:rFonts w:ascii="Consolas" w:hAnsi="Consolas" w:eastAsia="Consolas"/>
                <w:b w:val="0"/>
                <w:color w:val="333333"/>
                <w:sz w:val="19"/>
              </w:rPr>
              <w:t>supervision:gestionar</w:t>
            </w:r>
          </w:p>
        </w:tc>
      </w:tr>
      <w:tr>
        <w:tc>
          <w:tcPr>
            <w:tcW w:type="dxa" w:w="2310"/>
            <w:shd w:val="clear" w:color="auto" w:fill="EFF4F7"/>
          </w:tcPr>
          <w:p>
            <w:pPr>
              <w:spacing w:before="40" w:after="40"/>
            </w:pPr>
            <w:r>
              <w:rPr>
                <w:color w:val="333333"/>
                <w:sz w:val="19"/>
              </w:rPr>
            </w:r>
            <w:r>
              <w:rPr>
                <w:rFonts w:ascii="Consolas" w:hAnsi="Consolas" w:eastAsia="Consolas"/>
                <w:b w:val="0"/>
                <w:color w:val="333333"/>
                <w:sz w:val="19"/>
              </w:rPr>
              <w:t>mis-postulaciones</w:t>
            </w:r>
          </w:p>
        </w:tc>
        <w:tc>
          <w:tcPr>
            <w:tcW w:type="dxa" w:w="2310"/>
            <w:shd w:val="clear" w:color="auto" w:fill="EFF4F7"/>
          </w:tcPr>
          <w:p>
            <w:pPr>
              <w:spacing w:before="40" w:after="40"/>
            </w:pPr>
            <w:r>
              <w:rPr>
                <w:color w:val="333333"/>
                <w:sz w:val="19"/>
              </w:rPr>
            </w:r>
            <w:r>
              <w:rPr>
                <w:b w:val="0"/>
                <w:color w:val="333333"/>
                <w:sz w:val="19"/>
              </w:rPr>
              <w:t>Mis postulaciones</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/mis-postulaciones</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propio:postulaciones</w:t>
            </w:r>
          </w:p>
        </w:tc>
      </w:tr>
      <w:tr>
        <w:tc>
          <w:tcPr>
            <w:tcW w:type="dxa" w:w="2310"/>
          </w:tcPr>
          <w:p>
            <w:pPr>
              <w:spacing w:before="40" w:after="40"/>
            </w:pPr>
            <w:r>
              <w:rPr>
                <w:color w:val="333333"/>
                <w:sz w:val="19"/>
              </w:rPr>
            </w:r>
            <w:r>
              <w:rPr>
                <w:rFonts w:ascii="Consolas" w:hAnsi="Consolas" w:eastAsia="Consolas"/>
                <w:b w:val="0"/>
                <w:color w:val="333333"/>
                <w:sz w:val="19"/>
              </w:rPr>
              <w:t>mis-documentos</w:t>
            </w:r>
          </w:p>
        </w:tc>
        <w:tc>
          <w:tcPr>
            <w:tcW w:type="dxa" w:w="2310"/>
          </w:tcPr>
          <w:p>
            <w:pPr>
              <w:spacing w:before="40" w:after="40"/>
            </w:pPr>
            <w:r>
              <w:rPr>
                <w:color w:val="333333"/>
                <w:sz w:val="19"/>
              </w:rPr>
            </w:r>
            <w:r>
              <w:rPr>
                <w:b w:val="0"/>
                <w:color w:val="333333"/>
                <w:sz w:val="19"/>
              </w:rPr>
              <w:t>Mis documentos</w:t>
            </w:r>
          </w:p>
        </w:tc>
        <w:tc>
          <w:tcPr>
            <w:tcW w:type="dxa" w:w="2310"/>
          </w:tcPr>
          <w:p>
            <w:pPr>
              <w:spacing w:before="40" w:after="40"/>
            </w:pPr>
            <w:r>
              <w:rPr>
                <w:color w:val="333333"/>
                <w:sz w:val="19"/>
              </w:rPr>
            </w:r>
            <w:r>
              <w:rPr>
                <w:rFonts w:ascii="Consolas" w:hAnsi="Consolas" w:eastAsia="Consolas"/>
                <w:b w:val="0"/>
                <w:color w:val="333333"/>
                <w:sz w:val="19"/>
              </w:rPr>
              <w:t>/mis-documentos</w:t>
            </w:r>
          </w:p>
        </w:tc>
        <w:tc>
          <w:tcPr>
            <w:tcW w:type="dxa" w:w="2310"/>
          </w:tcPr>
          <w:p>
            <w:pPr>
              <w:spacing w:before="40" w:after="40"/>
            </w:pPr>
            <w:r>
              <w:rPr>
                <w:color w:val="333333"/>
                <w:sz w:val="19"/>
              </w:rPr>
            </w:r>
            <w:r>
              <w:rPr>
                <w:rFonts w:ascii="Consolas" w:hAnsi="Consolas" w:eastAsia="Consolas"/>
                <w:b w:val="0"/>
                <w:color w:val="333333"/>
                <w:sz w:val="19"/>
              </w:rPr>
              <w:t>propio:documentos</w:t>
            </w:r>
          </w:p>
        </w:tc>
      </w:tr>
      <w:tr>
        <w:tc>
          <w:tcPr>
            <w:tcW w:type="dxa" w:w="2310"/>
            <w:shd w:val="clear" w:color="auto" w:fill="EFF4F7"/>
          </w:tcPr>
          <w:p>
            <w:pPr>
              <w:spacing w:before="40" w:after="40"/>
            </w:pPr>
            <w:r>
              <w:rPr>
                <w:color w:val="333333"/>
                <w:sz w:val="19"/>
              </w:rPr>
            </w:r>
            <w:r>
              <w:rPr>
                <w:rFonts w:ascii="Consolas" w:hAnsi="Consolas" w:eastAsia="Consolas"/>
                <w:b w:val="0"/>
                <w:color w:val="333333"/>
                <w:sz w:val="19"/>
              </w:rPr>
              <w:t>mis-evaluaciones</w:t>
            </w:r>
          </w:p>
        </w:tc>
        <w:tc>
          <w:tcPr>
            <w:tcW w:type="dxa" w:w="2310"/>
            <w:shd w:val="clear" w:color="auto" w:fill="EFF4F7"/>
          </w:tcPr>
          <w:p>
            <w:pPr>
              <w:spacing w:before="40" w:after="40"/>
            </w:pPr>
            <w:r>
              <w:rPr>
                <w:color w:val="333333"/>
                <w:sz w:val="19"/>
              </w:rPr>
            </w:r>
            <w:r>
              <w:rPr>
                <w:b w:val="0"/>
                <w:color w:val="333333"/>
                <w:sz w:val="19"/>
              </w:rPr>
              <w:t>Mis evaluaciones</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/mis-evaluaciones</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propio:evaluaciones</w:t>
            </w:r>
          </w:p>
        </w:tc>
      </w:tr>
    </w:tbl>
    <w:p>
      <w:pPr>
        <w:spacing w:after="40"/>
      </w:pPr>
    </w:p>
    <w:p>
      <w:pPr>
        <w:pStyle w:val="Heading2"/>
      </w:pPr>
      <w:r>
        <w:rPr>
          <w:rFonts w:ascii="Calibri Light" w:hAnsi="Calibri Light"/>
          <w:b w:val="0"/>
          <w:color w:val="39A900"/>
          <w:sz w:val="31"/>
        </w:rPr>
        <w:t>25.3 Los cuatro módulos con hijos</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Módulo</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Hijos</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Regla importante</w:t>
            </w:r>
          </w:p>
        </w:tc>
      </w:tr>
      <w:tr>
        <w:tc>
          <w:tcPr>
            <w:tcW w:type="dxa" w:w="3081"/>
          </w:tcPr>
          <w:p>
            <w:pPr>
              <w:spacing w:before="40" w:after="40"/>
            </w:pPr>
            <w:r>
              <w:rPr>
                <w:color w:val="333333"/>
                <w:sz w:val="19"/>
              </w:rPr>
            </w:r>
            <w:r>
              <w:rPr>
                <w:b w:val="0"/>
                <w:color w:val="333333"/>
                <w:sz w:val="19"/>
              </w:rPr>
              <w:t>Convocatorias</w:t>
            </w:r>
          </w:p>
        </w:tc>
        <w:tc>
          <w:tcPr>
            <w:tcW w:type="dxa" w:w="3081"/>
          </w:tcPr>
          <w:p>
            <w:pPr>
              <w:spacing w:before="40" w:after="40"/>
            </w:pPr>
            <w:r>
              <w:rPr>
                <w:color w:val="333333"/>
                <w:sz w:val="19"/>
              </w:rPr>
            </w:r>
            <w:r>
              <w:rPr>
                <w:b w:val="0"/>
                <w:color w:val="333333"/>
                <w:sz w:val="19"/>
              </w:rPr>
              <w:t>2</w:t>
            </w:r>
          </w:p>
        </w:tc>
        <w:tc>
          <w:tcPr>
            <w:tcW w:type="dxa" w:w="3081"/>
          </w:tcPr>
          <w:p>
            <w:pPr>
              <w:spacing w:before="40" w:after="40"/>
            </w:pPr>
            <w:r>
              <w:rPr>
                <w:color w:val="333333"/>
                <w:sz w:val="19"/>
              </w:rPr>
            </w:r>
            <w:r>
              <w:rPr>
                <w:b w:val="0"/>
                <w:color w:val="333333"/>
                <w:sz w:val="19"/>
              </w:rPr>
              <w:t xml:space="preserve">El padre </w:t>
            </w:r>
            <w:r>
              <w:rPr>
                <w:b/>
                <w:sz w:val="19"/>
              </w:rPr>
              <w:t>desaparece</w:t>
            </w:r>
            <w:r>
              <w:rPr>
                <w:b w:val="0"/>
                <w:color w:val="333333"/>
                <w:sz w:val="19"/>
              </w:rPr>
              <w:t xml:space="preserve"> si no queda ningún hijo visible.</w:t>
            </w:r>
          </w:p>
        </w:tc>
      </w:tr>
      <w:tr>
        <w:tc>
          <w:tcPr>
            <w:tcW w:type="dxa" w:w="3081"/>
            <w:shd w:val="clear" w:color="auto" w:fill="EFF4F7"/>
          </w:tcPr>
          <w:p>
            <w:pPr>
              <w:spacing w:before="40" w:after="40"/>
            </w:pPr>
            <w:r>
              <w:rPr>
                <w:color w:val="333333"/>
                <w:sz w:val="19"/>
              </w:rPr>
            </w:r>
            <w:r>
              <w:rPr>
                <w:b w:val="0"/>
                <w:color w:val="333333"/>
                <w:sz w:val="19"/>
              </w:rPr>
              <w:t>Gestión Documental</w:t>
            </w:r>
          </w:p>
        </w:tc>
        <w:tc>
          <w:tcPr>
            <w:tcW w:type="dxa" w:w="3081"/>
            <w:shd w:val="clear" w:color="auto" w:fill="EFF4F7"/>
          </w:tcPr>
          <w:p>
            <w:pPr>
              <w:spacing w:before="40" w:after="40"/>
            </w:pPr>
            <w:r>
              <w:rPr>
                <w:color w:val="333333"/>
                <w:sz w:val="19"/>
              </w:rPr>
            </w:r>
            <w:r>
              <w:rPr>
                <w:b w:val="0"/>
                <w:color w:val="333333"/>
                <w:sz w:val="19"/>
              </w:rPr>
              <w:t>3</w:t>
            </w:r>
          </w:p>
        </w:tc>
        <w:tc>
          <w:tcPr>
            <w:tcW w:type="dxa" w:w="3081"/>
            <w:shd w:val="clear" w:color="auto" w:fill="EFF4F7"/>
          </w:tcPr>
          <w:p>
            <w:pPr>
              <w:spacing w:before="40" w:after="40"/>
            </w:pPr>
            <w:r>
              <w:rPr>
                <w:color w:val="333333"/>
                <w:sz w:val="19"/>
              </w:rPr>
            </w:r>
            <w:r>
              <w:rPr>
                <w:b w:val="0"/>
                <w:color w:val="333333"/>
                <w:sz w:val="19"/>
              </w:rPr>
              <w:t>Necesitas los 3 permisos para ver los 3.</w:t>
            </w:r>
          </w:p>
        </w:tc>
      </w:tr>
      <w:tr>
        <w:tc>
          <w:tcPr>
            <w:tcW w:type="dxa" w:w="3081"/>
          </w:tcPr>
          <w:p>
            <w:pPr>
              <w:spacing w:before="40" w:after="40"/>
            </w:pPr>
            <w:r>
              <w:rPr>
                <w:color w:val="333333"/>
                <w:sz w:val="19"/>
              </w:rPr>
            </w:r>
            <w:r>
              <w:rPr>
                <w:b w:val="0"/>
                <w:color w:val="333333"/>
                <w:sz w:val="19"/>
              </w:rPr>
              <w:t>Evaluación</w:t>
            </w:r>
          </w:p>
        </w:tc>
        <w:tc>
          <w:tcPr>
            <w:tcW w:type="dxa" w:w="3081"/>
          </w:tcPr>
          <w:p>
            <w:pPr>
              <w:spacing w:before="40" w:after="40"/>
            </w:pPr>
            <w:r>
              <w:rPr>
                <w:color w:val="333333"/>
                <w:sz w:val="19"/>
              </w:rPr>
            </w:r>
            <w:r>
              <w:rPr>
                <w:b w:val="0"/>
                <w:color w:val="333333"/>
                <w:sz w:val="19"/>
              </w:rPr>
              <w:t>2</w:t>
            </w:r>
          </w:p>
        </w:tc>
        <w:tc>
          <w:tcPr>
            <w:tcW w:type="dxa" w:w="3081"/>
          </w:tcPr>
          <w:p>
            <w:pPr>
              <w:spacing w:before="40" w:after="40"/>
            </w:pPr>
            <w:r>
              <w:rPr>
                <w:color w:val="333333"/>
                <w:sz w:val="19"/>
              </w:rPr>
            </w:r>
            <w:r>
              <w:rPr>
                <w:b w:val="0"/>
                <w:color w:val="333333"/>
                <w:sz w:val="19"/>
              </w:rPr>
              <w:t>—</w:t>
            </w:r>
          </w:p>
        </w:tc>
      </w:tr>
      <w:tr>
        <w:tc>
          <w:tcPr>
            <w:tcW w:type="dxa" w:w="3081"/>
            <w:shd w:val="clear" w:color="auto" w:fill="EFF4F7"/>
          </w:tcPr>
          <w:p>
            <w:pPr>
              <w:spacing w:before="40" w:after="40"/>
            </w:pPr>
            <w:r>
              <w:rPr>
                <w:color w:val="333333"/>
                <w:sz w:val="19"/>
              </w:rPr>
            </w:r>
            <w:r>
              <w:rPr>
                <w:b w:val="0"/>
                <w:color w:val="333333"/>
                <w:sz w:val="19"/>
              </w:rPr>
              <w:t>Selección</w:t>
            </w:r>
          </w:p>
        </w:tc>
        <w:tc>
          <w:tcPr>
            <w:tcW w:type="dxa" w:w="3081"/>
            <w:shd w:val="clear" w:color="auto" w:fill="EFF4F7"/>
          </w:tcPr>
          <w:p>
            <w:pPr>
              <w:spacing w:before="40" w:after="40"/>
            </w:pPr>
            <w:r>
              <w:rPr>
                <w:color w:val="333333"/>
                <w:sz w:val="19"/>
              </w:rPr>
            </w:r>
            <w:r>
              <w:rPr>
                <w:b w:val="0"/>
                <w:color w:val="333333"/>
                <w:sz w:val="19"/>
              </w:rPr>
              <w:t>2</w:t>
            </w:r>
          </w:p>
        </w:tc>
        <w:tc>
          <w:tcPr>
            <w:tcW w:type="dxa" w:w="3081"/>
            <w:shd w:val="clear" w:color="auto" w:fill="EFF4F7"/>
          </w:tcPr>
          <w:p>
            <w:pPr>
              <w:spacing w:before="40" w:after="40"/>
            </w:pPr>
            <w:r>
              <w:rPr>
                <w:color w:val="333333"/>
                <w:sz w:val="19"/>
              </w:rPr>
            </w:r>
            <w:r>
              <w:rPr>
                <w:b w:val="0"/>
                <w:color w:val="333333"/>
                <w:sz w:val="19"/>
              </w:rPr>
              <w:t>—</w:t>
            </w:r>
          </w:p>
        </w:tc>
      </w:tr>
    </w:tbl>
    <w:p>
      <w:pPr>
        <w:spacing w:after="40"/>
      </w:pPr>
    </w:p>
    <w:p>
      <w:pPr>
        <w:pStyle w:val="Heading2"/>
      </w:pPr>
      <w:r>
        <w:rPr>
          <w:rFonts w:ascii="Calibri Light" w:hAnsi="Calibri Light"/>
          <w:b w:val="0"/>
          <w:color w:val="39A900"/>
          <w:sz w:val="31"/>
        </w:rPr>
        <w:t>25.4 Cómo se filtra (</w:t>
      </w:r>
      <w:r>
        <w:rPr>
          <w:rFonts w:ascii="Calibri Light" w:hAnsi="Calibri Light" w:eastAsia="Consolas"/>
          <w:b w:val="0"/>
          <w:color w:val="39A900"/>
          <w:sz w:val="31"/>
        </w:rPr>
        <w:t>Sidebar.jsx</w:t>
      </w:r>
      <w:r>
        <w:rPr>
          <w:rFonts w:ascii="Calibri Light" w:hAnsi="Calibri Light"/>
          <w:b w:val="0"/>
          <w:color w:val="39A900"/>
          <w:sz w:val="31"/>
        </w:rPr>
        <w:t>)</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Deja solo lo que el usuario puede ver, incluyendo los hijos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function filtrarMenu(items, can)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items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.map((item) =&gt;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if (item.children)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const hijos = item.children.filter((hijo) =&gt; can(hijo.permiso))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hijos.length &gt; 0 ? { ...item, children: hijos } : null</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can(item.permiso) ? item : null</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.filter(Boolean)</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b w:val="0"/>
        </w:rPr>
        <w:t>La clave está en esa línea:</w:t>
      </w:r>
    </w:p>
    <w:p>
      <w:pPr>
        <w:spacing w:before="120" w:after="120" w:line="240" w:lineRule="auto"/>
        <w:ind w:left="283" w:right="57"/>
        <w:shd w:val="clear" w:color="auto" w:fill="F2F4F3"/>
        <w:pBdr>
          <w:left w:val="single" w:sz="12" w:space="8" w:color="39A900"/>
        </w:pBdr>
      </w:pPr>
      <w:r>
        <w:rPr>
          <w:rFonts w:ascii="Consolas" w:hAnsi="Consolas" w:eastAsia="Consolas"/>
          <w:color w:val="1B1B1B"/>
          <w:sz w:val="18"/>
        </w:rPr>
        <w:t>return hijos.length &gt; 0 ? { ...item, children: hijos } : null</w:t>
      </w:r>
    </w:p>
    <w:p>
      <w:r>
        <w:rPr>
          <w:b/>
        </w:rPr>
        <w:t>Un módulo sin hijos visibles desaparece entero.</w:t>
      </w:r>
      <w:r>
        <w:rPr>
          <w:b w:val="0"/>
        </w:rPr>
        <w:t xml:space="preserve"> Si eres instructor y no tienes </w:t>
      </w:r>
      <w:r>
        <w:rPr>
          <w:rFonts w:ascii="Consolas" w:hAnsi="Consolas" w:eastAsia="Consolas"/>
          <w:b w:val="0"/>
          <w:color w:val="A03000"/>
          <w:sz w:val="19"/>
        </w:rPr>
        <w:t>documentos:validar</w:t>
      </w:r>
      <w:r>
        <w:rPr>
          <w:b w:val="0"/>
        </w:rPr>
        <w:t xml:space="preserve"> pero sí </w:t>
      </w:r>
      <w:r>
        <w:rPr>
          <w:rFonts w:ascii="Consolas" w:hAnsi="Consolas" w:eastAsia="Consolas"/>
          <w:b w:val="0"/>
          <w:color w:val="A03000"/>
          <w:sz w:val="19"/>
        </w:rPr>
        <w:t>documentos:ver</w:t>
      </w:r>
      <w:r>
        <w:rPr>
          <w:b w:val="0"/>
        </w:rPr>
        <w:t>, no verás «Validación»… y si no tuvieras ninguno de los tres, no verías el módulo «Gestión Documental» tampoco. El botón del acordeón nunca queda vacío.</w:t>
      </w:r>
    </w:p>
    <w:p>
      <w:r>
        <w:rPr>
          <w:b/>
        </w:rPr>
        <w:t>El menú se filtra dos veces, por dos capas distintas:</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Capa</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Dónde</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Qué pasa</w:t>
            </w:r>
          </w:p>
        </w:tc>
      </w:tr>
      <w:tr>
        <w:tc>
          <w:tcPr>
            <w:tcW w:type="dxa" w:w="3081"/>
          </w:tcPr>
          <w:p>
            <w:pPr>
              <w:spacing w:before="40" w:after="40"/>
            </w:pPr>
            <w:r>
              <w:rPr>
                <w:color w:val="333333"/>
                <w:sz w:val="19"/>
              </w:rPr>
            </w:r>
            <w:r>
              <w:rPr>
                <w:b w:val="0"/>
                <w:color w:val="333333"/>
                <w:sz w:val="19"/>
              </w:rPr>
              <w:t>Menú lateral</w:t>
            </w:r>
          </w:p>
        </w:tc>
        <w:tc>
          <w:tcPr>
            <w:tcW w:type="dxa" w:w="3081"/>
          </w:tcPr>
          <w:p>
            <w:pPr>
              <w:spacing w:before="40" w:after="40"/>
            </w:pPr>
            <w:r>
              <w:rPr>
                <w:color w:val="333333"/>
                <w:sz w:val="19"/>
              </w:rPr>
            </w:r>
            <w:r>
              <w:rPr>
                <w:rFonts w:ascii="Consolas" w:hAnsi="Consolas" w:eastAsia="Consolas"/>
                <w:b w:val="0"/>
                <w:color w:val="333333"/>
                <w:sz w:val="19"/>
              </w:rPr>
              <w:t>Sidebar.jsx</w:t>
            </w:r>
          </w:p>
        </w:tc>
        <w:tc>
          <w:tcPr>
            <w:tcW w:type="dxa" w:w="3081"/>
          </w:tcPr>
          <w:p>
            <w:pPr>
              <w:spacing w:before="40" w:after="40"/>
            </w:pPr>
            <w:r>
              <w:rPr>
                <w:color w:val="333333"/>
                <w:sz w:val="19"/>
              </w:rPr>
            </w:r>
            <w:r>
              <w:rPr>
                <w:b w:val="0"/>
                <w:color w:val="333333"/>
                <w:sz w:val="19"/>
              </w:rPr>
              <w:t xml:space="preserve">La opción </w:t>
            </w:r>
            <w:r>
              <w:rPr>
                <w:b/>
                <w:sz w:val="19"/>
              </w:rPr>
              <w:t>no se dibuja</w:t>
            </w:r>
            <w:r>
              <w:rPr>
                <w:b w:val="0"/>
                <w:color w:val="333333"/>
                <w:sz w:val="19"/>
              </w:rPr>
              <w:t>.</w:t>
            </w:r>
          </w:p>
        </w:tc>
      </w:tr>
      <w:tr>
        <w:tc>
          <w:tcPr>
            <w:tcW w:type="dxa" w:w="3081"/>
            <w:shd w:val="clear" w:color="auto" w:fill="EFF4F7"/>
          </w:tcPr>
          <w:p>
            <w:pPr>
              <w:spacing w:before="40" w:after="40"/>
            </w:pPr>
            <w:r>
              <w:rPr>
                <w:color w:val="333333"/>
                <w:sz w:val="19"/>
              </w:rPr>
            </w:r>
            <w:r>
              <w:rPr>
                <w:b w:val="0"/>
                <w:color w:val="333333"/>
                <w:sz w:val="19"/>
              </w:rPr>
              <w:t>Ruta</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PermissionRoute.jsx</w:t>
            </w:r>
          </w:p>
        </w:tc>
        <w:tc>
          <w:tcPr>
            <w:tcW w:type="dxa" w:w="3081"/>
            <w:shd w:val="clear" w:color="auto" w:fill="EFF4F7"/>
          </w:tcPr>
          <w:p>
            <w:pPr>
              <w:spacing w:before="40" w:after="40"/>
            </w:pPr>
            <w:r>
              <w:rPr>
                <w:color w:val="333333"/>
                <w:sz w:val="19"/>
              </w:rPr>
            </w:r>
            <w:r>
              <w:rPr>
                <w:b w:val="0"/>
                <w:color w:val="333333"/>
                <w:sz w:val="19"/>
              </w:rPr>
              <w:t xml:space="preserve">Si alguien escribe la URL a mano, ve el </w:t>
            </w:r>
            <w:r>
              <w:rPr>
                <w:b/>
                <w:sz w:val="19"/>
              </w:rPr>
              <w:t>403</w:t>
            </w:r>
            <w:r>
              <w:rPr>
                <w:b w:val="0"/>
                <w:color w:val="333333"/>
                <w:sz w:val="19"/>
              </w:rPr>
              <w:t>.</w:t>
            </w:r>
          </w:p>
        </w:tc>
      </w:tr>
    </w:tbl>
    <w:p>
      <w:pPr>
        <w:spacing w:after="40"/>
      </w:pPr>
    </w:p>
    <w:p>
      <w:r>
        <w:rPr>
          <w:b w:val="0"/>
        </w:rPr>
        <w:t xml:space="preserve">La segunda capa es la importante: filtrar el menú es cortesía, no seguridad. Si solo ocultaras el menú, cualquiera con la dirección podría entrar. </w:t>
      </w:r>
      <w:r>
        <w:rPr>
          <w:rFonts w:ascii="Consolas" w:hAnsi="Consolas" w:eastAsia="Consolas"/>
          <w:b w:val="0"/>
          <w:color w:val="A03000"/>
          <w:sz w:val="19"/>
        </w:rPr>
        <w:t>PermissionRoute</w:t>
      </w:r>
      <w:r>
        <w:rPr>
          <w:b w:val="0"/>
        </w:rPr>
        <w:t xml:space="preserve"> es la que impide de verdad.</w:t>
      </w:r>
    </w:p>
    <w:p>
      <w:pPr>
        <w:pStyle w:val="Heading2"/>
      </w:pPr>
      <w:r>
        <w:rPr>
          <w:rFonts w:ascii="Calibri Light" w:hAnsi="Calibri Light"/>
          <w:b w:val="0"/>
          <w:color w:val="39A900"/>
          <w:sz w:val="31"/>
        </w:rPr>
        <w:t>25.5 Por qué Notificaciones no está en el menú</w:t>
      </w:r>
    </w:p>
    <w:p>
      <w:pPr>
        <w:spacing w:before="120" w:after="120" w:line="240" w:lineRule="auto"/>
        <w:ind w:left="283" w:right="57"/>
        <w:shd w:val="clear" w:color="auto" w:fill="F2F4F3"/>
        <w:pBdr>
          <w:left w:val="single" w:sz="12" w:space="8" w:color="39A900"/>
        </w:pBdr>
      </w:pPr>
      <w:r>
        <w:rPr>
          <w:rFonts w:ascii="Consolas" w:hAnsi="Consolas" w:eastAsia="Consolas"/>
          <w:color w:val="1B1B1B"/>
          <w:sz w:val="18"/>
        </w:rPr>
        <w:t>// Notificaciones no está aquí: se abre desde la campana del Topbar.</w:t>
      </w:r>
    </w:p>
    <w:p>
      <w:r>
        <w:rPr>
          <w:b w:val="0"/>
        </w:rPr>
        <w:t xml:space="preserve">Es la única ruta protegida que </w:t>
      </w:r>
      <w:r>
        <w:rPr>
          <w:b/>
        </w:rPr>
        <w:t>no</w:t>
      </w:r>
      <w:r>
        <w:rPr>
          <w:b w:val="0"/>
        </w:rPr>
        <w:t xml:space="preserve"> tiene entrada en el menú (</w:t>
      </w:r>
      <w:r>
        <w:rPr>
          <w:rFonts w:ascii="Consolas" w:hAnsi="Consolas" w:eastAsia="Consolas"/>
          <w:b w:val="0"/>
          <w:color w:val="A03000"/>
          <w:sz w:val="19"/>
        </w:rPr>
        <w:t>/notificaciones</w:t>
      </w:r>
      <w:r>
        <w:rPr>
          <w:b w:val="0"/>
        </w:rPr>
        <w:t xml:space="preserve">, permiso </w:t>
      </w:r>
      <w:r>
        <w:rPr>
          <w:rFonts w:ascii="Consolas" w:hAnsi="Consolas" w:eastAsia="Consolas"/>
          <w:b w:val="0"/>
          <w:color w:val="A03000"/>
          <w:sz w:val="19"/>
        </w:rPr>
        <w:t>propio:notificaciones</w:t>
      </w:r>
      <w:r>
        <w:rPr>
          <w:b w:val="0"/>
        </w:rPr>
        <w:t>). Vive en la campana de la barra superior. Es una decisión de diseño: las notificaciones son una acción secundaria, no una sección del sistema.</w:t>
      </w:r>
    </w:p>
    <w:p>
      <w:pPr>
        <w:pStyle w:val="Heading2"/>
      </w:pPr>
      <w:r>
        <w:rPr>
          <w:rFonts w:ascii="Calibri Light" w:hAnsi="Calibri Light"/>
          <w:b w:val="0"/>
          <w:color w:val="39A900"/>
          <w:sz w:val="31"/>
        </w:rPr>
        <w:t xml:space="preserve">25.6 El acordeón de </w:t>
      </w:r>
      <w:r>
        <w:rPr>
          <w:rFonts w:ascii="Calibri Light" w:hAnsi="Calibri Light" w:eastAsia="Consolas"/>
          <w:b w:val="0"/>
          <w:color w:val="39A900"/>
          <w:sz w:val="31"/>
        </w:rPr>
        <w:t>SidebarItem.jsx</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const hijoActivo = tieneHijos &amp;&amp; item.children.some((hijo) =&gt; hijo.to === pathname)</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const [abierto, setAbierto] = useState(hijoActivo)</w:t>
      </w:r>
    </w:p>
    <w:p>
      <w:r>
        <w:rPr>
          <w:b/>
        </w:rPr>
        <w:t>Un detalle de buena experiencia de usuario:</w:t>
      </w:r>
      <w:r>
        <w:rPr>
          <w:b w:val="0"/>
        </w:rPr>
        <w:t xml:space="preserve"> el acordeón arranca </w:t>
      </w:r>
      <w:r>
        <w:rPr>
          <w:b/>
        </w:rPr>
        <w:t>abierto</w:t>
      </w:r>
      <w:r>
        <w:rPr>
          <w:b w:val="0"/>
        </w:rPr>
        <w:t xml:space="preserve"> si la ruta actual es una de sus hijas. Si navegas por URL a </w:t>
      </w:r>
      <w:r>
        <w:rPr>
          <w:rFonts w:ascii="Consolas" w:hAnsi="Consolas" w:eastAsia="Consolas"/>
          <w:b w:val="0"/>
          <w:color w:val="A03000"/>
          <w:sz w:val="19"/>
        </w:rPr>
        <w:t>/documentos/cargar</w:t>
      </w:r>
      <w:r>
        <w:rPr>
          <w:b w:val="0"/>
        </w:rPr>
        <w:t xml:space="preserve"> y recargas, el menú ya aparece desplegado en lugar de cerrado. Se calcula en el </w:t>
      </w:r>
      <w:r>
        <w:rPr>
          <w:rFonts w:ascii="Consolas" w:hAnsi="Consolas" w:eastAsia="Consolas"/>
          <w:b w:val="0"/>
          <w:color w:val="A03000"/>
          <w:sz w:val="19"/>
        </w:rPr>
        <w:t>useState</w:t>
      </w:r>
      <w:r>
        <w:rPr>
          <w:b w:val="0"/>
        </w:rPr>
        <w:t xml:space="preserve"> inicial, una sola vez, así que no se abre y cierra solo.</w:t>
      </w:r>
    </w:p>
    <w:p>
      <w:r>
        <w:rPr>
          <w:b w:val="0"/>
        </w:rPr>
        <w:t xml:space="preserve">Y el triángulo del botón es decorativo, por eso lleva </w:t>
      </w:r>
      <w:r>
        <w:rPr>
          <w:rFonts w:ascii="Consolas" w:hAnsi="Consolas" w:eastAsia="Consolas"/>
          <w:b w:val="0"/>
          <w:color w:val="A03000"/>
          <w:sz w:val="19"/>
        </w:rPr>
        <w:t>aria-hidden</w:t>
      </w:r>
      <w:r>
        <w:rPr>
          <w:b w:val="0"/>
        </w:rPr>
        <w:t>:</w:t>
      </w:r>
    </w:p>
    <w:p>
      <w:pPr>
        <w:spacing w:before="120" w:after="120" w:line="240" w:lineRule="auto"/>
        <w:ind w:left="283" w:right="57"/>
        <w:shd w:val="clear" w:color="auto" w:fill="F2F4F3"/>
        <w:pBdr>
          <w:left w:val="single" w:sz="12" w:space="8" w:color="39A900"/>
        </w:pBdr>
      </w:pPr>
      <w:r>
        <w:rPr>
          <w:rFonts w:ascii="Consolas" w:hAnsi="Consolas" w:eastAsia="Consolas"/>
          <w:color w:val="1B1B1B"/>
          <w:sz w:val="18"/>
        </w:rPr>
        <w:t>&lt;span aria-hidden="true"&gt;{abierto ? '▾' : '▸'}&lt;/span&gt;</w:t>
      </w:r>
    </w:p>
    <w:p>
      <w:r>
        <w:rPr>
          <w:b w:val="0"/>
        </w:rPr>
        <w:t xml:space="preserve">Un lector de pantalla debe oír el estado por </w:t>
      </w:r>
      <w:r>
        <w:rPr>
          <w:rFonts w:ascii="Consolas" w:hAnsi="Consolas" w:eastAsia="Consolas"/>
          <w:b w:val="0"/>
          <w:color w:val="A03000"/>
          <w:sz w:val="19"/>
        </w:rPr>
        <w:t>aria-expanded={abierto}</w:t>
      </w:r>
      <w:r>
        <w:rPr>
          <w:b w:val="0"/>
        </w:rPr>
        <w:t xml:space="preserve"> del </w:t>
      </w:r>
      <w:r>
        <w:rPr>
          <w:rFonts w:ascii="Consolas" w:hAnsi="Consolas" w:eastAsia="Consolas"/>
          <w:b w:val="0"/>
          <w:color w:val="A03000"/>
          <w:sz w:val="19"/>
        </w:rPr>
        <w:t>&lt;button&gt;</w:t>
      </w:r>
      <w:r>
        <w:rPr>
          <w:b w:val="0"/>
        </w:rPr>
        <w:t>, no por el símbolo.</w:t>
      </w:r>
    </w:p>
    <w:p>
      <w:pPr>
        <w:spacing w:before="160" w:after="160"/>
        <w:pBdr>
          <w:bottom w:val="single" w:sz="6" w:space="1" w:color="C9D3D0"/>
        </w:pBdr>
      </w:pPr>
    </w:p>
    <w:p>
      <w:r>
        <w:br w:type="page"/>
      </w:r>
    </w:p>
    <w:p>
      <w:pPr>
        <w:pStyle w:val="Heading1"/>
      </w:pPr>
      <w:r>
        <w:rPr>
          <w:rFonts w:ascii="Calibri Light" w:hAnsi="Calibri Light"/>
          <w:b/>
          <w:color w:val="007832"/>
          <w:sz w:val="44"/>
        </w:rPr>
        <w:t>Documento Comunicacion con el backend</w:t>
      </w:r>
    </w:p>
    <w:p>
      <w:pPr>
        <w:spacing w:before="160" w:after="160"/>
        <w:pBdr>
          <w:bottom w:val="single" w:sz="6" w:space="1" w:color="C9D3D0"/>
        </w:pBdr>
      </w:pPr>
    </w:p>
    <w:p>
      <w:pPr>
        <w:pStyle w:val="Heading1"/>
      </w:pPr>
      <w:r>
        <w:rPr>
          <w:rFonts w:ascii="Calibri Light" w:hAnsi="Calibri Light"/>
          <w:b w:val="0"/>
          <w:color w:val="007832"/>
          <w:sz w:val="40"/>
        </w:rPr>
        <w:t>16. Comunicación con el Backend (API)</w:t>
      </w:r>
    </w:p>
    <w:p>
      <w:r>
        <w:rPr>
          <w:b w:val="0"/>
        </w:rPr>
        <w:t xml:space="preserve">Todo el tráfico pasa por </w:t>
      </w:r>
      <w:r>
        <w:rPr>
          <w:rFonts w:ascii="Consolas" w:hAnsi="Consolas" w:eastAsia="Consolas"/>
          <w:b w:val="0"/>
          <w:color w:val="A03000"/>
          <w:sz w:val="19"/>
        </w:rPr>
        <w:t>src/api/client.js</w:t>
      </w:r>
      <w:r>
        <w:rPr>
          <w:b w:val="0"/>
        </w:rPr>
        <w:t>.</w:t>
      </w:r>
    </w:p>
    <w:p>
      <w:pPr>
        <w:pStyle w:val="Heading2"/>
      </w:pPr>
      <w:r>
        <w:rPr>
          <w:rFonts w:ascii="Calibri Light" w:hAnsi="Calibri Light"/>
          <w:b w:val="0"/>
          <w:color w:val="39A900"/>
          <w:sz w:val="31"/>
        </w:rPr>
        <w:t>16.1 Configuración</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const client = axios.create({</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baseURL: import.meta.env.VITE_API_URL ?? 'http://localhost:8000/api',</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withCredentials: true,              // envía la cookie de sesión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headers: { Accept: 'application/json'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xsrfCookieName: null,               // el header lo pone nuestro interceptor</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rFonts w:ascii="Consolas" w:hAnsi="Consolas" w:eastAsia="Consolas"/>
          <w:b w:val="0"/>
          <w:color w:val="A03000"/>
          <w:sz w:val="19"/>
        </w:rPr>
        <w:t>withCredentials: true</w:t>
      </w:r>
      <w:r>
        <w:rPr>
          <w:b w:val="0"/>
        </w:rPr>
        <w:t xml:space="preserve"> es </w:t>
      </w:r>
      <w:r>
        <w:rPr>
          <w:b/>
        </w:rPr>
        <w:t>imprescindible</w:t>
      </w:r>
      <w:r>
        <w:rPr>
          <w:b w:val="0"/>
        </w:rPr>
        <w:t xml:space="preserve">: sin él el navegador no manda la cookie </w:t>
      </w:r>
      <w:r>
        <w:rPr>
          <w:rFonts w:ascii="Consolas" w:hAnsi="Consolas" w:eastAsia="Consolas"/>
          <w:b w:val="0"/>
          <w:color w:val="A03000"/>
          <w:sz w:val="19"/>
        </w:rPr>
        <w:t>HttpOnly</w:t>
      </w:r>
      <w:r>
        <w:rPr>
          <w:b w:val="0"/>
        </w:rPr>
        <w:t xml:space="preserve"> de sesión y nada funcionaría.</w:t>
      </w:r>
    </w:p>
    <w:p>
      <w:r>
        <w:rPr>
          <w:rFonts w:ascii="Consolas" w:hAnsi="Consolas" w:eastAsia="Consolas"/>
          <w:b w:val="0"/>
          <w:color w:val="A03000"/>
          <w:sz w:val="19"/>
        </w:rPr>
        <w:t>xsrfCookieName: null</w:t>
      </w:r>
      <w:r>
        <w:rPr>
          <w:b w:val="0"/>
        </w:rPr>
        <w:t xml:space="preserve"> desactiva el automatismo de Axios a propósito, para no depender de qué versión instalada se tiene ni de en qué formato manda la cabecera. El código lo controla entero.</w:t>
      </w:r>
    </w:p>
    <w:p>
      <w:pPr>
        <w:pStyle w:val="Heading2"/>
      </w:pPr>
      <w:r>
        <w:rPr>
          <w:rFonts w:ascii="Calibri Light" w:hAnsi="Calibri Light"/>
          <w:b w:val="0"/>
          <w:color w:val="39A900"/>
          <w:sz w:val="31"/>
        </w:rPr>
        <w:t>16.2 El interceptor de peticiones (CSRF)</w:t>
      </w:r>
    </w:p>
    <w:p>
      <w:r>
        <w:rPr>
          <w:b w:val="0"/>
        </w:rPr>
        <w:t xml:space="preserve">Antes de cualquier petición que </w:t>
      </w:r>
      <w:r>
        <w:rPr>
          <w:b/>
        </w:rPr>
        <w:t>escriba</w:t>
      </w:r>
      <w:r>
        <w:rPr>
          <w:b w:val="0"/>
        </w:rPr>
        <w:t xml:space="preserve"> datos (</w:t>
      </w:r>
      <w:r>
        <w:rPr>
          <w:rFonts w:ascii="Consolas" w:hAnsi="Consolas" w:eastAsia="Consolas"/>
          <w:b w:val="0"/>
          <w:color w:val="A03000"/>
          <w:sz w:val="19"/>
        </w:rPr>
        <w:t>post</w:t>
      </w:r>
      <w:r>
        <w:rPr>
          <w:b w:val="0"/>
        </w:rPr>
        <w:t xml:space="preserve">, </w:t>
      </w:r>
      <w:r>
        <w:rPr>
          <w:rFonts w:ascii="Consolas" w:hAnsi="Consolas" w:eastAsia="Consolas"/>
          <w:b w:val="0"/>
          <w:color w:val="A03000"/>
          <w:sz w:val="19"/>
        </w:rPr>
        <w:t>put</w:t>
      </w:r>
      <w:r>
        <w:rPr>
          <w:b w:val="0"/>
        </w:rPr>
        <w:t xml:space="preserve">, </w:t>
      </w:r>
      <w:r>
        <w:rPr>
          <w:rFonts w:ascii="Consolas" w:hAnsi="Consolas" w:eastAsia="Consolas"/>
          <w:b w:val="0"/>
          <w:color w:val="A03000"/>
          <w:sz w:val="19"/>
        </w:rPr>
        <w:t>patch</w:t>
      </w:r>
      <w:r>
        <w:rPr>
          <w:b w:val="0"/>
        </w:rPr>
        <w:t xml:space="preserve">, </w:t>
      </w:r>
      <w:r>
        <w:rPr>
          <w:rFonts w:ascii="Consolas" w:hAnsi="Consolas" w:eastAsia="Consolas"/>
          <w:b w:val="0"/>
          <w:color w:val="A03000"/>
          <w:sz w:val="19"/>
        </w:rPr>
        <w:t>delete</w:t>
      </w:r>
      <w:r>
        <w:rPr>
          <w:b w:val="0"/>
        </w:rPr>
        <w:t>):</w:t>
      </w:r>
    </w:p>
    <w:p>
      <w:pPr>
        <w:pStyle w:val="ListNumber"/>
        <w:spacing w:after="40"/>
        <w:ind w:left="425"/>
      </w:pPr>
      <w:r>
        <w:rPr>
          <w:b w:val="0"/>
        </w:rPr>
        <w:t xml:space="preserve">Comprueba si ya existe la cookie </w:t>
      </w:r>
      <w:r>
        <w:rPr>
          <w:rFonts w:ascii="Consolas" w:hAnsi="Consolas" w:eastAsia="Consolas"/>
          <w:b w:val="0"/>
          <w:color w:val="A03000"/>
          <w:sz w:val="19"/>
        </w:rPr>
        <w:t>XSRF-TOKEN</w:t>
      </w:r>
      <w:r>
        <w:rPr>
          <w:b w:val="0"/>
        </w:rPr>
        <w:t>. Si existe, sigue.</w:t>
      </w:r>
    </w:p>
    <w:p>
      <w:pPr>
        <w:pStyle w:val="ListNumber"/>
        <w:spacing w:after="40"/>
        <w:ind w:left="425"/>
      </w:pPr>
      <w:r>
        <w:rPr>
          <w:b w:val="0"/>
        </w:rPr>
        <w:t xml:space="preserve">Si no, hace un </w:t>
      </w:r>
      <w:r>
        <w:rPr>
          <w:rFonts w:ascii="Consolas" w:hAnsi="Consolas" w:eastAsia="Consolas"/>
          <w:b w:val="0"/>
          <w:color w:val="A03000"/>
          <w:sz w:val="19"/>
        </w:rPr>
        <w:t>GET</w:t>
      </w:r>
      <w:r>
        <w:rPr>
          <w:b w:val="0"/>
        </w:rPr>
        <w:t xml:space="preserve"> a </w:t>
      </w:r>
      <w:r>
        <w:rPr>
          <w:rFonts w:ascii="Consolas" w:hAnsi="Consolas" w:eastAsia="Consolas"/>
          <w:b w:val="0"/>
          <w:color w:val="A03000"/>
          <w:sz w:val="19"/>
        </w:rPr>
        <w:t>VITE_CSRF_URL</w:t>
      </w:r>
      <w:r>
        <w:rPr>
          <w:b w:val="0"/>
        </w:rPr>
        <w:t xml:space="preserve"> para conseguirla. Como </w:t>
      </w:r>
      <w:r>
        <w:rPr>
          <w:rFonts w:ascii="Consolas" w:hAnsi="Consolas" w:eastAsia="Consolas"/>
          <w:b w:val="0"/>
          <w:color w:val="A03000"/>
          <w:sz w:val="19"/>
        </w:rPr>
        <w:t>/sanctum/csrf-cookie</w:t>
      </w:r>
    </w:p>
    <w:p>
      <w:r>
        <w:rPr>
          <w:b/>
        </w:rPr>
        <w:t>no</w:t>
      </w:r>
      <w:r>
        <w:rPr>
          <w:b w:val="0"/>
        </w:rPr>
        <w:t xml:space="preserve"> vive bajo </w:t>
      </w:r>
      <w:r>
        <w:rPr>
          <w:rFonts w:ascii="Consolas" w:hAnsi="Consolas" w:eastAsia="Consolas"/>
          <w:b w:val="0"/>
          <w:color w:val="A03000"/>
          <w:sz w:val="19"/>
        </w:rPr>
        <w:t>/api</w:t>
      </w:r>
      <w:r>
        <w:rPr>
          <w:b w:val="0"/>
        </w:rPr>
        <w:t xml:space="preserve">, usa una instancia de Axios aparte. Además </w:t>
      </w:r>
      <w:r>
        <w:rPr>
          <w:b/>
        </w:rPr>
        <w:t>comparte una sola promesa</w:t>
      </w:r>
      <w:r>
        <w:rPr>
          <w:b w:val="0"/>
        </w:rPr>
        <w:t xml:space="preserve"> entre llamadas: si salen tres escrituras a la vez, las tres esperan al mismo </w:t>
      </w:r>
      <w:r>
        <w:rPr>
          <w:rFonts w:ascii="Consolas" w:hAnsi="Consolas" w:eastAsia="Consolas"/>
          <w:b w:val="0"/>
          <w:color w:val="A03000"/>
          <w:sz w:val="19"/>
        </w:rPr>
        <w:t>GET</w:t>
      </w:r>
      <w:r>
        <w:rPr>
          <w:b w:val="0"/>
        </w:rPr>
        <w:t xml:space="preserve"> en vez de pedir la cookie tres veces.</w:t>
      </w:r>
    </w:p>
    <w:p>
      <w:pPr>
        <w:pStyle w:val="ListNumber"/>
        <w:spacing w:after="40"/>
        <w:ind w:left="425"/>
      </w:pPr>
      <w:r>
        <w:rPr>
          <w:b w:val="0"/>
        </w:rPr>
        <w:t xml:space="preserve">Lee la cookie y la manda en la cabecera </w:t>
      </w:r>
      <w:r>
        <w:rPr>
          <w:rFonts w:ascii="Consolas" w:hAnsi="Consolas" w:eastAsia="Consolas"/>
          <w:b w:val="0"/>
          <w:color w:val="A03000"/>
          <w:sz w:val="19"/>
        </w:rPr>
        <w:t>X-XSRF-TOKEN</w:t>
      </w:r>
      <w:r>
        <w:rPr>
          <w:b w:val="0"/>
        </w:rPr>
        <w:t xml:space="preserve">, applying </w:t>
      </w:r>
      <w:r>
        <w:rPr>
          <w:rFonts w:ascii="Consolas" w:hAnsi="Consolas" w:eastAsia="Consolas"/>
          <w:b w:val="0"/>
          <w:color w:val="A03000"/>
          <w:sz w:val="19"/>
        </w:rPr>
        <w:t>decodeURIComponent</w:t>
      </w:r>
      <w:r>
        <w:rPr>
          <w:b w:val="0"/>
        </w:rPr>
        <w:t>.</w:t>
      </w:r>
    </w:p>
    <w:p>
      <w:r>
        <w:rPr>
          <w:b w:val="0"/>
        </w:rPr>
        <w:t xml:space="preserve">Este detalle es crítico: la cookie llega codificada y el backend le hace </w:t>
      </w:r>
      <w:r>
        <w:rPr>
          <w:rFonts w:ascii="Consolas" w:hAnsi="Consolas" w:eastAsia="Consolas"/>
          <w:b w:val="0"/>
          <w:color w:val="A03000"/>
          <w:sz w:val="19"/>
        </w:rPr>
        <w:t>decrypt()</w:t>
      </w:r>
      <w:r>
        <w:rPr>
          <w:b w:val="0"/>
        </w:rPr>
        <w:t xml:space="preserve">; </w:t>
      </w:r>
      <w:r>
        <w:rPr>
          <w:b/>
        </w:rPr>
        <w:t>sin decodificar, Laravel responde 419</w:t>
      </w:r>
      <w:r>
        <w:rPr>
          <w:b w:val="0"/>
        </w:rPr>
        <w:t>.</w:t>
      </w:r>
    </w:p>
    <w:p>
      <w:pPr>
        <w:pStyle w:val="Heading2"/>
      </w:pPr>
      <w:r>
        <w:rPr>
          <w:rFonts w:ascii="Calibri Light" w:hAnsi="Calibri Light"/>
          <w:b w:val="0"/>
          <w:color w:val="39A900"/>
          <w:sz w:val="31"/>
        </w:rPr>
        <w:t>16.3 El interceptor de respuestas</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if (error.response?.status === 401)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window.dispatchEvent(new Event('auth:expirada'))</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b w:val="0"/>
        </w:rPr>
        <w:t xml:space="preserve">Solo actúa si hubo </w:t>
      </w:r>
      <w:r>
        <w:rPr>
          <w:b/>
        </w:rPr>
        <w:t>respuesta</w:t>
      </w:r>
      <w:r>
        <w:rPr>
          <w:b w:val="0"/>
        </w:rPr>
        <w:t xml:space="preserve"> del servidor con estado 401. Si no hay respuesta (</w:t>
      </w:r>
      <w:r>
        <w:rPr>
          <w:rFonts w:ascii="Consolas" w:hAnsi="Consolas" w:eastAsia="Consolas"/>
          <w:b w:val="0"/>
          <w:color w:val="A03000"/>
          <w:sz w:val="19"/>
        </w:rPr>
        <w:t>error.response</w:t>
      </w:r>
      <w:r>
        <w:rPr>
          <w:b w:val="0"/>
        </w:rPr>
        <w:t xml:space="preserve"> es </w:t>
      </w:r>
      <w:r>
        <w:rPr>
          <w:rFonts w:ascii="Consolas" w:hAnsi="Consolas" w:eastAsia="Consolas"/>
          <w:b w:val="0"/>
          <w:color w:val="A03000"/>
          <w:sz w:val="19"/>
        </w:rPr>
        <w:t>undefined</w:t>
      </w:r>
      <w:r>
        <w:rPr>
          <w:b w:val="0"/>
        </w:rPr>
        <w:t xml:space="preserve">), el backend está caído: </w:t>
      </w:r>
      <w:r>
        <w:rPr>
          <w:b/>
        </w:rPr>
        <w:t>no</w:t>
      </w:r>
      <w:r>
        <w:rPr>
          <w:b w:val="0"/>
        </w:rPr>
        <w:t xml:space="preserve"> se cierra la sesión del usuario por un problema de red. Esa distinción está comentada en el propio código.</w:t>
      </w:r>
    </w:p>
    <w:p>
      <w:pPr>
        <w:pStyle w:val="Heading2"/>
      </w:pPr>
      <w:r>
        <w:rPr>
          <w:rFonts w:ascii="Calibri Light" w:hAnsi="Calibri Light"/>
          <w:b w:val="0"/>
          <w:color w:val="39A900"/>
          <w:sz w:val="31"/>
        </w:rPr>
        <w:t>16.4 Mensajes para el usuario (</w:t>
      </w:r>
      <w:r>
        <w:rPr>
          <w:rFonts w:ascii="Calibri Light" w:hAnsi="Calibri Light" w:eastAsia="Consolas"/>
          <w:b w:val="0"/>
          <w:color w:val="39A900"/>
          <w:sz w:val="31"/>
        </w:rPr>
        <w:t>api/mensajeError.js</w:t>
      </w:r>
      <w:r>
        <w:rPr>
          <w:rFonts w:ascii="Calibri Light" w:hAnsi="Calibri Light"/>
          <w:b w:val="0"/>
          <w:color w:val="39A900"/>
          <w:sz w:val="31"/>
        </w:rPr>
        <w:t>)</w:t>
      </w:r>
    </w:p>
    <w:p>
      <w:r>
        <w:rPr>
          <w:b w:val="0"/>
        </w:rPr>
        <w:t xml:space="preserve">Convierte lo que responde Laravel (validaciones </w:t>
      </w:r>
      <w:r>
        <w:rPr>
          <w:rFonts w:ascii="Consolas" w:hAnsi="Consolas" w:eastAsia="Consolas"/>
          <w:b w:val="0"/>
          <w:color w:val="A03000"/>
          <w:sz w:val="19"/>
        </w:rPr>
        <w:t>422</w:t>
      </w:r>
      <w:r>
        <w:rPr>
          <w:b w:val="0"/>
        </w:rPr>
        <w:t>, errores de autenticación, sin conexión…) en frases comprensibles. Es la barrera que evita que un usuario vea un error técnico crudo.</w:t>
      </w:r>
    </w:p>
    <w:p>
      <w:pPr>
        <w:pStyle w:val="Heading2"/>
      </w:pPr>
      <w:r>
        <w:rPr>
          <w:rFonts w:ascii="Calibri Light" w:hAnsi="Calibri Light"/>
          <w:b w:val="0"/>
          <w:color w:val="39A900"/>
          <w:sz w:val="31"/>
        </w:rPr>
        <w:t>16.5 Límites de tasa (</w:t>
      </w:r>
      <w:r>
        <w:rPr>
          <w:rFonts w:ascii="Calibri Light" w:hAnsi="Calibri Light" w:eastAsia="Consolas"/>
          <w:b w:val="0"/>
          <w:color w:val="39A900"/>
          <w:sz w:val="31"/>
        </w:rPr>
        <w:t>api/reintento.js</w:t>
      </w:r>
      <w:r>
        <w:rPr>
          <w:rFonts w:ascii="Calibri Light" w:hAnsi="Calibri Light"/>
          <w:b w:val="0"/>
          <w:color w:val="39A900"/>
          <w:sz w:val="31"/>
        </w:rPr>
        <w:t>)</w:t>
      </w:r>
    </w:p>
    <w:p>
      <w:r>
        <w:rPr>
          <w:b w:val="0"/>
        </w:rPr>
        <w:t xml:space="preserve">Cuando el backend responde </w:t>
      </w:r>
      <w:r>
        <w:rPr>
          <w:rFonts w:ascii="Consolas" w:hAnsi="Consolas" w:eastAsia="Consolas"/>
          <w:b w:val="0"/>
          <w:color w:val="A03000"/>
          <w:sz w:val="19"/>
        </w:rPr>
        <w:t>429</w:t>
      </w:r>
      <w:r>
        <w:rPr>
          <w:b w:val="0"/>
        </w:rPr>
        <w:t xml:space="preserve">, el frontend lee la cabecera </w:t>
      </w:r>
      <w:r>
        <w:rPr>
          <w:rFonts w:ascii="Consolas" w:hAnsi="Consolas" w:eastAsia="Consolas"/>
          <w:b w:val="0"/>
          <w:color w:val="A03000"/>
          <w:sz w:val="19"/>
        </w:rPr>
        <w:t>Retry-After</w:t>
      </w:r>
      <w:r>
        <w:rPr>
          <w:b w:val="0"/>
        </w:rPr>
        <w:t xml:space="preserve"> (segundos) y, si no está, calcula la diferencia con </w:t>
      </w:r>
      <w:r>
        <w:rPr>
          <w:rFonts w:ascii="Consolas" w:hAnsi="Consolas" w:eastAsia="Consolas"/>
          <w:b w:val="0"/>
          <w:color w:val="A03000"/>
          <w:sz w:val="19"/>
        </w:rPr>
        <w:t>X-RateLimit-Reset</w:t>
      </w:r>
      <w:r>
        <w:rPr>
          <w:b w:val="0"/>
        </w:rPr>
        <w:t xml:space="preserve">. Devuelve el número de segundos para que </w:t>
      </w:r>
      <w:r>
        <w:rPr>
          <w:rFonts w:ascii="Consolas" w:hAnsi="Consolas" w:eastAsia="Consolas"/>
          <w:b w:val="0"/>
          <w:color w:val="A03000"/>
          <w:sz w:val="19"/>
        </w:rPr>
        <w:t>useCuentaAtras</w:t>
      </w:r>
      <w:r>
        <w:rPr>
          <w:b w:val="0"/>
        </w:rPr>
        <w:t xml:space="preserve"> bloquee el botón y muestre la cuenta atrás.</w:t>
      </w:r>
    </w:p>
    <w:p>
      <w:pPr>
        <w:spacing w:before="160" w:after="160"/>
        <w:pBdr>
          <w:bottom w:val="single" w:sz="6" w:space="1" w:color="C9D3D0"/>
        </w:pBdr>
      </w:pPr>
    </w:p>
    <w:p>
      <w:r>
        <w:br w:type="page"/>
      </w:r>
    </w:p>
    <w:p>
      <w:pPr>
        <w:pStyle w:val="Heading1"/>
      </w:pPr>
      <w:r>
        <w:rPr>
          <w:rFonts w:ascii="Calibri Light" w:hAnsi="Calibri Light"/>
          <w:b/>
          <w:color w:val="007832"/>
          <w:sz w:val="44"/>
        </w:rPr>
        <w:t>Documento Identidad visual sena</w:t>
      </w:r>
    </w:p>
    <w:p>
      <w:pPr>
        <w:spacing w:before="160" w:after="160"/>
        <w:pBdr>
          <w:bottom w:val="single" w:sz="6" w:space="1" w:color="C9D3D0"/>
        </w:pBdr>
      </w:pPr>
    </w:p>
    <w:p>
      <w:pPr>
        <w:pStyle w:val="Heading1"/>
      </w:pPr>
      <w:r>
        <w:rPr>
          <w:rFonts w:ascii="Calibri Light" w:hAnsi="Calibri Light"/>
          <w:b w:val="0"/>
          <w:color w:val="007832"/>
          <w:sz w:val="40"/>
        </w:rPr>
        <w:t>11. Identidad visual SENA</w:t>
      </w:r>
    </w:p>
    <w:p>
      <w:r>
        <w:rPr>
          <w:b w:val="0"/>
        </w:rPr>
        <w:t xml:space="preserve">El proyecto sigue el </w:t>
      </w:r>
      <w:r>
        <w:rPr>
          <w:b/>
        </w:rPr>
        <w:t>Manual de Identidad Visual SENA 2024</w:t>
      </w:r>
      <w:r>
        <w:rPr>
          <w:b w:val="0"/>
        </w:rPr>
        <w:t xml:space="preserve"> (Resolución 1825 de 2024). Todo está declarado en </w:t>
      </w:r>
      <w:r>
        <w:rPr>
          <w:rFonts w:ascii="Consolas" w:hAnsi="Consolas" w:eastAsia="Consolas"/>
          <w:b w:val="0"/>
          <w:color w:val="A03000"/>
          <w:sz w:val="19"/>
        </w:rPr>
        <w:t>src/index.css</w:t>
      </w:r>
      <w:r>
        <w:rPr>
          <w:b w:val="0"/>
        </w:rPr>
        <w:t xml:space="preserve">, en el bloque </w:t>
      </w:r>
      <w:r>
        <w:rPr>
          <w:rFonts w:ascii="Consolas" w:hAnsi="Consolas" w:eastAsia="Consolas"/>
          <w:b w:val="0"/>
          <w:color w:val="A03000"/>
          <w:sz w:val="19"/>
        </w:rPr>
        <w:t>@theme</w:t>
      </w:r>
      <w:r>
        <w:rPr>
          <w:b w:val="0"/>
        </w:rPr>
        <w:t xml:space="preserve"> de Tailwind v4.</w:t>
      </w:r>
    </w:p>
    <w:p>
      <w:pPr>
        <w:pStyle w:val="Heading2"/>
      </w:pPr>
      <w:r>
        <w:rPr>
          <w:rFonts w:ascii="Calibri Light" w:hAnsi="Calibri Light"/>
          <w:b w:val="0"/>
          <w:color w:val="39A900"/>
          <w:sz w:val="31"/>
        </w:rPr>
        <w:t>11.1 Colores del modo claro</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Token</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HEX</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Uso</w:t>
            </w:r>
          </w:p>
        </w:tc>
      </w:tr>
      <w:tr>
        <w:tc>
          <w:tcPr>
            <w:tcW w:type="dxa" w:w="3081"/>
          </w:tcPr>
          <w:p>
            <w:pPr>
              <w:spacing w:before="40" w:after="40"/>
            </w:pPr>
            <w:r>
              <w:rPr>
                <w:color w:val="333333"/>
                <w:sz w:val="19"/>
              </w:rPr>
            </w:r>
            <w:r>
              <w:rPr>
                <w:rFonts w:ascii="Consolas" w:hAnsi="Consolas" w:eastAsia="Consolas"/>
                <w:b w:val="0"/>
                <w:color w:val="333333"/>
                <w:sz w:val="19"/>
              </w:rPr>
              <w:t>--color-sena</w:t>
            </w:r>
          </w:p>
        </w:tc>
        <w:tc>
          <w:tcPr>
            <w:tcW w:type="dxa" w:w="3081"/>
          </w:tcPr>
          <w:p>
            <w:pPr>
              <w:spacing w:before="40" w:after="40"/>
            </w:pPr>
            <w:r>
              <w:rPr>
                <w:color w:val="333333"/>
                <w:sz w:val="19"/>
              </w:rPr>
            </w:r>
            <w:r>
              <w:rPr>
                <w:rFonts w:ascii="Consolas" w:hAnsi="Consolas" w:eastAsia="Consolas"/>
                <w:b w:val="0"/>
                <w:color w:val="333333"/>
                <w:sz w:val="19"/>
              </w:rPr>
              <w:t>#39a900</w:t>
            </w:r>
          </w:p>
        </w:tc>
        <w:tc>
          <w:tcPr>
            <w:tcW w:type="dxa" w:w="3081"/>
          </w:tcPr>
          <w:p>
            <w:pPr>
              <w:spacing w:before="40" w:after="40"/>
            </w:pPr>
            <w:r>
              <w:rPr>
                <w:color w:val="333333"/>
                <w:sz w:val="19"/>
              </w:rPr>
            </w:r>
            <w:r>
              <w:rPr>
                <w:b w:val="0"/>
                <w:color w:val="333333"/>
                <w:sz w:val="19"/>
              </w:rPr>
              <w:t>Verde institucional, el color principal del logosímbolo. Botones, acentos, franja de la tarjeta, ítem activo del menú.</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--color-sena-oscuro</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#007832</w:t>
            </w:r>
          </w:p>
        </w:tc>
        <w:tc>
          <w:tcPr>
            <w:tcW w:type="dxa" w:w="3081"/>
            <w:shd w:val="clear" w:color="auto" w:fill="EFF4F7"/>
          </w:tcPr>
          <w:p>
            <w:pPr>
              <w:spacing w:before="40" w:after="40"/>
            </w:pPr>
            <w:r>
              <w:rPr>
                <w:color w:val="333333"/>
                <w:sz w:val="19"/>
              </w:rPr>
            </w:r>
            <w:r>
              <w:rPr>
                <w:b w:val="0"/>
                <w:color w:val="333333"/>
                <w:sz w:val="19"/>
              </w:rPr>
              <w:t xml:space="preserve">Verde oscuro. Botones primarios y estados </w:t>
            </w:r>
            <w:r>
              <w:rPr>
                <w:rFonts w:ascii="Consolas" w:hAnsi="Consolas" w:eastAsia="Consolas"/>
                <w:b w:val="0"/>
                <w:color w:val="333333"/>
                <w:sz w:val="19"/>
              </w:rPr>
              <w:t>hover</w:t>
            </w:r>
            <w:r>
              <w:rPr>
                <w:b w:val="0"/>
                <w:color w:val="333333"/>
                <w:sz w:val="19"/>
              </w:rPr>
              <w:t>.</w:t>
            </w:r>
          </w:p>
        </w:tc>
      </w:tr>
      <w:tr>
        <w:tc>
          <w:tcPr>
            <w:tcW w:type="dxa" w:w="3081"/>
          </w:tcPr>
          <w:p>
            <w:pPr>
              <w:spacing w:before="40" w:after="40"/>
            </w:pPr>
            <w:r>
              <w:rPr>
                <w:color w:val="333333"/>
                <w:sz w:val="19"/>
              </w:rPr>
            </w:r>
            <w:r>
              <w:rPr>
                <w:rFonts w:ascii="Consolas" w:hAnsi="Consolas" w:eastAsia="Consolas"/>
                <w:b w:val="0"/>
                <w:color w:val="333333"/>
                <w:sz w:val="19"/>
              </w:rPr>
              <w:t>--color-sena-azul</w:t>
            </w:r>
          </w:p>
        </w:tc>
        <w:tc>
          <w:tcPr>
            <w:tcW w:type="dxa" w:w="3081"/>
          </w:tcPr>
          <w:p>
            <w:pPr>
              <w:spacing w:before="40" w:after="40"/>
            </w:pPr>
            <w:r>
              <w:rPr>
                <w:color w:val="333333"/>
                <w:sz w:val="19"/>
              </w:rPr>
            </w:r>
            <w:r>
              <w:rPr>
                <w:rFonts w:ascii="Consolas" w:hAnsi="Consolas" w:eastAsia="Consolas"/>
                <w:b w:val="0"/>
                <w:color w:val="333333"/>
                <w:sz w:val="19"/>
              </w:rPr>
              <w:t>#00304d</w:t>
            </w:r>
          </w:p>
        </w:tc>
        <w:tc>
          <w:tcPr>
            <w:tcW w:type="dxa" w:w="3081"/>
          </w:tcPr>
          <w:p>
            <w:pPr>
              <w:spacing w:before="40" w:after="40"/>
            </w:pPr>
            <w:r>
              <w:rPr>
                <w:color w:val="333333"/>
                <w:sz w:val="19"/>
              </w:rPr>
            </w:r>
            <w:r>
              <w:rPr>
                <w:b w:val="0"/>
                <w:color w:val="333333"/>
                <w:sz w:val="19"/>
              </w:rPr>
              <w:t>Azul oscuro institucional. Títulos y textos de los formularios.</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--color-sena-violeta</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#71277a</w:t>
            </w:r>
          </w:p>
        </w:tc>
        <w:tc>
          <w:tcPr>
            <w:tcW w:type="dxa" w:w="3081"/>
            <w:shd w:val="clear" w:color="auto" w:fill="EFF4F7"/>
          </w:tcPr>
          <w:p>
            <w:pPr>
              <w:spacing w:before="40" w:after="40"/>
            </w:pPr>
            <w:r>
              <w:rPr>
                <w:color w:val="333333"/>
                <w:sz w:val="19"/>
              </w:rPr>
            </w:r>
            <w:r>
              <w:rPr>
                <w:b w:val="0"/>
                <w:color w:val="333333"/>
                <w:sz w:val="19"/>
              </w:rPr>
              <w:t>Violeta institucional (complementario).</w:t>
            </w:r>
          </w:p>
        </w:tc>
      </w:tr>
      <w:tr>
        <w:tc>
          <w:tcPr>
            <w:tcW w:type="dxa" w:w="3081"/>
          </w:tcPr>
          <w:p>
            <w:pPr>
              <w:spacing w:before="40" w:after="40"/>
            </w:pPr>
            <w:r>
              <w:rPr>
                <w:color w:val="333333"/>
                <w:sz w:val="19"/>
              </w:rPr>
            </w:r>
            <w:r>
              <w:rPr>
                <w:rFonts w:ascii="Consolas" w:hAnsi="Consolas" w:eastAsia="Consolas"/>
                <w:b w:val="0"/>
                <w:color w:val="333333"/>
                <w:sz w:val="19"/>
              </w:rPr>
              <w:t>--color-sena-amarillo</w:t>
            </w:r>
          </w:p>
        </w:tc>
        <w:tc>
          <w:tcPr>
            <w:tcW w:type="dxa" w:w="3081"/>
          </w:tcPr>
          <w:p>
            <w:pPr>
              <w:spacing w:before="40" w:after="40"/>
            </w:pPr>
            <w:r>
              <w:rPr>
                <w:color w:val="333333"/>
                <w:sz w:val="19"/>
              </w:rPr>
            </w:r>
            <w:r>
              <w:rPr>
                <w:rFonts w:ascii="Consolas" w:hAnsi="Consolas" w:eastAsia="Consolas"/>
                <w:b w:val="0"/>
                <w:color w:val="333333"/>
                <w:sz w:val="19"/>
              </w:rPr>
              <w:t>#fdc300</w:t>
            </w:r>
          </w:p>
        </w:tc>
        <w:tc>
          <w:tcPr>
            <w:tcW w:type="dxa" w:w="3081"/>
          </w:tcPr>
          <w:p>
            <w:pPr>
              <w:spacing w:before="40" w:after="40"/>
            </w:pPr>
            <w:r>
              <w:rPr>
                <w:color w:val="333333"/>
                <w:sz w:val="19"/>
              </w:rPr>
            </w:r>
            <w:r>
              <w:rPr>
                <w:b w:val="0"/>
                <w:color w:val="333333"/>
                <w:sz w:val="19"/>
              </w:rPr>
              <w:t>Amarillo institucional.</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--color-sena-cielo</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#50e5f9</w:t>
            </w:r>
          </w:p>
        </w:tc>
        <w:tc>
          <w:tcPr>
            <w:tcW w:type="dxa" w:w="3081"/>
            <w:shd w:val="clear" w:color="auto" w:fill="EFF4F7"/>
          </w:tcPr>
          <w:p>
            <w:pPr>
              <w:spacing w:before="40" w:after="40"/>
            </w:pPr>
            <w:r>
              <w:rPr>
                <w:color w:val="333333"/>
                <w:sz w:val="19"/>
              </w:rPr>
            </w:r>
            <w:r>
              <w:rPr>
                <w:b w:val="0"/>
                <w:color w:val="333333"/>
                <w:sz w:val="19"/>
              </w:rPr>
              <w:t>Azul claro. Fondo suave detrás de la tarjeta de login.</w:t>
            </w:r>
          </w:p>
        </w:tc>
      </w:tr>
    </w:tbl>
    <w:p>
      <w:pPr>
        <w:spacing w:after="40"/>
      </w:pPr>
    </w:p>
    <w:p>
      <w:r>
        <w:rPr>
          <w:b w:val="0"/>
        </w:rPr>
        <w:t xml:space="preserve">Gracias a </w:t>
      </w:r>
      <w:r>
        <w:rPr>
          <w:rFonts w:ascii="Consolas" w:hAnsi="Consolas" w:eastAsia="Consolas"/>
          <w:b w:val="0"/>
          <w:color w:val="A03000"/>
          <w:sz w:val="19"/>
        </w:rPr>
        <w:t>@theme</w:t>
      </w:r>
      <w:r>
        <w:rPr>
          <w:b w:val="0"/>
        </w:rPr>
        <w:t xml:space="preserve">, cada uno genera clases: </w:t>
      </w:r>
      <w:r>
        <w:rPr>
          <w:rFonts w:ascii="Consolas" w:hAnsi="Consolas" w:eastAsia="Consolas"/>
          <w:b w:val="0"/>
          <w:color w:val="A03000"/>
          <w:sz w:val="19"/>
        </w:rPr>
        <w:t>bg-sena</w:t>
      </w:r>
      <w:r>
        <w:rPr>
          <w:b w:val="0"/>
        </w:rPr>
        <w:t xml:space="preserve">, </w:t>
      </w:r>
      <w:r>
        <w:rPr>
          <w:rFonts w:ascii="Consolas" w:hAnsi="Consolas" w:eastAsia="Consolas"/>
          <w:b w:val="0"/>
          <w:color w:val="A03000"/>
          <w:sz w:val="19"/>
        </w:rPr>
        <w:t>text-sena-azul</w:t>
      </w:r>
      <w:r>
        <w:rPr>
          <w:b w:val="0"/>
        </w:rPr>
        <w:t xml:space="preserve">, </w:t>
      </w:r>
      <w:r>
        <w:rPr>
          <w:rFonts w:ascii="Consolas" w:hAnsi="Consolas" w:eastAsia="Consolas"/>
          <w:b w:val="0"/>
          <w:color w:val="A03000"/>
          <w:sz w:val="19"/>
        </w:rPr>
        <w:t>border-sena-cielo</w:t>
      </w:r>
      <w:r>
        <w:rPr>
          <w:b w:val="0"/>
        </w:rPr>
        <w:t xml:space="preserve">… y admite opacidad con la barra: </w:t>
      </w:r>
      <w:r>
        <w:rPr>
          <w:rFonts w:ascii="Consolas" w:hAnsi="Consolas" w:eastAsia="Consolas"/>
          <w:b w:val="0"/>
          <w:color w:val="A03000"/>
          <w:sz w:val="19"/>
        </w:rPr>
        <w:t>bg-sena/10</w:t>
      </w:r>
      <w:r>
        <w:rPr>
          <w:b w:val="0"/>
        </w:rPr>
        <w:t>.</w:t>
      </w:r>
    </w:p>
    <w:p>
      <w:pPr>
        <w:pStyle w:val="Heading2"/>
      </w:pPr>
      <w:r>
        <w:rPr>
          <w:rFonts w:ascii="Calibri Light" w:hAnsi="Calibri Light"/>
          <w:b w:val="0"/>
          <w:color w:val="39A900"/>
          <w:sz w:val="31"/>
        </w:rPr>
        <w:t>11.2 Colores del modo oscuro</w:t>
      </w:r>
    </w:p>
    <w:p>
      <w:r>
        <w:rPr>
          <w:b w:val="0"/>
        </w:rPr>
        <w:t xml:space="preserve">Derivados del azul institucional. Se eligieron </w:t>
      </w:r>
      <w:r>
        <w:rPr>
          <w:b/>
        </w:rPr>
        <w:t>por contraste medido</w:t>
      </w:r>
      <w:r>
        <w:rPr>
          <w:b w:val="0"/>
        </w:rPr>
        <w:t>, no por gusto:</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c>
          <w:tcPr>
            <w:tcW w:type="dxa" w:w="2310"/>
            <w:shd w:val="clear" w:color="auto" w:fill="00304D"/>
          </w:tcPr>
          <w:p>
            <w:pPr>
              <w:spacing w:before="60" w:after="60"/>
            </w:pPr>
            <w:r>
              <w:rPr>
                <w:rFonts w:ascii="Calibri" w:hAnsi="Calibri"/>
                <w:b/>
                <w:color w:val="FFFFFF"/>
                <w:sz w:val="19"/>
              </w:rPr>
            </w:r>
            <w:r>
              <w:rPr>
                <w:rFonts w:ascii="Calibri" w:hAnsi="Calibri"/>
                <w:b/>
                <w:color w:val="FFFFFF"/>
                <w:sz w:val="19"/>
              </w:rPr>
              <w:t>Token</w:t>
            </w:r>
          </w:p>
        </w:tc>
        <w:tc>
          <w:tcPr>
            <w:tcW w:type="dxa" w:w="2310"/>
            <w:shd w:val="clear" w:color="auto" w:fill="00304D"/>
          </w:tcPr>
          <w:p>
            <w:pPr>
              <w:spacing w:before="60" w:after="60"/>
            </w:pPr>
            <w:r>
              <w:rPr>
                <w:rFonts w:ascii="Calibri" w:hAnsi="Calibri"/>
                <w:b/>
                <w:color w:val="FFFFFF"/>
                <w:sz w:val="19"/>
              </w:rPr>
            </w:r>
            <w:r>
              <w:rPr>
                <w:rFonts w:ascii="Calibri" w:hAnsi="Calibri"/>
                <w:b/>
                <w:color w:val="FFFFFF"/>
                <w:sz w:val="19"/>
              </w:rPr>
              <w:t>HEX</w:t>
            </w:r>
          </w:p>
        </w:tc>
        <w:tc>
          <w:tcPr>
            <w:tcW w:type="dxa" w:w="2310"/>
            <w:shd w:val="clear" w:color="auto" w:fill="00304D"/>
          </w:tcPr>
          <w:p>
            <w:pPr>
              <w:spacing w:before="60" w:after="60"/>
            </w:pPr>
            <w:r>
              <w:rPr>
                <w:rFonts w:ascii="Calibri" w:hAnsi="Calibri"/>
                <w:b/>
                <w:color w:val="FFFFFF"/>
                <w:sz w:val="19"/>
              </w:rPr>
            </w:r>
            <w:r>
              <w:rPr>
                <w:rFonts w:ascii="Calibri" w:hAnsi="Calibri"/>
                <w:b/>
                <w:color w:val="FFFFFF"/>
                <w:sz w:val="19"/>
              </w:rPr>
              <w:t>Uso</w:t>
            </w:r>
          </w:p>
        </w:tc>
        <w:tc>
          <w:tcPr>
            <w:tcW w:type="dxa" w:w="2310"/>
            <w:shd w:val="clear" w:color="auto" w:fill="00304D"/>
          </w:tcPr>
          <w:p>
            <w:pPr>
              <w:spacing w:before="60" w:after="60"/>
            </w:pPr>
            <w:r>
              <w:rPr>
                <w:rFonts w:ascii="Calibri" w:hAnsi="Calibri"/>
                <w:b/>
                <w:color w:val="FFFFFF"/>
                <w:sz w:val="19"/>
              </w:rPr>
            </w:r>
            <w:r>
              <w:rPr>
                <w:rFonts w:ascii="Calibri" w:hAnsi="Calibri"/>
                <w:b/>
                <w:color w:val="FFFFFF"/>
                <w:sz w:val="19"/>
              </w:rPr>
              <w:t xml:space="preserve">Contraste sobre </w:t>
            </w:r>
            <w:r>
              <w:rPr>
                <w:rFonts w:ascii="Calibri" w:hAnsi="Calibri" w:eastAsia="Consolas"/>
                <w:b/>
                <w:color w:val="FFFFFF"/>
                <w:sz w:val="19"/>
              </w:rPr>
              <w:t>#00304d</w:t>
            </w:r>
          </w:p>
        </w:tc>
      </w:tr>
      <w:tr>
        <w:tc>
          <w:tcPr>
            <w:tcW w:type="dxa" w:w="2310"/>
          </w:tcPr>
          <w:p>
            <w:pPr>
              <w:spacing w:before="40" w:after="40"/>
            </w:pPr>
            <w:r>
              <w:rPr>
                <w:color w:val="333333"/>
                <w:sz w:val="19"/>
              </w:rPr>
            </w:r>
            <w:r>
              <w:rPr>
                <w:rFonts w:ascii="Consolas" w:hAnsi="Consolas" w:eastAsia="Consolas"/>
                <w:b w:val="0"/>
                <w:color w:val="333333"/>
                <w:sz w:val="19"/>
              </w:rPr>
              <w:t>--color-sena-noche</w:t>
            </w:r>
          </w:p>
        </w:tc>
        <w:tc>
          <w:tcPr>
            <w:tcW w:type="dxa" w:w="2310"/>
          </w:tcPr>
          <w:p>
            <w:pPr>
              <w:spacing w:before="40" w:after="40"/>
            </w:pPr>
            <w:r>
              <w:rPr>
                <w:color w:val="333333"/>
                <w:sz w:val="19"/>
              </w:rPr>
            </w:r>
            <w:r>
              <w:rPr>
                <w:rFonts w:ascii="Consolas" w:hAnsi="Consolas" w:eastAsia="Consolas"/>
                <w:b w:val="0"/>
                <w:color w:val="333333"/>
                <w:sz w:val="19"/>
              </w:rPr>
              <w:t>#00121f</w:t>
            </w:r>
          </w:p>
        </w:tc>
        <w:tc>
          <w:tcPr>
            <w:tcW w:type="dxa" w:w="2310"/>
          </w:tcPr>
          <w:p>
            <w:pPr>
              <w:spacing w:before="40" w:after="40"/>
            </w:pPr>
            <w:r>
              <w:rPr>
                <w:color w:val="333333"/>
                <w:sz w:val="19"/>
              </w:rPr>
            </w:r>
            <w:r>
              <w:rPr>
                <w:b w:val="0"/>
                <w:color w:val="333333"/>
                <w:sz w:val="19"/>
              </w:rPr>
              <w:t>Fondo general, más profundo que las tarjetas.</w:t>
            </w:r>
          </w:p>
        </w:tc>
        <w:tc>
          <w:tcPr>
            <w:tcW w:type="dxa" w:w="2310"/>
          </w:tcPr>
          <w:p>
            <w:pPr>
              <w:spacing w:before="40" w:after="40"/>
            </w:pPr>
            <w:r>
              <w:rPr>
                <w:color w:val="333333"/>
                <w:sz w:val="19"/>
              </w:rPr>
            </w:r>
            <w:r>
              <w:rPr>
                <w:b w:val="0"/>
                <w:color w:val="333333"/>
                <w:sz w:val="19"/>
              </w:rPr>
              <w:t>—</w:t>
            </w:r>
          </w:p>
        </w:tc>
      </w:tr>
      <w:tr>
        <w:tc>
          <w:tcPr>
            <w:tcW w:type="dxa" w:w="2310"/>
            <w:shd w:val="clear" w:color="auto" w:fill="EFF4F7"/>
          </w:tcPr>
          <w:p>
            <w:pPr>
              <w:spacing w:before="40" w:after="40"/>
            </w:pPr>
            <w:r>
              <w:rPr>
                <w:color w:val="333333"/>
                <w:sz w:val="19"/>
              </w:rPr>
            </w:r>
            <w:r>
              <w:rPr>
                <w:rFonts w:ascii="Consolas" w:hAnsi="Consolas" w:eastAsia="Consolas"/>
                <w:b w:val="0"/>
                <w:color w:val="333333"/>
                <w:sz w:val="19"/>
              </w:rPr>
              <w:t>--color-sena-superficie</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#00304d</w:t>
            </w:r>
          </w:p>
        </w:tc>
        <w:tc>
          <w:tcPr>
            <w:tcW w:type="dxa" w:w="2310"/>
            <w:shd w:val="clear" w:color="auto" w:fill="EFF4F7"/>
          </w:tcPr>
          <w:p>
            <w:pPr>
              <w:spacing w:before="40" w:after="40"/>
            </w:pPr>
            <w:r>
              <w:rPr>
                <w:color w:val="333333"/>
                <w:sz w:val="19"/>
              </w:rPr>
            </w:r>
            <w:r>
              <w:rPr>
                <w:b w:val="0"/>
                <w:color w:val="333333"/>
                <w:sz w:val="19"/>
              </w:rPr>
              <w:t>Tarjetas, barra superior, menús.</w:t>
            </w:r>
          </w:p>
        </w:tc>
        <w:tc>
          <w:tcPr>
            <w:tcW w:type="dxa" w:w="2310"/>
            <w:shd w:val="clear" w:color="auto" w:fill="EFF4F7"/>
          </w:tcPr>
          <w:p>
            <w:pPr>
              <w:spacing w:before="40" w:after="40"/>
            </w:pPr>
            <w:r>
              <w:rPr>
                <w:color w:val="333333"/>
                <w:sz w:val="19"/>
              </w:rPr>
            </w:r>
            <w:r>
              <w:rPr>
                <w:b w:val="0"/>
                <w:color w:val="333333"/>
                <w:sz w:val="19"/>
              </w:rPr>
              <w:t>—</w:t>
            </w:r>
          </w:p>
        </w:tc>
      </w:tr>
      <w:tr>
        <w:tc>
          <w:tcPr>
            <w:tcW w:type="dxa" w:w="2310"/>
          </w:tcPr>
          <w:p>
            <w:pPr>
              <w:spacing w:before="40" w:after="40"/>
            </w:pPr>
            <w:r>
              <w:rPr>
                <w:color w:val="333333"/>
                <w:sz w:val="19"/>
              </w:rPr>
            </w:r>
            <w:r>
              <w:rPr>
                <w:rFonts w:ascii="Consolas" w:hAnsi="Consolas" w:eastAsia="Consolas"/>
                <w:b w:val="0"/>
                <w:color w:val="333333"/>
                <w:sz w:val="19"/>
              </w:rPr>
              <w:t>--color-sena-superficie-alta</w:t>
            </w:r>
          </w:p>
        </w:tc>
        <w:tc>
          <w:tcPr>
            <w:tcW w:type="dxa" w:w="2310"/>
          </w:tcPr>
          <w:p>
            <w:pPr>
              <w:spacing w:before="40" w:after="40"/>
            </w:pPr>
            <w:r>
              <w:rPr>
                <w:color w:val="333333"/>
                <w:sz w:val="19"/>
              </w:rPr>
            </w:r>
            <w:r>
              <w:rPr>
                <w:rFonts w:ascii="Consolas" w:hAnsi="Consolas" w:eastAsia="Consolas"/>
                <w:b w:val="0"/>
                <w:color w:val="333333"/>
                <w:sz w:val="19"/>
              </w:rPr>
              <w:t>#0a3a5c</w:t>
            </w:r>
          </w:p>
        </w:tc>
        <w:tc>
          <w:tcPr>
            <w:tcW w:type="dxa" w:w="2310"/>
          </w:tcPr>
          <w:p>
            <w:pPr>
              <w:spacing w:before="40" w:after="40"/>
            </w:pPr>
            <w:r>
              <w:rPr>
                <w:color w:val="333333"/>
                <w:sz w:val="19"/>
              </w:rPr>
            </w:r>
            <w:r>
              <w:rPr>
                <w:b w:val="0"/>
                <w:color w:val="333333"/>
                <w:sz w:val="19"/>
              </w:rPr>
              <w:t xml:space="preserve">Estados </w:t>
            </w:r>
            <w:r>
              <w:rPr>
                <w:rFonts w:ascii="Consolas" w:hAnsi="Consolas" w:eastAsia="Consolas"/>
                <w:b w:val="0"/>
                <w:color w:val="333333"/>
                <w:sz w:val="19"/>
              </w:rPr>
              <w:t>hover</w:t>
            </w:r>
            <w:r>
              <w:rPr>
                <w:b w:val="0"/>
                <w:color w:val="333333"/>
                <w:sz w:val="19"/>
              </w:rPr>
              <w:t>.</w:t>
            </w:r>
          </w:p>
        </w:tc>
        <w:tc>
          <w:tcPr>
            <w:tcW w:type="dxa" w:w="2310"/>
          </w:tcPr>
          <w:p>
            <w:pPr>
              <w:spacing w:before="40" w:after="40"/>
            </w:pPr>
            <w:r>
              <w:rPr>
                <w:color w:val="333333"/>
                <w:sz w:val="19"/>
              </w:rPr>
            </w:r>
            <w:r>
              <w:rPr>
                <w:b w:val="0"/>
                <w:color w:val="333333"/>
                <w:sz w:val="19"/>
              </w:rPr>
              <w:t>—</w:t>
            </w:r>
          </w:p>
        </w:tc>
      </w:tr>
      <w:tr>
        <w:tc>
          <w:tcPr>
            <w:tcW w:type="dxa" w:w="2310"/>
            <w:shd w:val="clear" w:color="auto" w:fill="EFF4F7"/>
          </w:tcPr>
          <w:p>
            <w:pPr>
              <w:spacing w:before="40" w:after="40"/>
            </w:pPr>
            <w:r>
              <w:rPr>
                <w:color w:val="333333"/>
                <w:sz w:val="19"/>
              </w:rPr>
            </w:r>
            <w:r>
              <w:rPr>
                <w:rFonts w:ascii="Consolas" w:hAnsi="Consolas" w:eastAsia="Consolas"/>
                <w:b w:val="0"/>
                <w:color w:val="333333"/>
                <w:sz w:val="19"/>
              </w:rPr>
              <w:t>--color-sena-borde</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#14506f</w:t>
            </w:r>
          </w:p>
        </w:tc>
        <w:tc>
          <w:tcPr>
            <w:tcW w:type="dxa" w:w="2310"/>
            <w:shd w:val="clear" w:color="auto" w:fill="EFF4F7"/>
          </w:tcPr>
          <w:p>
            <w:pPr>
              <w:spacing w:before="40" w:after="40"/>
            </w:pPr>
            <w:r>
              <w:rPr>
                <w:color w:val="333333"/>
                <w:sz w:val="19"/>
              </w:rPr>
            </w:r>
            <w:r>
              <w:rPr>
                <w:b w:val="0"/>
                <w:color w:val="333333"/>
                <w:sz w:val="19"/>
              </w:rPr>
              <w:t>Bordes para separar.</w:t>
            </w:r>
          </w:p>
        </w:tc>
        <w:tc>
          <w:tcPr>
            <w:tcW w:type="dxa" w:w="2310"/>
            <w:shd w:val="clear" w:color="auto" w:fill="EFF4F7"/>
          </w:tcPr>
          <w:p>
            <w:pPr>
              <w:spacing w:before="40" w:after="40"/>
            </w:pPr>
            <w:r>
              <w:rPr>
                <w:color w:val="333333"/>
                <w:sz w:val="19"/>
              </w:rPr>
            </w:r>
            <w:r>
              <w:rPr>
                <w:b w:val="0"/>
                <w:color w:val="333333"/>
                <w:sz w:val="19"/>
              </w:rPr>
              <w:t>—</w:t>
            </w:r>
          </w:p>
        </w:tc>
      </w:tr>
      <w:tr>
        <w:tc>
          <w:tcPr>
            <w:tcW w:type="dxa" w:w="2310"/>
          </w:tcPr>
          <w:p>
            <w:pPr>
              <w:spacing w:before="40" w:after="40"/>
            </w:pPr>
            <w:r>
              <w:rPr>
                <w:color w:val="333333"/>
                <w:sz w:val="19"/>
              </w:rPr>
            </w:r>
            <w:r>
              <w:rPr>
                <w:rFonts w:ascii="Consolas" w:hAnsi="Consolas" w:eastAsia="Consolas"/>
                <w:b w:val="0"/>
                <w:color w:val="333333"/>
                <w:sz w:val="19"/>
              </w:rPr>
              <w:t>--color-sena-texto</w:t>
            </w:r>
          </w:p>
        </w:tc>
        <w:tc>
          <w:tcPr>
            <w:tcW w:type="dxa" w:w="2310"/>
          </w:tcPr>
          <w:p>
            <w:pPr>
              <w:spacing w:before="40" w:after="40"/>
            </w:pPr>
            <w:r>
              <w:rPr>
                <w:color w:val="333333"/>
                <w:sz w:val="19"/>
              </w:rPr>
            </w:r>
            <w:r>
              <w:rPr>
                <w:rFonts w:ascii="Consolas" w:hAnsi="Consolas" w:eastAsia="Consolas"/>
                <w:b w:val="0"/>
                <w:color w:val="333333"/>
                <w:sz w:val="19"/>
              </w:rPr>
              <w:t>#e8f0f7</w:t>
            </w:r>
          </w:p>
        </w:tc>
        <w:tc>
          <w:tcPr>
            <w:tcW w:type="dxa" w:w="2310"/>
          </w:tcPr>
          <w:p>
            <w:pPr>
              <w:spacing w:before="40" w:after="40"/>
            </w:pPr>
            <w:r>
              <w:rPr>
                <w:color w:val="333333"/>
                <w:sz w:val="19"/>
              </w:rPr>
            </w:r>
            <w:r>
              <w:rPr>
                <w:b w:val="0"/>
                <w:color w:val="333333"/>
                <w:sz w:val="19"/>
              </w:rPr>
              <w:t>Texto principal.</w:t>
            </w:r>
          </w:p>
        </w:tc>
        <w:tc>
          <w:tcPr>
            <w:tcW w:type="dxa" w:w="2310"/>
          </w:tcPr>
          <w:p>
            <w:pPr>
              <w:spacing w:before="40" w:after="40"/>
            </w:pPr>
            <w:r>
              <w:rPr>
                <w:color w:val="333333"/>
                <w:sz w:val="19"/>
              </w:rPr>
            </w:r>
            <w:r>
              <w:rPr>
                <w:b/>
                <w:sz w:val="19"/>
              </w:rPr>
              <w:t>11.92:1</w:t>
            </w:r>
          </w:p>
        </w:tc>
      </w:tr>
      <w:tr>
        <w:tc>
          <w:tcPr>
            <w:tcW w:type="dxa" w:w="2310"/>
            <w:shd w:val="clear" w:color="auto" w:fill="EFF4F7"/>
          </w:tcPr>
          <w:p>
            <w:pPr>
              <w:spacing w:before="40" w:after="40"/>
            </w:pPr>
            <w:r>
              <w:rPr>
                <w:color w:val="333333"/>
                <w:sz w:val="19"/>
              </w:rPr>
            </w:r>
            <w:r>
              <w:rPr>
                <w:rFonts w:ascii="Consolas" w:hAnsi="Consolas" w:eastAsia="Consolas"/>
                <w:b w:val="0"/>
                <w:color w:val="333333"/>
                <w:sz w:val="19"/>
              </w:rPr>
              <w:t>--color-sena-texto-suave</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#9fb8cc</w:t>
            </w:r>
          </w:p>
        </w:tc>
        <w:tc>
          <w:tcPr>
            <w:tcW w:type="dxa" w:w="2310"/>
            <w:shd w:val="clear" w:color="auto" w:fill="EFF4F7"/>
          </w:tcPr>
          <w:p>
            <w:pPr>
              <w:spacing w:before="40" w:after="40"/>
            </w:pPr>
            <w:r>
              <w:rPr>
                <w:color w:val="333333"/>
                <w:sz w:val="19"/>
              </w:rPr>
            </w:r>
            <w:r>
              <w:rPr>
                <w:b w:val="0"/>
                <w:color w:val="333333"/>
                <w:sz w:val="19"/>
              </w:rPr>
              <w:t>Texto secundario.</w:t>
            </w:r>
          </w:p>
        </w:tc>
        <w:tc>
          <w:tcPr>
            <w:tcW w:type="dxa" w:w="2310"/>
            <w:shd w:val="clear" w:color="auto" w:fill="EFF4F7"/>
          </w:tcPr>
          <w:p>
            <w:pPr>
              <w:spacing w:before="40" w:after="40"/>
            </w:pPr>
            <w:r>
              <w:rPr>
                <w:color w:val="333333"/>
                <w:sz w:val="19"/>
              </w:rPr>
            </w:r>
            <w:r>
              <w:rPr>
                <w:b/>
                <w:sz w:val="19"/>
              </w:rPr>
              <w:t>6.67:1</w:t>
            </w:r>
          </w:p>
        </w:tc>
      </w:tr>
      <w:tr>
        <w:tc>
          <w:tcPr>
            <w:tcW w:type="dxa" w:w="2310"/>
          </w:tcPr>
          <w:p>
            <w:pPr>
              <w:spacing w:before="40" w:after="40"/>
            </w:pPr>
            <w:r>
              <w:rPr>
                <w:color w:val="333333"/>
                <w:sz w:val="19"/>
              </w:rPr>
            </w:r>
            <w:r>
              <w:rPr>
                <w:rFonts w:ascii="Consolas" w:hAnsi="Consolas" w:eastAsia="Consolas"/>
                <w:b w:val="0"/>
                <w:color w:val="333333"/>
                <w:sz w:val="19"/>
              </w:rPr>
              <w:t>--color-sena-acento</w:t>
            </w:r>
          </w:p>
        </w:tc>
        <w:tc>
          <w:tcPr>
            <w:tcW w:type="dxa" w:w="2310"/>
          </w:tcPr>
          <w:p>
            <w:pPr>
              <w:spacing w:before="40" w:after="40"/>
            </w:pPr>
            <w:r>
              <w:rPr>
                <w:color w:val="333333"/>
                <w:sz w:val="19"/>
              </w:rPr>
            </w:r>
            <w:r>
              <w:rPr>
                <w:rFonts w:ascii="Consolas" w:hAnsi="Consolas" w:eastAsia="Consolas"/>
                <w:b w:val="0"/>
                <w:color w:val="333333"/>
                <w:sz w:val="19"/>
              </w:rPr>
              <w:t>#5fdd0a</w:t>
            </w:r>
          </w:p>
        </w:tc>
        <w:tc>
          <w:tcPr>
            <w:tcW w:type="dxa" w:w="2310"/>
          </w:tcPr>
          <w:p>
            <w:pPr>
              <w:spacing w:before="40" w:after="40"/>
            </w:pPr>
            <w:r>
              <w:rPr>
                <w:color w:val="333333"/>
                <w:sz w:val="19"/>
              </w:rPr>
            </w:r>
            <w:r>
              <w:rPr>
                <w:b w:val="0"/>
                <w:color w:val="333333"/>
                <w:sz w:val="19"/>
              </w:rPr>
              <w:t>Acento verde para texto y enlaces.</w:t>
            </w:r>
          </w:p>
        </w:tc>
        <w:tc>
          <w:tcPr>
            <w:tcW w:type="dxa" w:w="2310"/>
          </w:tcPr>
          <w:p>
            <w:pPr>
              <w:spacing w:before="40" w:after="40"/>
            </w:pPr>
            <w:r>
              <w:rPr>
                <w:color w:val="333333"/>
                <w:sz w:val="19"/>
              </w:rPr>
            </w:r>
            <w:r>
              <w:rPr>
                <w:b/>
                <w:sz w:val="19"/>
              </w:rPr>
              <w:t>7.73:1</w:t>
            </w:r>
          </w:p>
        </w:tc>
      </w:tr>
    </w:tbl>
    <w:p>
      <w:pPr>
        <w:spacing w:after="40"/>
      </w:pPr>
    </w:p>
    <w:p>
      <w:r>
        <w:rPr>
          <w:b/>
        </w:rPr>
        <w:t>Por qué un verde "acento" distinto.</w:t>
      </w:r>
      <w:r>
        <w:rPr>
          <w:b w:val="0"/>
        </w:rPr>
        <w:t xml:space="preserve"> El verde institucional </w:t>
      </w:r>
      <w:r>
        <w:rPr>
          <w:rFonts w:ascii="Consolas" w:hAnsi="Consolas" w:eastAsia="Consolas"/>
          <w:b w:val="0"/>
          <w:color w:val="A03000"/>
          <w:sz w:val="19"/>
        </w:rPr>
        <w:t>#39a900</w:t>
      </w:r>
      <w:r>
        <w:rPr>
          <w:b w:val="0"/>
        </w:rPr>
        <w:t xml:space="preserve"> da </w:t>
      </w:r>
      <w:r>
        <w:rPr>
          <w:b/>
        </w:rPr>
        <w:t>4.48:1</w:t>
      </w:r>
      <w:r>
        <w:rPr>
          <w:b w:val="0"/>
        </w:rPr>
        <w:t xml:space="preserve"> sobre </w:t>
      </w:r>
      <w:r>
        <w:rPr>
          <w:rFonts w:ascii="Consolas" w:hAnsi="Consolas" w:eastAsia="Consolas"/>
          <w:b w:val="0"/>
          <w:color w:val="A03000"/>
          <w:sz w:val="19"/>
        </w:rPr>
        <w:t>#00304d</w:t>
      </w:r>
      <w:r>
        <w:rPr>
          <w:b w:val="0"/>
        </w:rPr>
        <w:t xml:space="preserve">: se queda muy justo por debajo del 4.5:1 que exige la norma de accesibilidad para texto normal. Se usa tal cual en superficies grandes (franja, botón sólido, ítem activo) y para </w:t>
      </w:r>
      <w:r>
        <w:rPr>
          <w:b/>
        </w:rPr>
        <w:t>texto</w:t>
      </w:r>
      <w:r>
        <w:rPr>
          <w:b w:val="0"/>
        </w:rPr>
        <w:t xml:space="preserve"> se cambia a </w:t>
      </w:r>
      <w:r>
        <w:rPr>
          <w:rFonts w:ascii="Consolas" w:hAnsi="Consolas" w:eastAsia="Consolas"/>
          <w:b w:val="0"/>
          <w:color w:val="A03000"/>
          <w:sz w:val="19"/>
        </w:rPr>
        <w:t>#5fdd0a</w:t>
      </w:r>
      <w:r>
        <w:rPr>
          <w:b w:val="0"/>
        </w:rPr>
        <w:t>, que sí cumple con holgura.</w:t>
      </w:r>
    </w:p>
    <w:p>
      <w:pPr>
        <w:pStyle w:val="Heading2"/>
      </w:pPr>
      <w:r>
        <w:rPr>
          <w:rFonts w:ascii="Calibri Light" w:hAnsi="Calibri Light"/>
          <w:b w:val="0"/>
          <w:color w:val="39A900"/>
          <w:sz w:val="31"/>
        </w:rPr>
        <w:t>11.3 Tipografía</w:t>
      </w:r>
    </w:p>
    <w:p>
      <w:pPr>
        <w:pStyle w:val="ListBullet"/>
        <w:spacing w:after="40"/>
        <w:ind w:left="425"/>
      </w:pPr>
      <w:r>
        <w:rPr>
          <w:b/>
        </w:rPr>
        <w:t>Work Sans</w:t>
      </w:r>
      <w:r>
        <w:rPr>
          <w:b w:val="0"/>
        </w:rPr>
        <w:t xml:space="preserve"> (tipografía institucional), cargada desde Google Fonts en </w:t>
      </w:r>
      <w:r>
        <w:rPr>
          <w:rFonts w:ascii="Consolas" w:hAnsi="Consolas" w:eastAsia="Consolas"/>
          <w:b w:val="0"/>
          <w:color w:val="A03000"/>
          <w:sz w:val="19"/>
        </w:rPr>
        <w:t>index.html</w:t>
      </w:r>
      <w:r>
        <w:rPr>
          <w:b w:val="0"/>
        </w:rPr>
        <w:t>.</w:t>
      </w:r>
    </w:p>
    <w:p>
      <w:pPr>
        <w:pStyle w:val="ListBullet"/>
        <w:spacing w:after="40"/>
        <w:ind w:left="425"/>
      </w:pPr>
      <w:r>
        <w:rPr>
          <w:b w:val="0"/>
        </w:rPr>
        <w:t xml:space="preserve">Declarada en </w:t>
      </w:r>
      <w:r>
        <w:rPr>
          <w:rFonts w:ascii="Consolas" w:hAnsi="Consolas" w:eastAsia="Consolas"/>
          <w:b w:val="0"/>
          <w:color w:val="A03000"/>
          <w:sz w:val="19"/>
        </w:rPr>
        <w:t>@theme</w:t>
      </w:r>
      <w:r>
        <w:rPr>
          <w:b w:val="0"/>
        </w:rPr>
        <w:t xml:space="preserve"> como </w:t>
      </w:r>
      <w:r>
        <w:rPr>
          <w:rFonts w:ascii="Consolas" w:hAnsi="Consolas" w:eastAsia="Consolas"/>
          <w:b w:val="0"/>
          <w:color w:val="A03000"/>
          <w:sz w:val="19"/>
        </w:rPr>
        <w:t>--font-sans</w:t>
      </w:r>
      <w:r>
        <w:rPr>
          <w:b w:val="0"/>
        </w:rPr>
        <w:t>, con alternativas del sistema por si el</w:t>
      </w:r>
    </w:p>
    <w:p>
      <w:r>
        <w:rPr>
          <w:b w:val="0"/>
        </w:rPr>
        <w:t xml:space="preserve">navegador no puede bajar la fuente: </w:t>
      </w:r>
      <w:r>
        <w:rPr>
          <w:rFonts w:ascii="Consolas" w:hAnsi="Consolas" w:eastAsia="Consolas"/>
          <w:b w:val="0"/>
          <w:color w:val="A03000"/>
          <w:sz w:val="19"/>
        </w:rPr>
        <w:t>-apple-system</w:t>
      </w:r>
      <w:r>
        <w:rPr>
          <w:b w:val="0"/>
        </w:rPr>
        <w:t xml:space="preserve">, </w:t>
      </w:r>
      <w:r>
        <w:rPr>
          <w:rFonts w:ascii="Consolas" w:hAnsi="Consolas" w:eastAsia="Consolas"/>
          <w:b w:val="0"/>
          <w:color w:val="A03000"/>
          <w:sz w:val="19"/>
        </w:rPr>
        <w:t>BlinkMacSystemFont</w:t>
      </w:r>
      <w:r>
        <w:rPr>
          <w:b w:val="0"/>
        </w:rPr>
        <w:t xml:space="preserve">, </w:t>
      </w:r>
      <w:r>
        <w:rPr>
          <w:rFonts w:ascii="Consolas" w:hAnsi="Consolas" w:eastAsia="Consolas"/>
          <w:b w:val="0"/>
          <w:color w:val="A03000"/>
          <w:sz w:val="19"/>
        </w:rPr>
        <w:t>Segoe UI</w:t>
      </w:r>
      <w:r>
        <w:rPr>
          <w:b w:val="0"/>
        </w:rPr>
        <w:t xml:space="preserve">, </w:t>
      </w:r>
      <w:r>
        <w:rPr>
          <w:rFonts w:ascii="Consolas" w:hAnsi="Consolas" w:eastAsia="Consolas"/>
          <w:b w:val="0"/>
          <w:color w:val="A03000"/>
          <w:sz w:val="19"/>
        </w:rPr>
        <w:t>Roboto</w:t>
      </w:r>
      <w:r>
        <w:rPr>
          <w:b w:val="0"/>
        </w:rPr>
        <w:t xml:space="preserve">, </w:t>
      </w:r>
      <w:r>
        <w:rPr>
          <w:rFonts w:ascii="Consolas" w:hAnsi="Consolas" w:eastAsia="Consolas"/>
          <w:b w:val="0"/>
          <w:color w:val="A03000"/>
          <w:sz w:val="19"/>
        </w:rPr>
        <w:t>Helvetica Neue</w:t>
      </w:r>
      <w:r>
        <w:rPr>
          <w:b w:val="0"/>
        </w:rPr>
        <w:t xml:space="preserve">, </w:t>
      </w:r>
      <w:r>
        <w:rPr>
          <w:rFonts w:ascii="Consolas" w:hAnsi="Consolas" w:eastAsia="Consolas"/>
          <w:b w:val="0"/>
          <w:color w:val="A03000"/>
          <w:sz w:val="19"/>
        </w:rPr>
        <w:t>Arial</w:t>
      </w:r>
      <w:r>
        <w:rPr>
          <w:b w:val="0"/>
        </w:rPr>
        <w:t xml:space="preserve">, </w:t>
      </w:r>
      <w:r>
        <w:rPr>
          <w:rFonts w:ascii="Consolas" w:hAnsi="Consolas" w:eastAsia="Consolas"/>
          <w:b w:val="0"/>
          <w:color w:val="A03000"/>
          <w:sz w:val="19"/>
        </w:rPr>
        <w:t>sans-serif</w:t>
      </w:r>
      <w:r>
        <w:rPr>
          <w:b w:val="0"/>
        </w:rPr>
        <w:t>.</w:t>
      </w:r>
    </w:p>
    <w:p>
      <w:pPr>
        <w:pStyle w:val="Heading2"/>
      </w:pPr>
      <w:r>
        <w:rPr>
          <w:rFonts w:ascii="Calibri Light" w:hAnsi="Calibri Light"/>
          <w:b w:val="0"/>
          <w:color w:val="39A900"/>
          <w:sz w:val="31"/>
        </w:rPr>
        <w:t>11.4 Logosímbolo</w:t>
      </w:r>
    </w:p>
    <w:p>
      <w:pPr>
        <w:pStyle w:val="ListBullet"/>
        <w:spacing w:after="40"/>
        <w:ind w:left="425"/>
      </w:pPr>
      <w:r>
        <w:rPr>
          <w:b w:val="0"/>
        </w:rPr>
        <w:t xml:space="preserve">Archivo: </w:t>
      </w:r>
      <w:r>
        <w:rPr>
          <w:rFonts w:ascii="Consolas" w:hAnsi="Consolas" w:eastAsia="Consolas"/>
          <w:b w:val="0"/>
          <w:color w:val="A03000"/>
          <w:sz w:val="19"/>
        </w:rPr>
        <w:t>public/logo-sena.svg</w:t>
      </w:r>
      <w:r>
        <w:rPr>
          <w:b w:val="0"/>
        </w:rPr>
        <w:t>.</w:t>
      </w:r>
    </w:p>
    <w:p>
      <w:pPr>
        <w:pStyle w:val="ListBullet"/>
        <w:spacing w:after="40"/>
        <w:ind w:left="425"/>
      </w:pPr>
      <w:r>
        <w:rPr>
          <w:rFonts w:ascii="Consolas" w:hAnsi="Consolas" w:eastAsia="Consolas"/>
          <w:b w:val="0"/>
          <w:color w:val="A03000"/>
          <w:sz w:val="19"/>
        </w:rPr>
        <w:t>components/ui/LogoSena.jsx</w:t>
      </w:r>
      <w:r>
        <w:rPr>
          <w:b w:val="0"/>
        </w:rPr>
        <w:t xml:space="preserve"> lo pinta con </w:t>
      </w:r>
      <w:r>
        <w:rPr>
          <w:rFonts w:ascii="Consolas" w:hAnsi="Consolas" w:eastAsia="Consolas"/>
          <w:b w:val="0"/>
          <w:color w:val="A03000"/>
          <w:sz w:val="19"/>
        </w:rPr>
        <w:t>mask-image</w:t>
      </w:r>
      <w:r>
        <w:rPr>
          <w:b w:val="0"/>
        </w:rPr>
        <w:t>, así que **hereda el color del</w:t>
      </w:r>
    </w:p>
    <w:p>
      <w:r>
        <w:rPr>
          <w:b w:val="0"/>
        </w:rPr>
        <w:t xml:space="preserve">texto** y se puede reutilizar en cualquier color: </w:t>
      </w:r>
      <w:r>
        <w:rPr>
          <w:rFonts w:ascii="Consolas" w:hAnsi="Consolas" w:eastAsia="Consolas"/>
          <w:b w:val="0"/>
          <w:color w:val="A03000"/>
          <w:sz w:val="19"/>
        </w:rPr>
        <w:t>text-sena</w:t>
      </w:r>
      <w:r>
        <w:rPr>
          <w:b w:val="0"/>
        </w:rPr>
        <w:t xml:space="preserve"> en la tarjeta clara, blanco sobre el menú.</w:t>
      </w:r>
    </w:p>
    <w:p>
      <w:pPr>
        <w:pStyle w:val="ListBullet"/>
        <w:spacing w:after="40"/>
        <w:ind w:left="425"/>
      </w:pPr>
      <w:r>
        <w:rPr>
          <w:b w:val="0"/>
        </w:rPr>
        <w:t xml:space="preserve">En la tarjeta de acceso mide </w:t>
      </w:r>
      <w:r>
        <w:rPr>
          <w:b/>
        </w:rPr>
        <w:t>64×64 px</w:t>
      </w:r>
      <w:r>
        <w:rPr>
          <w:b w:val="0"/>
        </w:rPr>
        <w:t xml:space="preserve"> (</w:t>
      </w:r>
      <w:r>
        <w:rPr>
          <w:rFonts w:ascii="Consolas" w:hAnsi="Consolas" w:eastAsia="Consolas"/>
          <w:b w:val="0"/>
          <w:color w:val="A03000"/>
          <w:sz w:val="19"/>
        </w:rPr>
        <w:t>h-16 w-16</w:t>
      </w:r>
      <w:r>
        <w:rPr>
          <w:b w:val="0"/>
        </w:rPr>
        <w:t>), centrado encima del título.</w:t>
      </w:r>
    </w:p>
    <w:p>
      <w:pPr>
        <w:pStyle w:val="ListBullet"/>
        <w:spacing w:after="40"/>
        <w:ind w:left="425"/>
      </w:pPr>
      <w:r>
        <w:rPr>
          <w:b w:val="0"/>
        </w:rPr>
        <w:t xml:space="preserve">En el menú lateral mide </w:t>
      </w:r>
      <w:r>
        <w:rPr>
          <w:b/>
        </w:rPr>
        <w:t>52×52 px</w:t>
      </w:r>
      <w:r>
        <w:rPr>
          <w:b w:val="0"/>
        </w:rPr>
        <w:t xml:space="preserve"> (</w:t>
      </w:r>
      <w:r>
        <w:rPr>
          <w:rFonts w:ascii="Consolas" w:hAnsi="Consolas" w:eastAsia="Consolas"/>
          <w:b w:val="0"/>
          <w:color w:val="A03000"/>
          <w:sz w:val="19"/>
        </w:rPr>
        <w:t>size-[52px]</w:t>
      </w:r>
      <w:r>
        <w:rPr>
          <w:b w:val="0"/>
        </w:rPr>
        <w:t>), por encima del mínimo de 50 px que</w:t>
      </w:r>
    </w:p>
    <w:p>
      <w:r>
        <w:rPr>
          <w:b w:val="0"/>
        </w:rPr>
        <w:t>exige el manual, y sin deformar la geometría original. Va con el texto "SPGTH" al lado.</w:t>
      </w:r>
    </w:p>
    <w:p>
      <w:pPr>
        <w:spacing w:before="160" w:after="160"/>
        <w:pBdr>
          <w:bottom w:val="single" w:sz="6" w:space="1" w:color="C9D3D0"/>
        </w:pBdr>
      </w:pPr>
    </w:p>
    <w:p>
      <w:r>
        <w:br w:type="page"/>
      </w:r>
    </w:p>
    <w:p>
      <w:pPr>
        <w:pStyle w:val="Heading1"/>
      </w:pPr>
      <w:r>
        <w:rPr>
          <w:rFonts w:ascii="Calibri Light" w:hAnsi="Calibri Light"/>
          <w:b/>
          <w:color w:val="007832"/>
          <w:sz w:val="44"/>
        </w:rPr>
        <w:t>Documento Modo oscuro</w:t>
      </w:r>
    </w:p>
    <w:p>
      <w:pPr>
        <w:spacing w:before="160" w:after="160"/>
        <w:pBdr>
          <w:bottom w:val="single" w:sz="6" w:space="1" w:color="C9D3D0"/>
        </w:pBdr>
      </w:pPr>
    </w:p>
    <w:p>
      <w:pPr>
        <w:pStyle w:val="Heading1"/>
      </w:pPr>
      <w:r>
        <w:rPr>
          <w:rFonts w:ascii="Calibri Light" w:hAnsi="Calibri Light"/>
          <w:b w:val="0"/>
          <w:color w:val="007832"/>
          <w:sz w:val="40"/>
        </w:rPr>
        <w:t>12. Modo claro/oscuro</w:t>
      </w:r>
    </w:p>
    <w:p>
      <w:r>
        <w:rPr>
          <w:b w:val="0"/>
        </w:rPr>
        <w:t xml:space="preserve">Funciona con </w:t>
      </w:r>
      <w:r>
        <w:rPr>
          <w:b/>
        </w:rPr>
        <w:t>tres piezas</w:t>
      </w:r>
      <w:r>
        <w:rPr>
          <w:b w:val="0"/>
        </w:rPr>
        <w:t xml:space="preserve"> que se reparten el trabajo.</w:t>
      </w:r>
    </w:p>
    <w:p>
      <w:pPr>
        <w:pStyle w:val="Heading2"/>
      </w:pPr>
      <w:r>
        <w:rPr>
          <w:rFonts w:ascii="Calibri Light" w:hAnsi="Calibri Light"/>
          <w:b w:val="0"/>
          <w:color w:val="39A900"/>
          <w:sz w:val="31"/>
        </w:rPr>
        <w:t>12.1 Pieza 1 — el script anti-parpadeo (</w:t>
      </w:r>
      <w:r>
        <w:rPr>
          <w:rFonts w:ascii="Calibri Light" w:hAnsi="Calibri Light" w:eastAsia="Consolas"/>
          <w:b w:val="0"/>
          <w:color w:val="39A900"/>
          <w:sz w:val="31"/>
        </w:rPr>
        <w:t>index.html</w:t>
      </w:r>
      <w:r>
        <w:rPr>
          <w:rFonts w:ascii="Calibri Light" w:hAnsi="Calibri Light"/>
          <w:b w:val="0"/>
          <w:color w:val="39A900"/>
          <w:sz w:val="31"/>
        </w:rPr>
        <w:t>)</w:t>
      </w:r>
    </w:p>
    <w:p>
      <w:r>
        <w:rPr>
          <w:b w:val="0"/>
        </w:rPr>
        <w:t xml:space="preserve">Está dentro de </w:t>
      </w:r>
      <w:r>
        <w:rPr>
          <w:rFonts w:ascii="Consolas" w:hAnsi="Consolas" w:eastAsia="Consolas"/>
          <w:b w:val="0"/>
          <w:color w:val="A03000"/>
          <w:sz w:val="19"/>
        </w:rPr>
        <w:t>&lt;head&gt;</w:t>
      </w:r>
      <w:r>
        <w:rPr>
          <w:b w:val="0"/>
        </w:rPr>
        <w:t xml:space="preserve"> y </w:t>
      </w:r>
      <w:r>
        <w:rPr>
          <w:b/>
        </w:rPr>
        <w:t>antes</w:t>
      </w:r>
      <w:r>
        <w:rPr>
          <w:b w:val="0"/>
        </w:rPr>
        <w:t xml:space="preserve"> del </w:t>
      </w:r>
      <w:r>
        <w:rPr>
          <w:rFonts w:ascii="Consolas" w:hAnsi="Consolas" w:eastAsia="Consolas"/>
          <w:b w:val="0"/>
          <w:color w:val="A03000"/>
          <w:sz w:val="19"/>
        </w:rPr>
        <w:t>&lt;script type="module"&gt;</w:t>
      </w:r>
      <w:r>
        <w:rPr>
          <w:b w:val="0"/>
        </w:rPr>
        <w:t xml:space="preserve"> de Vite, así que se ejecuta antes de que se pinte nada en pantalla:</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;(function ()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try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var guardado = localStorage.getItem('spgth-tema')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var oscuro = guardado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guardado === 'oscuro'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window.matchMedia('(prefers-color-scheme: dark)').matches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document.documentElement.classList.toggle('dark', oscuro)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document.documentElement.style.colorScheme = oscuro ? 'dark' : 'light'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catch (e) {}</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b w:val="0"/>
        </w:rPr>
        <w:t>Qué hace, paso a paso:</w:t>
      </w:r>
    </w:p>
    <w:p>
      <w:pPr>
        <w:pStyle w:val="ListNumber"/>
        <w:spacing w:after="40"/>
        <w:ind w:left="425"/>
      </w:pPr>
      <w:r>
        <w:rPr>
          <w:b w:val="0"/>
        </w:rPr>
        <w:t xml:space="preserve">Lee la preferencia guardada en </w:t>
      </w:r>
      <w:r>
        <w:rPr>
          <w:rFonts w:ascii="Consolas" w:hAnsi="Consolas" w:eastAsia="Consolas"/>
          <w:b w:val="0"/>
          <w:color w:val="A03000"/>
          <w:sz w:val="19"/>
        </w:rPr>
        <w:t>localStorage</w:t>
      </w:r>
      <w:r>
        <w:rPr>
          <w:b w:val="0"/>
        </w:rPr>
        <w:t xml:space="preserve">, clave </w:t>
      </w:r>
      <w:r>
        <w:rPr>
          <w:rFonts w:ascii="Consolas" w:hAnsi="Consolas" w:eastAsia="Consolas"/>
          <w:b/>
          <w:color w:val="A03000"/>
          <w:sz w:val="19"/>
        </w:rPr>
        <w:t>spgth-tema</w:t>
      </w:r>
      <w:r>
        <w:rPr>
          <w:b w:val="0"/>
        </w:rPr>
        <w:t>.</w:t>
      </w:r>
    </w:p>
    <w:p>
      <w:pPr>
        <w:pStyle w:val="ListBullet"/>
        <w:spacing w:after="40"/>
        <w:ind w:left="765"/>
      </w:pPr>
      <w:r>
        <w:rPr>
          <w:b w:val="0"/>
        </w:rPr>
        <w:t xml:space="preserve">Si hay valor: </w:t>
      </w:r>
      <w:r>
        <w:rPr>
          <w:rFonts w:ascii="Consolas" w:hAnsi="Consolas" w:eastAsia="Consolas"/>
          <w:b w:val="0"/>
          <w:color w:val="A03000"/>
          <w:sz w:val="19"/>
        </w:rPr>
        <w:t>'oscuro'</w:t>
      </w:r>
      <w:r>
        <w:rPr>
          <w:b w:val="0"/>
        </w:rPr>
        <w:t xml:space="preserve"> activa el modo oscuro, </w:t>
      </w:r>
      <w:r>
        <w:rPr>
          <w:rFonts w:ascii="Consolas" w:hAnsi="Consolas" w:eastAsia="Consolas"/>
          <w:b w:val="0"/>
          <w:color w:val="A03000"/>
          <w:sz w:val="19"/>
        </w:rPr>
        <w:t>'claro'</w:t>
      </w:r>
      <w:r>
        <w:rPr>
          <w:b w:val="0"/>
        </w:rPr>
        <w:t xml:space="preserve"> lo desactiva.</w:t>
      </w:r>
    </w:p>
    <w:p>
      <w:pPr>
        <w:pStyle w:val="ListBullet"/>
        <w:spacing w:after="40"/>
        <w:ind w:left="765"/>
      </w:pPr>
      <w:r>
        <w:rPr>
          <w:b w:val="0"/>
        </w:rPr>
        <w:t>Si no hay valor (primera visita): pregunta al sistema operativo.</w:t>
      </w:r>
    </w:p>
    <w:p>
      <w:pPr>
        <w:pStyle w:val="ListNumber"/>
        <w:spacing w:after="40"/>
        <w:ind w:left="425"/>
      </w:pPr>
      <w:r>
        <w:rPr>
          <w:b w:val="0"/>
        </w:rPr>
        <w:t xml:space="preserve">Pone o quita la clase </w:t>
      </w:r>
      <w:r>
        <w:rPr>
          <w:rFonts w:ascii="Consolas" w:hAnsi="Consolas" w:eastAsia="Consolas"/>
          <w:b w:val="0"/>
          <w:color w:val="A03000"/>
          <w:sz w:val="19"/>
        </w:rPr>
        <w:t>dark</w:t>
      </w:r>
      <w:r>
        <w:rPr>
          <w:b w:val="0"/>
        </w:rPr>
        <w:t xml:space="preserve"> en </w:t>
      </w:r>
      <w:r>
        <w:rPr>
          <w:rFonts w:ascii="Consolas" w:hAnsi="Consolas" w:eastAsia="Consolas"/>
          <w:b w:val="0"/>
          <w:color w:val="A03000"/>
          <w:sz w:val="19"/>
        </w:rPr>
        <w:t>&lt;html&gt;</w:t>
      </w:r>
      <w:r>
        <w:rPr>
          <w:b w:val="0"/>
        </w:rPr>
        <w:t>.</w:t>
      </w:r>
    </w:p>
    <w:p>
      <w:pPr>
        <w:pStyle w:val="ListNumber"/>
        <w:spacing w:after="40"/>
        <w:ind w:left="425"/>
      </w:pPr>
      <w:r>
        <w:rPr>
          <w:b w:val="0"/>
        </w:rPr>
        <w:t xml:space="preserve">Ajusta </w:t>
      </w:r>
      <w:r>
        <w:rPr>
          <w:rFonts w:ascii="Consolas" w:hAnsi="Consolas" w:eastAsia="Consolas"/>
          <w:b w:val="0"/>
          <w:color w:val="A03000"/>
          <w:sz w:val="19"/>
        </w:rPr>
        <w:t>colorScheme</w:t>
      </w:r>
      <w:r>
        <w:rPr>
          <w:b w:val="0"/>
        </w:rPr>
        <w:t>, que es la propiedad que hace que los controles nativos del</w:t>
      </w:r>
    </w:p>
    <w:p>
      <w:r>
        <w:rPr>
          <w:b w:val="0"/>
        </w:rPr>
        <w:t>navegador (cuadros de texto, barras de desplazamiento del sistema) también se pinten oscuros. Sin esto, el tema quedaría "a medias".</w:t>
      </w:r>
    </w:p>
    <w:p>
      <w:pPr>
        <w:pStyle w:val="ListNumber"/>
        <w:spacing w:after="40"/>
        <w:ind w:left="425"/>
      </w:pPr>
      <w:r>
        <w:rPr>
          <w:b w:val="0"/>
        </w:rPr>
        <w:t xml:space="preserve">Todo va dentro de </w:t>
      </w:r>
      <w:r>
        <w:rPr>
          <w:rFonts w:ascii="Consolas" w:hAnsi="Consolas" w:eastAsia="Consolas"/>
          <w:b w:val="0"/>
          <w:color w:val="A03000"/>
          <w:sz w:val="19"/>
        </w:rPr>
        <w:t>try/catch</w:t>
      </w:r>
      <w:r>
        <w:rPr>
          <w:b w:val="0"/>
        </w:rPr>
        <w:t>: si el navegador tiene el almacenamiento bloqueado, la</w:t>
      </w:r>
    </w:p>
    <w:p>
      <w:r>
        <w:rPr>
          <w:b w:val="0"/>
        </w:rPr>
        <w:t xml:space="preserve">app </w:t>
      </w:r>
      <w:r>
        <w:rPr>
          <w:b/>
        </w:rPr>
        <w:t>no</w:t>
      </w:r>
      <w:r>
        <w:rPr>
          <w:b w:val="0"/>
        </w:rPr>
        <w:t xml:space="preserve"> se rompe.</w:t>
      </w:r>
    </w:p>
    <w:p>
      <w:r>
        <w:rPr>
          <w:b/>
        </w:rPr>
        <w:t>¿Por qué esto es necesario?</w:t>
      </w:r>
      <w:r>
        <w:rPr>
          <w:b w:val="0"/>
        </w:rPr>
        <w:t xml:space="preserve"> Sin este script, el navegador pintaría primero el fondo por defecto (blanco) y un instante después React aplicaría el modo oscuro. Ese parpadeo se llama </w:t>
      </w:r>
      <w:r>
        <w:rPr>
          <w:b w:val="0"/>
          <w:i/>
        </w:rPr>
        <w:t>flash</w:t>
      </w:r>
      <w:r>
        <w:rPr>
          <w:b w:val="0"/>
        </w:rPr>
        <w:t xml:space="preserve"> o </w:t>
      </w:r>
      <w:r>
        <w:rPr>
          <w:b/>
        </w:rPr>
        <w:t>FOUC</w:t>
      </w:r>
      <w:r>
        <w:rPr>
          <w:b w:val="0"/>
        </w:rPr>
        <w:t xml:space="preserve">. Con el script, la clase </w:t>
      </w:r>
      <w:r>
        <w:rPr>
          <w:rFonts w:ascii="Consolas" w:hAnsi="Consolas" w:eastAsia="Consolas"/>
          <w:b w:val="0"/>
          <w:color w:val="A03000"/>
          <w:sz w:val="19"/>
        </w:rPr>
        <w:t>dark</w:t>
      </w:r>
      <w:r>
        <w:rPr>
          <w:b w:val="0"/>
        </w:rPr>
        <w:t xml:space="preserve"> ya está puesta en el primer píxel.</w:t>
      </w:r>
    </w:p>
    <w:p>
      <w:pPr>
        <w:pStyle w:val="Heading2"/>
      </w:pPr>
      <w:r>
        <w:rPr>
          <w:rFonts w:ascii="Calibri Light" w:hAnsi="Calibri Light"/>
          <w:b w:val="0"/>
          <w:color w:val="39A900"/>
          <w:sz w:val="31"/>
        </w:rPr>
        <w:t xml:space="preserve">12.2 Pieza 2 — la variante </w:t>
      </w:r>
      <w:r>
        <w:rPr>
          <w:rFonts w:ascii="Calibri Light" w:hAnsi="Calibri Light" w:eastAsia="Consolas"/>
          <w:b w:val="0"/>
          <w:color w:val="39A900"/>
          <w:sz w:val="31"/>
        </w:rPr>
        <w:t>dark</w:t>
      </w:r>
      <w:r>
        <w:rPr>
          <w:rFonts w:ascii="Calibri Light" w:hAnsi="Calibri Light"/>
          <w:b w:val="0"/>
          <w:color w:val="39A900"/>
          <w:sz w:val="31"/>
        </w:rPr>
        <w:t xml:space="preserve"> de Tailwind (</w:t>
      </w:r>
      <w:r>
        <w:rPr>
          <w:rFonts w:ascii="Calibri Light" w:hAnsi="Calibri Light" w:eastAsia="Consolas"/>
          <w:b w:val="0"/>
          <w:color w:val="39A900"/>
          <w:sz w:val="31"/>
        </w:rPr>
        <w:t>src/index.css</w:t>
      </w:r>
      <w:r>
        <w:rPr>
          <w:rFonts w:ascii="Calibri Light" w:hAnsi="Calibri Light"/>
          <w:b w:val="0"/>
          <w:color w:val="39A900"/>
          <w:sz w:val="31"/>
        </w:rPr>
        <w:t>)</w:t>
      </w:r>
    </w:p>
    <w:p>
      <w:pPr>
        <w:spacing w:before="120" w:after="120" w:line="240" w:lineRule="auto"/>
        <w:ind w:left="283" w:right="57"/>
        <w:shd w:val="clear" w:color="auto" w:fill="F2F4F3"/>
        <w:pBdr>
          <w:left w:val="single" w:sz="12" w:space="8" w:color="39A900"/>
        </w:pBdr>
      </w:pPr>
      <w:r>
        <w:rPr>
          <w:rFonts w:ascii="Consolas" w:hAnsi="Consolas" w:eastAsia="Consolas"/>
          <w:color w:val="1B1B1B"/>
          <w:sz w:val="18"/>
        </w:rPr>
        <w:t>@custom-variant dark (&amp;:where(.dark, .dark *));</w:t>
      </w:r>
    </w:p>
    <w:p>
      <w:r>
        <w:rPr>
          <w:b w:val="0"/>
        </w:rPr>
        <w:t xml:space="preserve">Por defecto Tailwind resuelve </w:t>
      </w:r>
      <w:r>
        <w:rPr>
          <w:rFonts w:ascii="Consolas" w:hAnsi="Consolas" w:eastAsia="Consolas"/>
          <w:b w:val="0"/>
          <w:color w:val="A03000"/>
          <w:sz w:val="19"/>
        </w:rPr>
        <w:t>dark:</w:t>
      </w:r>
      <w:r>
        <w:rPr>
          <w:b w:val="0"/>
        </w:rPr>
        <w:t xml:space="preserve"> con </w:t>
      </w:r>
      <w:r>
        <w:rPr>
          <w:rFonts w:ascii="Consolas" w:hAnsi="Consolas" w:eastAsia="Consolas"/>
          <w:b w:val="0"/>
          <w:color w:val="A03000"/>
          <w:sz w:val="19"/>
        </w:rPr>
        <w:t>prefers-color-scheme</w:t>
      </w:r>
      <w:r>
        <w:rPr>
          <w:b w:val="0"/>
        </w:rPr>
        <w:t xml:space="preserve"> (la preferencia del sistema). Eso </w:t>
      </w:r>
      <w:r>
        <w:rPr>
          <w:b/>
        </w:rPr>
        <w:t>no</w:t>
      </w:r>
      <w:r>
        <w:rPr>
          <w:b w:val="0"/>
        </w:rPr>
        <w:t xml:space="preserve"> sirve aquí, porque el botón tiene que poder forzar el tema en cualquier momento. Esta línea cambia el significado de </w:t>
      </w:r>
      <w:r>
        <w:rPr>
          <w:rFonts w:ascii="Consolas" w:hAnsi="Consolas" w:eastAsia="Consolas"/>
          <w:b w:val="0"/>
          <w:color w:val="A03000"/>
          <w:sz w:val="19"/>
        </w:rPr>
        <w:t>dark:</w:t>
      </w:r>
      <w:r>
        <w:rPr>
          <w:b w:val="0"/>
        </w:rPr>
        <w:t xml:space="preserve"> a "cuando el elemento está dentro de </w:t>
      </w:r>
      <w:r>
        <w:rPr>
          <w:rFonts w:ascii="Consolas" w:hAnsi="Consolas" w:eastAsia="Consolas"/>
          <w:b w:val="0"/>
          <w:color w:val="A03000"/>
          <w:sz w:val="19"/>
        </w:rPr>
        <w:t>.dark</w:t>
      </w:r>
      <w:r>
        <w:rPr>
          <w:b w:val="0"/>
        </w:rPr>
        <w:t xml:space="preserve">". Así, </w:t>
      </w:r>
      <w:r>
        <w:rPr>
          <w:rFonts w:ascii="Consolas" w:hAnsi="Consolas" w:eastAsia="Consolas"/>
          <w:b w:val="0"/>
          <w:color w:val="A03000"/>
          <w:sz w:val="19"/>
        </w:rPr>
        <w:t>dark:bg-sena-superficie</w:t>
      </w:r>
      <w:r>
        <w:rPr>
          <w:b w:val="0"/>
        </w:rPr>
        <w:t xml:space="preserve"> responde a la clase que puso el script, no al sistema.</w:t>
      </w:r>
    </w:p>
    <w:p>
      <w:pPr>
        <w:pStyle w:val="Heading2"/>
      </w:pPr>
      <w:r>
        <w:rPr>
          <w:rFonts w:ascii="Calibri Light" w:hAnsi="Calibri Light"/>
          <w:b w:val="0"/>
          <w:color w:val="39A900"/>
          <w:sz w:val="31"/>
        </w:rPr>
        <w:t xml:space="preserve">12.3 Pieza 3 — el hook </w:t>
      </w:r>
      <w:r>
        <w:rPr>
          <w:rFonts w:ascii="Calibri Light" w:hAnsi="Calibri Light" w:eastAsia="Consolas"/>
          <w:b w:val="0"/>
          <w:color w:val="39A900"/>
          <w:sz w:val="31"/>
        </w:rPr>
        <w:t>lib/useTema.js</w:t>
      </w:r>
    </w:p>
    <w:p>
      <w:pPr>
        <w:spacing w:before="120" w:after="120" w:line="240" w:lineRule="auto"/>
        <w:ind w:left="283" w:right="57"/>
        <w:shd w:val="clear" w:color="auto" w:fill="F2F4F3"/>
        <w:pBdr>
          <w:left w:val="single" w:sz="12" w:space="8" w:color="39A900"/>
        </w:pBdr>
      </w:pPr>
      <w:r>
        <w:rPr>
          <w:rFonts w:ascii="Consolas" w:hAnsi="Consolas" w:eastAsia="Consolas"/>
          <w:color w:val="1B1B1B"/>
          <w:sz w:val="18"/>
        </w:rPr>
        <w:t>const { oscuro, alternar, siguiendo } = useTema()</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Valor</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Significa</w:t>
            </w:r>
          </w:p>
        </w:tc>
      </w:tr>
      <w:tr>
        <w:tc>
          <w:tcPr>
            <w:tcW w:type="dxa" w:w="4621"/>
          </w:tcPr>
          <w:p>
            <w:pPr>
              <w:spacing w:before="40" w:after="40"/>
            </w:pPr>
            <w:r>
              <w:rPr>
                <w:color w:val="333333"/>
                <w:sz w:val="19"/>
              </w:rPr>
            </w:r>
            <w:r>
              <w:rPr>
                <w:rFonts w:ascii="Consolas" w:hAnsi="Consolas" w:eastAsia="Consolas"/>
                <w:b w:val="0"/>
                <w:color w:val="333333"/>
                <w:sz w:val="19"/>
              </w:rPr>
              <w:t>oscuro</w:t>
            </w:r>
          </w:p>
        </w:tc>
        <w:tc>
          <w:tcPr>
            <w:tcW w:type="dxa" w:w="4621"/>
          </w:tcPr>
          <w:p>
            <w:pPr>
              <w:spacing w:before="40" w:after="40"/>
            </w:pPr>
            <w:r>
              <w:rPr>
                <w:color w:val="333333"/>
                <w:sz w:val="19"/>
              </w:rPr>
            </w:r>
            <w:r>
              <w:rPr>
                <w:rFonts w:ascii="Consolas" w:hAnsi="Consolas" w:eastAsia="Consolas"/>
                <w:b w:val="0"/>
                <w:color w:val="333333"/>
                <w:sz w:val="19"/>
              </w:rPr>
              <w:t>true</w:t>
            </w:r>
            <w:r>
              <w:rPr>
                <w:b w:val="0"/>
                <w:color w:val="333333"/>
                <w:sz w:val="19"/>
              </w:rPr>
              <w:t xml:space="preserve"> si el tema activo es el oscuro.</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alternar()</w:t>
            </w:r>
          </w:p>
        </w:tc>
        <w:tc>
          <w:tcPr>
            <w:tcW w:type="dxa" w:w="4621"/>
            <w:shd w:val="clear" w:color="auto" w:fill="EFF4F7"/>
          </w:tcPr>
          <w:p>
            <w:pPr>
              <w:spacing w:before="40" w:after="40"/>
            </w:pPr>
            <w:r>
              <w:rPr>
                <w:color w:val="333333"/>
                <w:sz w:val="19"/>
              </w:rPr>
            </w:r>
            <w:r>
              <w:rPr>
                <w:b w:val="0"/>
                <w:color w:val="333333"/>
                <w:sz w:val="19"/>
              </w:rPr>
              <w:t>Cambia el tema, lo aplica al DOM y lo guarda.</w:t>
            </w:r>
          </w:p>
        </w:tc>
      </w:tr>
      <w:tr>
        <w:tc>
          <w:tcPr>
            <w:tcW w:type="dxa" w:w="4621"/>
          </w:tcPr>
          <w:p>
            <w:pPr>
              <w:spacing w:before="40" w:after="40"/>
            </w:pPr>
            <w:r>
              <w:rPr>
                <w:color w:val="333333"/>
                <w:sz w:val="19"/>
              </w:rPr>
            </w:r>
            <w:r>
              <w:rPr>
                <w:rFonts w:ascii="Consolas" w:hAnsi="Consolas" w:eastAsia="Consolas"/>
                <w:b w:val="0"/>
                <w:color w:val="333333"/>
                <w:sz w:val="19"/>
              </w:rPr>
              <w:t>siguiendo</w:t>
            </w:r>
          </w:p>
        </w:tc>
        <w:tc>
          <w:tcPr>
            <w:tcW w:type="dxa" w:w="4621"/>
          </w:tcPr>
          <w:p>
            <w:pPr>
              <w:spacing w:before="40" w:after="40"/>
            </w:pPr>
            <w:r>
              <w:rPr>
                <w:color w:val="333333"/>
                <w:sz w:val="19"/>
              </w:rPr>
            </w:r>
            <w:r>
              <w:rPr>
                <w:rFonts w:ascii="Consolas" w:hAnsi="Consolas" w:eastAsia="Consolas"/>
                <w:b w:val="0"/>
                <w:color w:val="333333"/>
                <w:sz w:val="19"/>
              </w:rPr>
              <w:t>true</w:t>
            </w:r>
            <w:r>
              <w:rPr>
                <w:b w:val="0"/>
                <w:color w:val="333333"/>
                <w:sz w:val="19"/>
              </w:rPr>
              <w:t xml:space="preserve"> mientras no haya elección manual (estamos escuchando al sistema).</w:t>
            </w:r>
          </w:p>
        </w:tc>
      </w:tr>
    </w:tbl>
    <w:p>
      <w:pPr>
        <w:spacing w:after="40"/>
      </w:pPr>
    </w:p>
    <w:p>
      <w:r>
        <w:rPr>
          <w:b w:val="0"/>
        </w:rPr>
        <w:t>Cómo está construido:</w:t>
      </w:r>
    </w:p>
    <w:p>
      <w:pPr>
        <w:pStyle w:val="ListBullet"/>
        <w:spacing w:after="40"/>
        <w:ind w:left="425"/>
      </w:pPr>
      <w:r>
        <w:rPr>
          <w:b/>
        </w:rPr>
        <w:t>Estado inicial:</w:t>
      </w:r>
      <w:r>
        <w:rPr>
          <w:b w:val="0"/>
        </w:rPr>
        <w:t xml:space="preserve"> lee </w:t>
      </w:r>
      <w:r>
        <w:rPr>
          <w:rFonts w:ascii="Consolas" w:hAnsi="Consolas" w:eastAsia="Consolas"/>
          <w:b w:val="0"/>
          <w:color w:val="A03000"/>
          <w:sz w:val="19"/>
        </w:rPr>
        <w:t>document.documentElement.classList.contains('dark')</w:t>
      </w:r>
      <w:r>
        <w:rPr>
          <w:b w:val="0"/>
        </w:rPr>
        <w:t>, es</w:t>
      </w:r>
    </w:p>
    <w:p>
      <w:r>
        <w:rPr>
          <w:b w:val="0"/>
        </w:rPr>
        <w:t xml:space="preserve">decir, </w:t>
      </w:r>
      <w:r>
        <w:rPr>
          <w:b/>
        </w:rPr>
        <w:t>lee lo que ya está en el DOM</w:t>
      </w:r>
      <w:r>
        <w:rPr>
          <w:b w:val="0"/>
        </w:rPr>
        <w:t xml:space="preserve"> en lugar de recalcularlo. Si el hook recalculara por su cuenta, podría discrepar del script en el primer render.</w:t>
      </w:r>
    </w:p>
    <w:p>
      <w:pPr>
        <w:pStyle w:val="ListBullet"/>
        <w:spacing w:after="40"/>
        <w:ind w:left="425"/>
      </w:pPr>
      <w:r>
        <w:rPr>
          <w:b/>
        </w:rPr>
        <w:t>Al pulsar el botón:</w:t>
      </w:r>
      <w:r>
        <w:rPr>
          <w:b w:val="0"/>
        </w:rPr>
        <w:t xml:space="preserve"> invierte el estado, aplica la clase y el </w:t>
      </w:r>
      <w:r>
        <w:rPr>
          <w:rFonts w:ascii="Consolas" w:hAnsi="Consolas" w:eastAsia="Consolas"/>
          <w:b w:val="0"/>
          <w:color w:val="A03000"/>
          <w:sz w:val="19"/>
        </w:rPr>
        <w:t>colorScheme</w:t>
      </w:r>
      <w:r>
        <w:rPr>
          <w:b w:val="0"/>
        </w:rPr>
        <w:t xml:space="preserve"> al DOM,</w:t>
      </w:r>
    </w:p>
    <w:p>
      <w:r>
        <w:rPr>
          <w:b w:val="0"/>
        </w:rPr>
        <w:t xml:space="preserve">guarda </w:t>
      </w:r>
      <w:r>
        <w:rPr>
          <w:rFonts w:ascii="Consolas" w:hAnsi="Consolas" w:eastAsia="Consolas"/>
          <w:b w:val="0"/>
          <w:color w:val="A03000"/>
          <w:sz w:val="19"/>
        </w:rPr>
        <w:t>'oscuro'</w:t>
      </w:r>
      <w:r>
        <w:rPr>
          <w:b w:val="0"/>
        </w:rPr>
        <w:t xml:space="preserve"> o </w:t>
      </w:r>
      <w:r>
        <w:rPr>
          <w:rFonts w:ascii="Consolas" w:hAnsi="Consolas" w:eastAsia="Consolas"/>
          <w:b w:val="0"/>
          <w:color w:val="A03000"/>
          <w:sz w:val="19"/>
        </w:rPr>
        <w:t>'claro'</w:t>
      </w:r>
      <w:r>
        <w:rPr>
          <w:b w:val="0"/>
        </w:rPr>
        <w:t xml:space="preserve"> en </w:t>
      </w:r>
      <w:r>
        <w:rPr>
          <w:rFonts w:ascii="Consolas" w:hAnsi="Consolas" w:eastAsia="Consolas"/>
          <w:b w:val="0"/>
          <w:color w:val="A03000"/>
          <w:sz w:val="19"/>
        </w:rPr>
        <w:t>localStorage</w:t>
      </w:r>
      <w:r>
        <w:rPr>
          <w:b w:val="0"/>
        </w:rPr>
        <w:t xml:space="preserve"> y pone </w:t>
      </w:r>
      <w:r>
        <w:rPr>
          <w:rFonts w:ascii="Consolas" w:hAnsi="Consolas" w:eastAsia="Consolas"/>
          <w:b w:val="0"/>
          <w:color w:val="A03000"/>
          <w:sz w:val="19"/>
        </w:rPr>
        <w:t>siguiendo = false</w:t>
      </w:r>
      <w:r>
        <w:rPr>
          <w:b w:val="0"/>
        </w:rPr>
        <w:t>.</w:t>
      </w:r>
    </w:p>
    <w:p>
      <w:pPr>
        <w:pStyle w:val="ListBullet"/>
        <w:spacing w:after="40"/>
        <w:ind w:left="425"/>
      </w:pPr>
      <w:r>
        <w:rPr>
          <w:b/>
        </w:rPr>
        <w:t>Escucha al sistema:</w:t>
      </w:r>
      <w:r>
        <w:rPr>
          <w:b w:val="0"/>
        </w:rPr>
        <w:t xml:space="preserve"> con un </w:t>
      </w:r>
      <w:r>
        <w:rPr>
          <w:rFonts w:ascii="Consolas" w:hAnsi="Consolas" w:eastAsia="Consolas"/>
          <w:b w:val="0"/>
          <w:color w:val="A03000"/>
          <w:sz w:val="19"/>
        </w:rPr>
        <w:t>useEffect</w:t>
      </w:r>
      <w:r>
        <w:rPr>
          <w:b w:val="0"/>
        </w:rPr>
        <w:t xml:space="preserve"> se suscribe al evento </w:t>
      </w:r>
      <w:r>
        <w:rPr>
          <w:rFonts w:ascii="Consolas" w:hAnsi="Consolas" w:eastAsia="Consolas"/>
          <w:b w:val="0"/>
          <w:color w:val="A03000"/>
          <w:sz w:val="19"/>
        </w:rPr>
        <w:t>change</w:t>
      </w:r>
      <w:r>
        <w:rPr>
          <w:b w:val="0"/>
        </w:rPr>
        <w:t xml:space="preserve"> de</w:t>
      </w:r>
    </w:p>
    <w:p>
      <w:r>
        <w:rPr>
          <w:rFonts w:ascii="Consolas" w:hAnsi="Consolas" w:eastAsia="Consolas"/>
          <w:b w:val="0"/>
          <w:color w:val="A03000"/>
          <w:sz w:val="19"/>
        </w:rPr>
        <w:t>matchMedia('(prefers-color-scheme: dark)')</w:t>
      </w:r>
      <w:r>
        <w:rPr>
          <w:b w:val="0"/>
        </w:rPr>
        <w:t>. Si el sistema pasa a oscuro, la app se pone oscura al instante. Y viceversa.</w:t>
      </w:r>
    </w:p>
    <w:p>
      <w:r>
        <w:rPr>
          <w:b/>
        </w:rPr>
        <w:t>La regla de oro:</w:t>
      </w:r>
      <w:r>
        <w:rPr>
          <w:b w:val="0"/>
        </w:rPr>
        <w:t xml:space="preserve"> la elección manual </w:t>
      </w:r>
      <w:r>
        <w:rPr>
          <w:b/>
        </w:rPr>
        <w:t>manda</w:t>
      </w:r>
      <w:r>
        <w:rPr>
          <w:b w:val="0"/>
        </w:rPr>
        <w:t xml:space="preserve"> sobre el sistema. Una vez que la persona pulsa el botón, la app deja de seguir al sistema operativo.</w:t>
      </w:r>
    </w:p>
    <w:p>
      <w:pPr>
        <w:pStyle w:val="Heading2"/>
      </w:pPr>
      <w:r>
        <w:rPr>
          <w:rFonts w:ascii="Calibri Light" w:hAnsi="Calibri Light"/>
          <w:b w:val="0"/>
          <w:color w:val="39A900"/>
          <w:sz w:val="31"/>
        </w:rPr>
        <w:t>12.4 El botón (</w:t>
      </w:r>
      <w:r>
        <w:rPr>
          <w:rFonts w:ascii="Calibri Light" w:hAnsi="Calibri Light" w:eastAsia="Consolas"/>
          <w:b w:val="0"/>
          <w:color w:val="39A900"/>
          <w:sz w:val="31"/>
        </w:rPr>
        <w:t>components/ThemeToggle.jsx</w:t>
      </w:r>
      <w:r>
        <w:rPr>
          <w:rFonts w:ascii="Calibri Light" w:hAnsi="Calibri Light"/>
          <w:b w:val="0"/>
          <w:color w:val="39A900"/>
          <w:sz w:val="31"/>
        </w:rPr>
        <w:t>)</w:t>
      </w:r>
    </w:p>
    <w:p>
      <w:pPr>
        <w:pStyle w:val="ListBullet"/>
        <w:spacing w:after="40"/>
        <w:ind w:left="425"/>
      </w:pPr>
      <w:r>
        <w:rPr>
          <w:b w:val="0"/>
        </w:rPr>
        <w:t xml:space="preserve">Solo aparece en la </w:t>
      </w:r>
      <w:r>
        <w:rPr>
          <w:b/>
        </w:rPr>
        <w:t>barra superior</w:t>
      </w:r>
      <w:r>
        <w:rPr>
          <w:b w:val="0"/>
        </w:rPr>
        <w:t xml:space="preserve"> (</w:t>
      </w:r>
      <w:r>
        <w:rPr>
          <w:rFonts w:ascii="Consolas" w:hAnsi="Consolas" w:eastAsia="Consolas"/>
          <w:b w:val="0"/>
          <w:color w:val="A03000"/>
          <w:sz w:val="19"/>
        </w:rPr>
        <w:t>Topbar</w:t>
      </w:r>
      <w:r>
        <w:rPr>
          <w:b w:val="0"/>
        </w:rPr>
        <w:t>), no en las pantallas públicas.</w:t>
      </w:r>
    </w:p>
    <w:p>
      <w:pPr>
        <w:pStyle w:val="ListBullet"/>
        <w:spacing w:after="40"/>
        <w:ind w:left="425"/>
      </w:pPr>
      <w:r>
        <w:rPr>
          <w:b w:val="0"/>
        </w:rPr>
        <w:t>Dibuja un SVG de sol (24×24 px de caja, trazo de 1.5) o de luna, según el estado.</w:t>
      </w:r>
    </w:p>
    <w:p>
      <w:pPr>
        <w:pStyle w:val="ListBullet"/>
        <w:spacing w:after="40"/>
        <w:ind w:left="425"/>
      </w:pPr>
      <w:r>
        <w:rPr>
          <w:b w:val="0"/>
        </w:rPr>
        <w:t xml:space="preserve">Accesible: </w:t>
      </w:r>
      <w:r>
        <w:rPr>
          <w:rFonts w:ascii="Consolas" w:hAnsi="Consolas" w:eastAsia="Consolas"/>
          <w:b w:val="0"/>
          <w:color w:val="A03000"/>
          <w:sz w:val="19"/>
        </w:rPr>
        <w:t>aria-pressed</w:t>
      </w:r>
      <w:r>
        <w:rPr>
          <w:b w:val="0"/>
        </w:rPr>
        <w:t xml:space="preserve"> refleja el estado, y </w:t>
      </w:r>
      <w:r>
        <w:rPr>
          <w:rFonts w:ascii="Consolas" w:hAnsi="Consolas" w:eastAsia="Consolas"/>
          <w:b w:val="0"/>
          <w:color w:val="A03000"/>
          <w:sz w:val="19"/>
        </w:rPr>
        <w:t>aria-label</w:t>
      </w:r>
      <w:r>
        <w:rPr>
          <w:b w:val="0"/>
        </w:rPr>
        <w:t xml:space="preserve"> + </w:t>
      </w:r>
      <w:r>
        <w:rPr>
          <w:rFonts w:ascii="Consolas" w:hAnsi="Consolas" w:eastAsia="Consolas"/>
          <w:b w:val="0"/>
          <w:color w:val="A03000"/>
          <w:sz w:val="19"/>
        </w:rPr>
        <w:t>title</w:t>
      </w:r>
      <w:r>
        <w:rPr>
          <w:b w:val="0"/>
        </w:rPr>
        <w:t xml:space="preserve"> cambian entre</w:t>
      </w:r>
    </w:p>
    <w:p>
      <w:r>
        <w:rPr>
          <w:b w:val="0"/>
        </w:rPr>
        <w:t xml:space="preserve">"Cambiar a modo oscuro" y "Cambiar a modo claro". Los SVG llevan </w:t>
      </w:r>
      <w:r>
        <w:rPr>
          <w:rFonts w:ascii="Consolas" w:hAnsi="Consolas" w:eastAsia="Consolas"/>
          <w:b w:val="0"/>
          <w:color w:val="A03000"/>
          <w:sz w:val="19"/>
        </w:rPr>
        <w:t>aria-hidden</w:t>
      </w:r>
      <w:r>
        <w:rPr>
          <w:b w:val="0"/>
        </w:rPr>
        <w:t xml:space="preserve"> para que el lector de pantalla anuncie solo el botón, no el dibujo.</w:t>
      </w:r>
    </w:p>
    <w:p>
      <w:pPr>
        <w:pStyle w:val="Heading2"/>
      </w:pPr>
      <w:r>
        <w:rPr>
          <w:rFonts w:ascii="Calibri Light" w:hAnsi="Calibri Light"/>
          <w:b w:val="0"/>
          <w:color w:val="39A900"/>
          <w:sz w:val="31"/>
        </w:rPr>
        <w:t>12.5 Comportamiento esperado</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Situación</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Qué pasa</w:t>
            </w:r>
          </w:p>
        </w:tc>
      </w:tr>
      <w:tr>
        <w:tc>
          <w:tcPr>
            <w:tcW w:type="dxa" w:w="4621"/>
          </w:tcPr>
          <w:p>
            <w:pPr>
              <w:spacing w:before="40" w:after="40"/>
            </w:pPr>
            <w:r>
              <w:rPr>
                <w:color w:val="333333"/>
                <w:sz w:val="19"/>
              </w:rPr>
            </w:r>
            <w:r>
              <w:rPr>
                <w:b w:val="0"/>
                <w:color w:val="333333"/>
                <w:sz w:val="19"/>
              </w:rPr>
              <w:t>Primera visita (sin preferencia guardada)</w:t>
            </w:r>
          </w:p>
        </w:tc>
        <w:tc>
          <w:tcPr>
            <w:tcW w:type="dxa" w:w="4621"/>
          </w:tcPr>
          <w:p>
            <w:pPr>
              <w:spacing w:before="40" w:after="40"/>
            </w:pPr>
            <w:r>
              <w:rPr>
                <w:color w:val="333333"/>
                <w:sz w:val="19"/>
              </w:rPr>
            </w:r>
            <w:r>
              <w:rPr>
                <w:b w:val="0"/>
                <w:color w:val="333333"/>
                <w:sz w:val="19"/>
              </w:rPr>
              <w:t>Se respeta el tema del sistema.</w:t>
            </w:r>
          </w:p>
        </w:tc>
      </w:tr>
      <w:tr>
        <w:tc>
          <w:tcPr>
            <w:tcW w:type="dxa" w:w="4621"/>
            <w:shd w:val="clear" w:color="auto" w:fill="EFF4F7"/>
          </w:tcPr>
          <w:p>
            <w:pPr>
              <w:spacing w:before="40" w:after="40"/>
            </w:pPr>
            <w:r>
              <w:rPr>
                <w:color w:val="333333"/>
                <w:sz w:val="19"/>
              </w:rPr>
            </w:r>
            <w:r>
              <w:rPr>
                <w:b w:val="0"/>
                <w:color w:val="333333"/>
                <w:sz w:val="19"/>
              </w:rPr>
              <w:t>Se pulsa el botón</w:t>
            </w:r>
          </w:p>
        </w:tc>
        <w:tc>
          <w:tcPr>
            <w:tcW w:type="dxa" w:w="4621"/>
            <w:shd w:val="clear" w:color="auto" w:fill="EFF4F7"/>
          </w:tcPr>
          <w:p>
            <w:pPr>
              <w:spacing w:before="40" w:after="40"/>
            </w:pPr>
            <w:r>
              <w:rPr>
                <w:color w:val="333333"/>
                <w:sz w:val="19"/>
              </w:rPr>
            </w:r>
            <w:r>
              <w:rPr>
                <w:b w:val="0"/>
                <w:color w:val="333333"/>
                <w:sz w:val="19"/>
              </w:rPr>
              <w:t>Se guarda la preferencia y deja de seguir al sistema.</w:t>
            </w:r>
          </w:p>
        </w:tc>
      </w:tr>
      <w:tr>
        <w:tc>
          <w:tcPr>
            <w:tcW w:type="dxa" w:w="4621"/>
          </w:tcPr>
          <w:p>
            <w:pPr>
              <w:spacing w:before="40" w:after="40"/>
            </w:pPr>
            <w:r>
              <w:rPr>
                <w:color w:val="333333"/>
                <w:sz w:val="19"/>
              </w:rPr>
            </w:r>
            <w:r>
              <w:rPr>
                <w:b w:val="0"/>
                <w:color w:val="333333"/>
                <w:sz w:val="19"/>
              </w:rPr>
              <w:t>Se recarga la página</w:t>
            </w:r>
          </w:p>
        </w:tc>
        <w:tc>
          <w:tcPr>
            <w:tcW w:type="dxa" w:w="4621"/>
          </w:tcPr>
          <w:p>
            <w:pPr>
              <w:spacing w:before="40" w:after="40"/>
            </w:pPr>
            <w:r>
              <w:rPr>
                <w:color w:val="333333"/>
                <w:sz w:val="19"/>
              </w:rPr>
            </w:r>
            <w:r>
              <w:rPr>
                <w:b w:val="0"/>
                <w:color w:val="333333"/>
                <w:sz w:val="19"/>
              </w:rPr>
              <w:t xml:space="preserve">El script aplica el tema antes de pintar: </w:t>
            </w:r>
            <w:r>
              <w:rPr>
                <w:b/>
                <w:sz w:val="19"/>
              </w:rPr>
              <w:t>sin parpadeo</w:t>
            </w:r>
            <w:r>
              <w:rPr>
                <w:b w:val="0"/>
                <w:color w:val="333333"/>
                <w:sz w:val="19"/>
              </w:rPr>
              <w:t>.</w:t>
            </w:r>
          </w:p>
        </w:tc>
      </w:tr>
      <w:tr>
        <w:tc>
          <w:tcPr>
            <w:tcW w:type="dxa" w:w="4621"/>
            <w:shd w:val="clear" w:color="auto" w:fill="EFF4F7"/>
          </w:tcPr>
          <w:p>
            <w:pPr>
              <w:spacing w:before="40" w:after="40"/>
            </w:pPr>
            <w:r>
              <w:rPr>
                <w:color w:val="333333"/>
                <w:sz w:val="19"/>
              </w:rPr>
            </w:r>
            <w:r>
              <w:rPr>
                <w:b w:val="0"/>
                <w:color w:val="333333"/>
                <w:sz w:val="19"/>
              </w:rPr>
              <w:t xml:space="preserve">Se cambia el tema del sistema y </w:t>
            </w:r>
            <w:r>
              <w:rPr>
                <w:b/>
                <w:sz w:val="19"/>
              </w:rPr>
              <w:t>no</w:t>
            </w:r>
            <w:r>
              <w:rPr>
                <w:b w:val="0"/>
                <w:color w:val="333333"/>
                <w:sz w:val="19"/>
              </w:rPr>
              <w:t xml:space="preserve"> hay preferencia manual</w:t>
            </w:r>
          </w:p>
        </w:tc>
        <w:tc>
          <w:tcPr>
            <w:tcW w:type="dxa" w:w="4621"/>
            <w:shd w:val="clear" w:color="auto" w:fill="EFF4F7"/>
          </w:tcPr>
          <w:p>
            <w:pPr>
              <w:spacing w:before="40" w:after="40"/>
            </w:pPr>
            <w:r>
              <w:rPr>
                <w:color w:val="333333"/>
                <w:sz w:val="19"/>
              </w:rPr>
            </w:r>
            <w:r>
              <w:rPr>
                <w:b w:val="0"/>
                <w:color w:val="333333"/>
                <w:sz w:val="19"/>
              </w:rPr>
              <w:t>La app cambia sola.</w:t>
            </w:r>
          </w:p>
        </w:tc>
      </w:tr>
      <w:tr>
        <w:tc>
          <w:tcPr>
            <w:tcW w:type="dxa" w:w="4621"/>
          </w:tcPr>
          <w:p>
            <w:pPr>
              <w:spacing w:before="40" w:after="40"/>
            </w:pPr>
            <w:r>
              <w:rPr>
                <w:color w:val="333333"/>
                <w:sz w:val="19"/>
              </w:rPr>
            </w:r>
            <w:r>
              <w:rPr>
                <w:b w:val="0"/>
                <w:color w:val="333333"/>
                <w:sz w:val="19"/>
              </w:rPr>
              <w:t xml:space="preserve">Se cambia el tema del sistema y </w:t>
            </w:r>
            <w:r>
              <w:rPr>
                <w:b/>
                <w:sz w:val="19"/>
              </w:rPr>
              <w:t>sí</w:t>
            </w:r>
            <w:r>
              <w:rPr>
                <w:b w:val="0"/>
                <w:color w:val="333333"/>
                <w:sz w:val="19"/>
              </w:rPr>
              <w:t xml:space="preserve"> hay preferencia manual</w:t>
            </w:r>
          </w:p>
        </w:tc>
        <w:tc>
          <w:tcPr>
            <w:tcW w:type="dxa" w:w="4621"/>
          </w:tcPr>
          <w:p>
            <w:pPr>
              <w:spacing w:before="40" w:after="40"/>
            </w:pPr>
            <w:r>
              <w:rPr>
                <w:color w:val="333333"/>
                <w:sz w:val="19"/>
              </w:rPr>
            </w:r>
            <w:r>
              <w:rPr>
                <w:b w:val="0"/>
                <w:color w:val="333333"/>
                <w:sz w:val="19"/>
              </w:rPr>
              <w:t xml:space="preserve">La app </w:t>
            </w:r>
            <w:r>
              <w:rPr>
                <w:b/>
                <w:sz w:val="19"/>
              </w:rPr>
              <w:t>no</w:t>
            </w:r>
            <w:r>
              <w:rPr>
                <w:b w:val="0"/>
                <w:color w:val="333333"/>
                <w:sz w:val="19"/>
              </w:rPr>
              <w:t xml:space="preserve"> cambia.</w:t>
            </w:r>
          </w:p>
        </w:tc>
      </w:tr>
    </w:tbl>
    <w:p>
      <w:pPr>
        <w:spacing w:after="40"/>
      </w:pPr>
    </w:p>
    <w:p>
      <w:pPr>
        <w:spacing w:before="160" w:after="160"/>
        <w:pBdr>
          <w:bottom w:val="single" w:sz="6" w:space="1" w:color="C9D3D0"/>
        </w:pBdr>
      </w:pPr>
    </w:p>
    <w:p>
      <w:r>
        <w:br w:type="page"/>
      </w:r>
    </w:p>
    <w:p>
      <w:pPr>
        <w:pStyle w:val="Heading1"/>
      </w:pPr>
      <w:r>
        <w:rPr>
          <w:rFonts w:ascii="Calibri Light" w:hAnsi="Calibri Light"/>
          <w:b/>
          <w:color w:val="007832"/>
          <w:sz w:val="44"/>
        </w:rPr>
        <w:t>Documento Barras de desplazamiento</w:t>
      </w:r>
    </w:p>
    <w:p>
      <w:pPr>
        <w:spacing w:before="160" w:after="160"/>
        <w:pBdr>
          <w:bottom w:val="single" w:sz="6" w:space="1" w:color="C9D3D0"/>
        </w:pBdr>
      </w:pPr>
    </w:p>
    <w:p>
      <w:pPr>
        <w:pStyle w:val="Heading1"/>
      </w:pPr>
      <w:r>
        <w:rPr>
          <w:rFonts w:ascii="Calibri Light" w:hAnsi="Calibri Light"/>
          <w:b w:val="0"/>
          <w:color w:val="007832"/>
          <w:sz w:val="40"/>
        </w:rPr>
        <w:t>13. Barras de desplazamiento personalizadas</w:t>
      </w:r>
    </w:p>
    <w:p>
      <w:r>
        <w:rPr>
          <w:b w:val="0"/>
        </w:rPr>
        <w:t xml:space="preserve">Dos clases en </w:t>
      </w:r>
      <w:r>
        <w:rPr>
          <w:rFonts w:ascii="Consolas" w:hAnsi="Consolas" w:eastAsia="Consolas"/>
          <w:b w:val="0"/>
          <w:color w:val="A03000"/>
          <w:sz w:val="19"/>
        </w:rPr>
        <w:t>src/index.css</w:t>
      </w:r>
      <w:r>
        <w:rPr>
          <w:b w:val="0"/>
        </w:rPr>
        <w:t>, aplicadas a los dos únicos contenedores que desplazan.</w:t>
      </w:r>
    </w:p>
    <w:p>
      <w:pPr>
        <w:pStyle w:val="Heading2"/>
      </w:pPr>
      <w:r>
        <w:rPr>
          <w:rFonts w:ascii="Calibri Light" w:hAnsi="Calibri Light"/>
          <w:b w:val="0"/>
          <w:color w:val="39A900"/>
          <w:sz w:val="31"/>
        </w:rPr>
        <w:t>13.1 Qué se aplica y dónde</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Clase</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Se aplica en</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Elemento</w:t>
            </w:r>
          </w:p>
        </w:tc>
      </w:tr>
      <w:tr>
        <w:tc>
          <w:tcPr>
            <w:tcW w:type="dxa" w:w="3081"/>
          </w:tcPr>
          <w:p>
            <w:pPr>
              <w:spacing w:before="40" w:after="40"/>
            </w:pPr>
            <w:r>
              <w:rPr>
                <w:color w:val="333333"/>
                <w:sz w:val="19"/>
              </w:rPr>
            </w:r>
            <w:r>
              <w:rPr>
                <w:rFonts w:ascii="Consolas" w:hAnsi="Consolas" w:eastAsia="Consolas"/>
                <w:b w:val="0"/>
                <w:color w:val="333333"/>
                <w:sz w:val="19"/>
              </w:rPr>
              <w:t>.scroll-sena-lateral</w:t>
            </w:r>
          </w:p>
        </w:tc>
        <w:tc>
          <w:tcPr>
            <w:tcW w:type="dxa" w:w="3081"/>
          </w:tcPr>
          <w:p>
            <w:pPr>
              <w:spacing w:before="40" w:after="40"/>
            </w:pPr>
            <w:r>
              <w:rPr>
                <w:color w:val="333333"/>
                <w:sz w:val="19"/>
              </w:rPr>
            </w:r>
            <w:r>
              <w:rPr>
                <w:rFonts w:ascii="Consolas" w:hAnsi="Consolas" w:eastAsia="Consolas"/>
                <w:b w:val="0"/>
                <w:color w:val="333333"/>
                <w:sz w:val="19"/>
              </w:rPr>
              <w:t>components/Sidebar.jsx</w:t>
            </w:r>
          </w:p>
        </w:tc>
        <w:tc>
          <w:tcPr>
            <w:tcW w:type="dxa" w:w="3081"/>
          </w:tcPr>
          <w:p>
            <w:pPr>
              <w:spacing w:before="40" w:after="40"/>
            </w:pPr>
            <w:r>
              <w:rPr>
                <w:color w:val="333333"/>
                <w:sz w:val="19"/>
              </w:rPr>
            </w:r>
            <w:r>
              <w:rPr>
                <w:b w:val="0"/>
                <w:color w:val="333333"/>
                <w:sz w:val="19"/>
              </w:rPr>
              <w:t xml:space="preserve">el </w:t>
            </w:r>
            <w:r>
              <w:rPr>
                <w:rFonts w:ascii="Consolas" w:hAnsi="Consolas" w:eastAsia="Consolas"/>
                <w:b w:val="0"/>
                <w:color w:val="333333"/>
                <w:sz w:val="19"/>
              </w:rPr>
              <w:t>&lt;nav&gt;</w:t>
            </w:r>
            <w:r>
              <w:rPr>
                <w:b w:val="0"/>
                <w:color w:val="333333"/>
                <w:sz w:val="19"/>
              </w:rPr>
              <w:t xml:space="preserve"> del menú</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.scroll-sena-contenido</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layouts/AppLayout.jsx</w:t>
            </w:r>
          </w:p>
        </w:tc>
        <w:tc>
          <w:tcPr>
            <w:tcW w:type="dxa" w:w="3081"/>
            <w:shd w:val="clear" w:color="auto" w:fill="EFF4F7"/>
          </w:tcPr>
          <w:p>
            <w:pPr>
              <w:spacing w:before="40" w:after="40"/>
            </w:pPr>
            <w:r>
              <w:rPr>
                <w:color w:val="333333"/>
                <w:sz w:val="19"/>
              </w:rPr>
            </w:r>
            <w:r>
              <w:rPr>
                <w:b w:val="0"/>
                <w:color w:val="333333"/>
                <w:sz w:val="19"/>
              </w:rPr>
              <w:t xml:space="preserve">el </w:t>
            </w:r>
            <w:r>
              <w:rPr>
                <w:rFonts w:ascii="Consolas" w:hAnsi="Consolas" w:eastAsia="Consolas"/>
                <w:b w:val="0"/>
                <w:color w:val="333333"/>
                <w:sz w:val="19"/>
              </w:rPr>
              <w:t>&lt;main&gt;</w:t>
            </w:r>
            <w:r>
              <w:rPr>
                <w:b w:val="0"/>
                <w:color w:val="333333"/>
                <w:sz w:val="19"/>
              </w:rPr>
              <w:t xml:space="preserve"> de contenido</w:t>
            </w:r>
          </w:p>
        </w:tc>
      </w:tr>
    </w:tbl>
    <w:p>
      <w:pPr>
        <w:spacing w:after="40"/>
      </w:pPr>
    </w:p>
    <w:p>
      <w:pPr>
        <w:pStyle w:val="Heading2"/>
      </w:pPr>
      <w:r>
        <w:rPr>
          <w:rFonts w:ascii="Calibri Light" w:hAnsi="Calibri Light"/>
          <w:b w:val="0"/>
          <w:color w:val="39A900"/>
          <w:sz w:val="31"/>
        </w:rPr>
        <w:t>13.2 Características</w:t>
      </w:r>
    </w:p>
    <w:p>
      <w:pPr>
        <w:pStyle w:val="ListBullet"/>
        <w:spacing w:after="40"/>
        <w:ind w:left="425"/>
      </w:pPr>
      <w:r>
        <w:rPr>
          <w:b/>
        </w:rPr>
        <w:t>Se declaran las dos cosas.</w:t>
      </w:r>
      <w:r>
        <w:rPr>
          <w:b w:val="0"/>
        </w:rPr>
        <w:t xml:space="preserve"> </w:t>
      </w:r>
      <w:r>
        <w:rPr>
          <w:rFonts w:ascii="Consolas" w:hAnsi="Consolas" w:eastAsia="Consolas"/>
          <w:b w:val="0"/>
          <w:color w:val="A03000"/>
          <w:sz w:val="19"/>
        </w:rPr>
        <w:t>scrollbar-width</w:t>
      </w:r>
      <w:r>
        <w:rPr>
          <w:b w:val="0"/>
        </w:rPr>
        <w:t xml:space="preserve"> + </w:t>
      </w:r>
      <w:r>
        <w:rPr>
          <w:rFonts w:ascii="Consolas" w:hAnsi="Consolas" w:eastAsia="Consolas"/>
          <w:b w:val="0"/>
          <w:color w:val="A03000"/>
          <w:sz w:val="19"/>
        </w:rPr>
        <w:t>scrollbar-color</w:t>
      </w:r>
      <w:r>
        <w:rPr>
          <w:b w:val="0"/>
        </w:rPr>
        <w:t xml:space="preserve"> (Firefox y</w:t>
      </w:r>
    </w:p>
    <w:p>
      <w:r>
        <w:rPr>
          <w:b w:val="0"/>
        </w:rPr>
        <w:t xml:space="preserve">navegadores modernos) </w:t>
      </w:r>
      <w:r>
        <w:rPr>
          <w:b/>
        </w:rPr>
        <w:t>y</w:t>
      </w:r>
      <w:r>
        <w:rPr>
          <w:b w:val="0"/>
        </w:rPr>
        <w:t xml:space="preserve"> los pseudo-elementos </w:t>
      </w:r>
      <w:r>
        <w:rPr>
          <w:rFonts w:ascii="Consolas" w:hAnsi="Consolas" w:eastAsia="Consolas"/>
          <w:b w:val="0"/>
          <w:color w:val="A03000"/>
          <w:sz w:val="19"/>
        </w:rPr>
        <w:t>::-webkit-scrollbar</w:t>
      </w:r>
      <w:r>
        <w:rPr>
          <w:b w:val="0"/>
        </w:rPr>
        <w:t xml:space="preserve"> (Chrome, Edge, Safari, Opera). Con una sola de las dos, la barra se ve plana en unos navegadores o directamente no existe en otros.</w:t>
      </w:r>
    </w:p>
    <w:p>
      <w:pPr>
        <w:pStyle w:val="ListBullet"/>
        <w:spacing w:after="40"/>
        <w:ind w:left="425"/>
      </w:pPr>
      <w:r>
        <w:rPr>
          <w:b/>
        </w:rPr>
        <w:t>Pista transparente</w:t>
      </w:r>
      <w:r>
        <w:rPr>
          <w:b w:val="0"/>
        </w:rPr>
        <w:t xml:space="preserve"> (</w:t>
      </w:r>
      <w:r>
        <w:rPr>
          <w:rFonts w:ascii="Consolas" w:hAnsi="Consolas" w:eastAsia="Consolas"/>
          <w:b w:val="0"/>
          <w:color w:val="A03000"/>
          <w:sz w:val="19"/>
        </w:rPr>
        <w:t>background: transparent</w:t>
      </w:r>
      <w:r>
        <w:rPr>
          <w:b w:val="0"/>
        </w:rPr>
        <w:t>): no se ve el canal de la barra.</w:t>
      </w:r>
    </w:p>
    <w:p>
      <w:pPr>
        <w:pStyle w:val="ListBullet"/>
        <w:spacing w:after="40"/>
        <w:ind w:left="425"/>
      </w:pPr>
      <w:r>
        <w:rPr>
          <w:b/>
        </w:rPr>
        <w:t>Grosor 6 px</w:t>
      </w:r>
      <w:r>
        <w:rPr>
          <w:b w:val="0"/>
        </w:rPr>
        <w:t xml:space="preserve"> y </w:t>
      </w:r>
      <w:r>
        <w:rPr>
          <w:b/>
        </w:rPr>
        <w:t>pulgar redondeado</w:t>
      </w:r>
      <w:r>
        <w:rPr>
          <w:b w:val="0"/>
        </w:rPr>
        <w:t xml:space="preserve"> (</w:t>
      </w:r>
      <w:r>
        <w:rPr>
          <w:rFonts w:ascii="Consolas" w:hAnsi="Consolas" w:eastAsia="Consolas"/>
          <w:b w:val="0"/>
          <w:color w:val="A03000"/>
          <w:sz w:val="19"/>
        </w:rPr>
        <w:t>border-radius: 9999px</w:t>
      </w:r>
      <w:r>
        <w:rPr>
          <w:b w:val="0"/>
        </w:rPr>
        <w:t>).</w:t>
      </w:r>
    </w:p>
    <w:p>
      <w:pPr>
        <w:pStyle w:val="ListBullet"/>
        <w:spacing w:after="40"/>
        <w:ind w:left="425"/>
      </w:pPr>
      <w:r>
        <w:rPr>
          <w:b w:val="0"/>
        </w:rPr>
        <w:t xml:space="preserve">El </w:t>
      </w:r>
      <w:r>
        <w:rPr>
          <w:rFonts w:ascii="Consolas" w:hAnsi="Consolas" w:eastAsia="Consolas"/>
          <w:b w:val="0"/>
          <w:color w:val="A03000"/>
          <w:sz w:val="19"/>
        </w:rPr>
        <w:t>hover</w:t>
      </w:r>
      <w:r>
        <w:rPr>
          <w:b w:val="0"/>
        </w:rPr>
        <w:t xml:space="preserve"> (y el </w:t>
      </w:r>
      <w:r>
        <w:rPr>
          <w:rFonts w:ascii="Consolas" w:hAnsi="Consolas" w:eastAsia="Consolas"/>
          <w:b w:val="0"/>
          <w:color w:val="A03000"/>
          <w:sz w:val="19"/>
        </w:rPr>
        <w:t>:focus-within</w:t>
      </w:r>
      <w:r>
        <w:rPr>
          <w:b w:val="0"/>
        </w:rPr>
        <w:t xml:space="preserve">) sube la </w:t>
      </w:r>
      <w:r>
        <w:rPr>
          <w:b/>
        </w:rPr>
        <w:t>opacidad</w:t>
      </w:r>
      <w:r>
        <w:rPr>
          <w:b w:val="0"/>
        </w:rPr>
        <w:t>, no el grosor: cambiar el ancho</w:t>
      </w:r>
    </w:p>
    <w:p>
      <w:r>
        <w:rPr>
          <w:b w:val="0"/>
        </w:rPr>
        <w:t>de la barra alteraría el cálculo del diseño y la página "saltaría".</w:t>
      </w:r>
    </w:p>
    <w:p>
      <w:pPr>
        <w:pStyle w:val="Heading2"/>
      </w:pPr>
      <w:r>
        <w:rPr>
          <w:rFonts w:ascii="Calibri Light" w:hAnsi="Calibri Light"/>
          <w:b w:val="0"/>
          <w:color w:val="39A900"/>
          <w:sz w:val="31"/>
        </w:rPr>
        <w:t>13.3 Colores elegidos por contraste</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c>
          <w:tcPr>
            <w:tcW w:type="dxa" w:w="2310"/>
            <w:shd w:val="clear" w:color="auto" w:fill="00304D"/>
          </w:tcPr>
          <w:p>
            <w:pPr>
              <w:spacing w:before="60" w:after="60"/>
            </w:pPr>
            <w:r>
              <w:rPr>
                <w:rFonts w:ascii="Calibri" w:hAnsi="Calibri"/>
                <w:b/>
                <w:color w:val="FFFFFF"/>
                <w:sz w:val="19"/>
              </w:rPr>
            </w:r>
            <w:r>
              <w:rPr>
                <w:rFonts w:ascii="Calibri" w:hAnsi="Calibri"/>
                <w:b/>
                <w:color w:val="FFFFFF"/>
                <w:sz w:val="19"/>
              </w:rPr>
              <w:t>Contexto</w:t>
            </w:r>
          </w:p>
        </w:tc>
        <w:tc>
          <w:tcPr>
            <w:tcW w:type="dxa" w:w="2310"/>
            <w:shd w:val="clear" w:color="auto" w:fill="00304D"/>
          </w:tcPr>
          <w:p>
            <w:pPr>
              <w:spacing w:before="60" w:after="60"/>
            </w:pPr>
            <w:r>
              <w:rPr>
                <w:rFonts w:ascii="Calibri" w:hAnsi="Calibri"/>
                <w:b/>
                <w:color w:val="FFFFFF"/>
                <w:sz w:val="19"/>
              </w:rPr>
            </w:r>
            <w:r>
              <w:rPr>
                <w:rFonts w:ascii="Calibri" w:hAnsi="Calibri"/>
                <w:b/>
                <w:color w:val="FFFFFF"/>
                <w:sz w:val="19"/>
              </w:rPr>
              <w:t>Fondo</w:t>
            </w:r>
          </w:p>
        </w:tc>
        <w:tc>
          <w:tcPr>
            <w:tcW w:type="dxa" w:w="2310"/>
            <w:shd w:val="clear" w:color="auto" w:fill="00304D"/>
          </w:tcPr>
          <w:p>
            <w:pPr>
              <w:spacing w:before="60" w:after="60"/>
            </w:pPr>
            <w:r>
              <w:rPr>
                <w:rFonts w:ascii="Calibri" w:hAnsi="Calibri"/>
                <w:b/>
                <w:color w:val="FFFFFF"/>
                <w:sz w:val="19"/>
              </w:rPr>
            </w:r>
            <w:r>
              <w:rPr>
                <w:rFonts w:ascii="Calibri" w:hAnsi="Calibri"/>
                <w:b/>
                <w:color w:val="FFFFFF"/>
                <w:sz w:val="19"/>
              </w:rPr>
              <w:t>Color del pulgar</w:t>
            </w:r>
          </w:p>
        </w:tc>
        <w:tc>
          <w:tcPr>
            <w:tcW w:type="dxa" w:w="2310"/>
            <w:shd w:val="clear" w:color="auto" w:fill="00304D"/>
          </w:tcPr>
          <w:p>
            <w:pPr>
              <w:spacing w:before="60" w:after="60"/>
            </w:pPr>
            <w:r>
              <w:rPr>
                <w:rFonts w:ascii="Calibri" w:hAnsi="Calibri"/>
                <w:b/>
                <w:color w:val="FFFFFF"/>
                <w:sz w:val="19"/>
              </w:rPr>
            </w:r>
            <w:r>
              <w:rPr>
                <w:rFonts w:ascii="Calibri" w:hAnsi="Calibri"/>
                <w:b/>
                <w:color w:val="FFFFFF"/>
                <w:sz w:val="19"/>
              </w:rPr>
              <w:t>Contraste</w:t>
            </w:r>
          </w:p>
        </w:tc>
      </w:tr>
      <w:tr>
        <w:tc>
          <w:tcPr>
            <w:tcW w:type="dxa" w:w="2310"/>
          </w:tcPr>
          <w:p>
            <w:pPr>
              <w:spacing w:before="40" w:after="40"/>
            </w:pPr>
            <w:r>
              <w:rPr>
                <w:color w:val="333333"/>
                <w:sz w:val="19"/>
              </w:rPr>
            </w:r>
            <w:r>
              <w:rPr>
                <w:b w:val="0"/>
                <w:color w:val="333333"/>
                <w:sz w:val="19"/>
              </w:rPr>
              <w:t>Menú lateral (tema claro)</w:t>
            </w:r>
          </w:p>
        </w:tc>
        <w:tc>
          <w:tcPr>
            <w:tcW w:type="dxa" w:w="2310"/>
          </w:tcPr>
          <w:p>
            <w:pPr>
              <w:spacing w:before="40" w:after="40"/>
            </w:pPr>
            <w:r>
              <w:rPr>
                <w:color w:val="333333"/>
                <w:sz w:val="19"/>
              </w:rPr>
            </w:r>
            <w:r>
              <w:rPr>
                <w:rFonts w:ascii="Consolas" w:hAnsi="Consolas" w:eastAsia="Consolas"/>
                <w:b w:val="0"/>
                <w:color w:val="333333"/>
                <w:sz w:val="19"/>
              </w:rPr>
              <w:t>#1e293b</w:t>
            </w:r>
          </w:p>
        </w:tc>
        <w:tc>
          <w:tcPr>
            <w:tcW w:type="dxa" w:w="2310"/>
          </w:tcPr>
          <w:p>
            <w:pPr>
              <w:spacing w:before="40" w:after="40"/>
            </w:pPr>
            <w:r>
              <w:rPr>
                <w:color w:val="333333"/>
                <w:sz w:val="19"/>
              </w:rPr>
            </w:r>
            <w:r>
              <w:rPr>
                <w:rFonts w:ascii="Consolas" w:hAnsi="Consolas" w:eastAsia="Consolas"/>
                <w:b w:val="0"/>
                <w:color w:val="333333"/>
                <w:sz w:val="19"/>
              </w:rPr>
              <w:t>rgba(57,169,0,0.55)</w:t>
            </w:r>
            <w:r>
              <w:rPr>
                <w:b w:val="0"/>
                <w:color w:val="333333"/>
                <w:sz w:val="19"/>
              </w:rPr>
              <w:t xml:space="preserve"> → </w:t>
            </w:r>
            <w:r>
              <w:rPr>
                <w:rFonts w:ascii="Consolas" w:hAnsi="Consolas" w:eastAsia="Consolas"/>
                <w:b w:val="0"/>
                <w:color w:val="333333"/>
                <w:sz w:val="19"/>
              </w:rPr>
              <w:t>#39a900</w:t>
            </w:r>
            <w:r>
              <w:rPr>
                <w:b w:val="0"/>
                <w:color w:val="333333"/>
                <w:sz w:val="19"/>
              </w:rPr>
              <w:t xml:space="preserve"> al pasar el ratón</w:t>
            </w:r>
          </w:p>
        </w:tc>
        <w:tc>
          <w:tcPr>
            <w:tcW w:type="dxa" w:w="2310"/>
          </w:tcPr>
          <w:p>
            <w:pPr>
              <w:spacing w:before="40" w:after="40"/>
            </w:pPr>
            <w:r>
              <w:rPr>
                <w:color w:val="333333"/>
                <w:sz w:val="19"/>
              </w:rPr>
            </w:r>
            <w:r>
              <w:rPr>
                <w:b/>
                <w:sz w:val="19"/>
              </w:rPr>
              <w:t>4.77:1</w:t>
            </w:r>
          </w:p>
        </w:tc>
      </w:tr>
      <w:tr>
        <w:tc>
          <w:tcPr>
            <w:tcW w:type="dxa" w:w="2310"/>
            <w:shd w:val="clear" w:color="auto" w:fill="EFF4F7"/>
          </w:tcPr>
          <w:p>
            <w:pPr>
              <w:spacing w:before="40" w:after="40"/>
            </w:pPr>
            <w:r>
              <w:rPr>
                <w:color w:val="333333"/>
                <w:sz w:val="19"/>
              </w:rPr>
            </w:r>
            <w:r>
              <w:rPr>
                <w:b w:val="0"/>
                <w:color w:val="333333"/>
                <w:sz w:val="19"/>
              </w:rPr>
              <w:t>Contenido (tema claro)</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#f8fafc</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rgba(0,120,50,0.50)</w:t>
            </w:r>
            <w:r>
              <w:rPr>
                <w:b w:val="0"/>
                <w:color w:val="333333"/>
                <w:sz w:val="19"/>
              </w:rPr>
              <w:t xml:space="preserve"> → </w:t>
            </w:r>
            <w:r>
              <w:rPr>
                <w:rFonts w:ascii="Consolas" w:hAnsi="Consolas" w:eastAsia="Consolas"/>
                <w:b w:val="0"/>
                <w:color w:val="333333"/>
                <w:sz w:val="19"/>
              </w:rPr>
              <w:t>#007832</w:t>
            </w:r>
            <w:r>
              <w:rPr>
                <w:b w:val="0"/>
                <w:color w:val="333333"/>
                <w:sz w:val="19"/>
              </w:rPr>
              <w:t xml:space="preserve"> al pasar el ratón</w:t>
            </w:r>
          </w:p>
        </w:tc>
        <w:tc>
          <w:tcPr>
            <w:tcW w:type="dxa" w:w="2310"/>
            <w:shd w:val="clear" w:color="auto" w:fill="EFF4F7"/>
          </w:tcPr>
          <w:p>
            <w:pPr>
              <w:spacing w:before="40" w:after="40"/>
            </w:pPr>
            <w:r>
              <w:rPr>
                <w:color w:val="333333"/>
                <w:sz w:val="19"/>
              </w:rPr>
            </w:r>
            <w:r>
              <w:rPr>
                <w:b w:val="0"/>
                <w:color w:val="333333"/>
                <w:sz w:val="19"/>
              </w:rPr>
              <w:t>El verde claro daba solo 2.93:1, insuficiente</w:t>
            </w:r>
          </w:p>
        </w:tc>
      </w:tr>
      <w:tr>
        <w:tc>
          <w:tcPr>
            <w:tcW w:type="dxa" w:w="2310"/>
          </w:tcPr>
          <w:p>
            <w:pPr>
              <w:spacing w:before="40" w:after="40"/>
            </w:pPr>
            <w:r>
              <w:rPr>
                <w:color w:val="333333"/>
                <w:sz w:val="19"/>
              </w:rPr>
            </w:r>
            <w:r>
              <w:rPr>
                <w:b w:val="0"/>
                <w:color w:val="333333"/>
                <w:sz w:val="19"/>
              </w:rPr>
              <w:t>Contenido (tema oscuro)</w:t>
            </w:r>
          </w:p>
        </w:tc>
        <w:tc>
          <w:tcPr>
            <w:tcW w:type="dxa" w:w="2310"/>
          </w:tcPr>
          <w:p>
            <w:pPr>
              <w:spacing w:before="40" w:after="40"/>
            </w:pPr>
            <w:r>
              <w:rPr>
                <w:color w:val="333333"/>
                <w:sz w:val="19"/>
              </w:rPr>
            </w:r>
            <w:r>
              <w:rPr>
                <w:rFonts w:ascii="Consolas" w:hAnsi="Consolas" w:eastAsia="Consolas"/>
                <w:b w:val="0"/>
                <w:color w:val="333333"/>
                <w:sz w:val="19"/>
              </w:rPr>
              <w:t>#00121f</w:t>
            </w:r>
          </w:p>
        </w:tc>
        <w:tc>
          <w:tcPr>
            <w:tcW w:type="dxa" w:w="2310"/>
          </w:tcPr>
          <w:p>
            <w:pPr>
              <w:spacing w:before="40" w:after="40"/>
            </w:pPr>
            <w:r>
              <w:rPr>
                <w:color w:val="333333"/>
                <w:sz w:val="19"/>
              </w:rPr>
            </w:r>
            <w:r>
              <w:rPr>
                <w:rFonts w:ascii="Consolas" w:hAnsi="Consolas" w:eastAsia="Consolas"/>
                <w:b w:val="0"/>
                <w:color w:val="333333"/>
                <w:sz w:val="19"/>
              </w:rPr>
              <w:t>rgba(57,169,0,0.60)</w:t>
            </w:r>
            <w:r>
              <w:rPr>
                <w:b w:val="0"/>
                <w:color w:val="333333"/>
                <w:sz w:val="19"/>
              </w:rPr>
              <w:t xml:space="preserve"> → </w:t>
            </w:r>
            <w:r>
              <w:rPr>
                <w:rFonts w:ascii="Consolas" w:hAnsi="Consolas" w:eastAsia="Consolas"/>
                <w:b w:val="0"/>
                <w:color w:val="333333"/>
                <w:sz w:val="19"/>
              </w:rPr>
              <w:t>#39a900</w:t>
            </w:r>
            <w:r>
              <w:rPr>
                <w:b w:val="0"/>
                <w:color w:val="333333"/>
                <w:sz w:val="19"/>
              </w:rPr>
              <w:t xml:space="preserve"> al pasar el ratón</w:t>
            </w:r>
          </w:p>
        </w:tc>
        <w:tc>
          <w:tcPr>
            <w:tcW w:type="dxa" w:w="2310"/>
          </w:tcPr>
          <w:p>
            <w:pPr>
              <w:spacing w:before="40" w:after="40"/>
            </w:pPr>
            <w:r>
              <w:rPr>
                <w:color w:val="333333"/>
                <w:sz w:val="19"/>
              </w:rPr>
            </w:r>
            <w:r>
              <w:rPr>
                <w:b/>
                <w:sz w:val="19"/>
              </w:rPr>
              <w:t>6.19:1</w:t>
            </w:r>
          </w:p>
        </w:tc>
      </w:tr>
    </w:tbl>
    <w:p>
      <w:pPr>
        <w:spacing w:after="40"/>
      </w:pPr>
    </w:p>
    <w:p>
      <w:r>
        <w:rPr>
          <w:b w:val="0"/>
        </w:rPr>
        <w:t xml:space="preserve">Por eso el contenido claro usa el </w:t>
      </w:r>
      <w:r>
        <w:rPr>
          <w:b/>
        </w:rPr>
        <w:t>verde oscuro</w:t>
      </w:r>
      <w:r>
        <w:rPr>
          <w:b w:val="0"/>
        </w:rPr>
        <w:t xml:space="preserve"> y el oscuro vuelve al verde institucional: en el fondo oscuro el verde claro sí tiene contraste suficiente.</w:t>
      </w:r>
    </w:p>
    <w:p>
      <w:pPr>
        <w:pStyle w:val="Heading2"/>
      </w:pPr>
      <w:r>
        <w:rPr>
          <w:rFonts w:ascii="Calibri Light" w:hAnsi="Calibri Light"/>
          <w:b w:val="0"/>
          <w:color w:val="39A900"/>
          <w:sz w:val="31"/>
        </w:rPr>
        <w:t>13.4 El detalle que hace funcionar el menú</w:t>
      </w:r>
    </w:p>
    <w:p>
      <w:r>
        <w:rPr>
          <w:b w:val="0"/>
        </w:rPr>
        <w:t xml:space="preserve">En </w:t>
      </w:r>
      <w:r>
        <w:rPr>
          <w:rFonts w:ascii="Consolas" w:hAnsi="Consolas" w:eastAsia="Consolas"/>
          <w:b w:val="0"/>
          <w:color w:val="A03000"/>
          <w:sz w:val="19"/>
        </w:rPr>
        <w:t>Sidebar.jsx</w:t>
      </w:r>
      <w:r>
        <w:rPr>
          <w:b w:val="0"/>
        </w:rPr>
        <w:t xml:space="preserve"> el </w:t>
      </w:r>
      <w:r>
        <w:rPr>
          <w:rFonts w:ascii="Consolas" w:hAnsi="Consolas" w:eastAsia="Consolas"/>
          <w:b w:val="0"/>
          <w:color w:val="A03000"/>
          <w:sz w:val="19"/>
        </w:rPr>
        <w:t>&lt;nav&gt;</w:t>
      </w:r>
      <w:r>
        <w:rPr>
          <w:b w:val="0"/>
        </w:rPr>
        <w:t xml:space="preserve"> lleva </w:t>
      </w:r>
      <w:r>
        <w:rPr>
          <w:rFonts w:ascii="Consolas" w:hAnsi="Consolas" w:eastAsia="Consolas"/>
          <w:b w:val="0"/>
          <w:color w:val="A03000"/>
          <w:sz w:val="19"/>
        </w:rPr>
        <w:t>min-h-0</w:t>
      </w:r>
      <w:r>
        <w:rPr>
          <w:b w:val="0"/>
        </w:rPr>
        <w:t xml:space="preserve">. Sin esa clase, un elemento flexible en columna no baja de su altura mínima: el contenido se </w:t>
      </w:r>
      <w:r>
        <w:rPr>
          <w:b/>
        </w:rPr>
        <w:t>desbordaría</w:t>
      </w:r>
      <w:r>
        <w:rPr>
          <w:b w:val="0"/>
        </w:rPr>
        <w:t xml:space="preserve"> hacia abajo en vez de generar barra, y las últimas opciones quedarían inalcanzables cuando el usuario tiene muchos permisos. Con </w:t>
      </w:r>
      <w:r>
        <w:rPr>
          <w:rFonts w:ascii="Consolas" w:hAnsi="Consolas" w:eastAsia="Consolas"/>
          <w:b w:val="0"/>
          <w:color w:val="A03000"/>
          <w:sz w:val="19"/>
        </w:rPr>
        <w:t>min-h-0</w:t>
      </w:r>
      <w:r>
        <w:rPr>
          <w:b w:val="0"/>
        </w:rPr>
        <w:t xml:space="preserve"> + </w:t>
      </w:r>
      <w:r>
        <w:rPr>
          <w:rFonts w:ascii="Consolas" w:hAnsi="Consolas" w:eastAsia="Consolas"/>
          <w:b w:val="0"/>
          <w:color w:val="A03000"/>
          <w:sz w:val="19"/>
        </w:rPr>
        <w:t>flex-1</w:t>
      </w:r>
      <w:r>
        <w:rPr>
          <w:b w:val="0"/>
        </w:rPr>
        <w:t xml:space="preserve"> + </w:t>
      </w:r>
      <w:r>
        <w:rPr>
          <w:rFonts w:ascii="Consolas" w:hAnsi="Consolas" w:eastAsia="Consolas"/>
          <w:b w:val="0"/>
          <w:color w:val="A03000"/>
          <w:sz w:val="19"/>
        </w:rPr>
        <w:t>overflow-y-auto</w:t>
      </w:r>
      <w:r>
        <w:rPr>
          <w:b w:val="0"/>
        </w:rPr>
        <w:t>, el nav es el único que desplaza y el logo de arriba queda fijo.</w:t>
      </w:r>
    </w:p>
    <w:p>
      <w:pPr>
        <w:spacing w:before="160" w:after="160"/>
        <w:pBdr>
          <w:bottom w:val="single" w:sz="6" w:space="1" w:color="C9D3D0"/>
        </w:pBdr>
      </w:pPr>
    </w:p>
    <w:p>
      <w:r>
        <w:br w:type="page"/>
      </w:r>
    </w:p>
    <w:p>
      <w:pPr>
        <w:pStyle w:val="Heading1"/>
      </w:pPr>
      <w:r>
        <w:rPr>
          <w:rFonts w:ascii="Calibri Light" w:hAnsi="Calibri Light"/>
          <w:b/>
          <w:color w:val="007832"/>
          <w:sz w:val="44"/>
        </w:rPr>
        <w:t>Documento Componentes y utilidades</w:t>
      </w:r>
    </w:p>
    <w:p>
      <w:pPr>
        <w:spacing w:before="160" w:after="160"/>
        <w:pBdr>
          <w:bottom w:val="single" w:sz="6" w:space="1" w:color="C9D3D0"/>
        </w:pBdr>
      </w:pPr>
    </w:p>
    <w:p>
      <w:pPr>
        <w:pStyle w:val="Heading1"/>
      </w:pPr>
      <w:r>
        <w:rPr>
          <w:rFonts w:ascii="Calibri Light" w:hAnsi="Calibri Light"/>
          <w:b w:val="0"/>
          <w:color w:val="007832"/>
          <w:sz w:val="40"/>
        </w:rPr>
        <w:t>14. Componentes principales</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Componente</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Qué hace</w:t>
            </w:r>
          </w:p>
        </w:tc>
      </w:tr>
      <w:tr>
        <w:tc>
          <w:tcPr>
            <w:tcW w:type="dxa" w:w="4621"/>
          </w:tcPr>
          <w:p>
            <w:pPr>
              <w:spacing w:before="40" w:after="40"/>
            </w:pPr>
            <w:r>
              <w:rPr>
                <w:color w:val="333333"/>
                <w:sz w:val="19"/>
              </w:rPr>
            </w:r>
            <w:r>
              <w:rPr>
                <w:rFonts w:ascii="Consolas" w:hAnsi="Consolas" w:eastAsia="Consolas"/>
                <w:b/>
                <w:color w:val="A03000"/>
                <w:sz w:val="19"/>
              </w:rPr>
              <w:t>components/ui/LogoSena.jsx</w:t>
            </w:r>
          </w:p>
        </w:tc>
        <w:tc>
          <w:tcPr>
            <w:tcW w:type="dxa" w:w="4621"/>
          </w:tcPr>
          <w:p>
            <w:pPr>
              <w:spacing w:before="40" w:after="40"/>
            </w:pPr>
            <w:r>
              <w:rPr>
                <w:color w:val="333333"/>
                <w:sz w:val="19"/>
              </w:rPr>
            </w:r>
            <w:r>
              <w:rPr>
                <w:b w:val="0"/>
                <w:color w:val="333333"/>
                <w:sz w:val="19"/>
              </w:rPr>
              <w:t xml:space="preserve">Logosímbolo del SENA. Usa </w:t>
            </w:r>
            <w:r>
              <w:rPr>
                <w:rFonts w:ascii="Consolas" w:hAnsi="Consolas" w:eastAsia="Consolas"/>
                <w:b w:val="0"/>
                <w:color w:val="333333"/>
                <w:sz w:val="19"/>
              </w:rPr>
              <w:t>mask-image</w:t>
            </w:r>
            <w:r>
              <w:rPr>
                <w:b w:val="0"/>
                <w:color w:val="333333"/>
                <w:sz w:val="19"/>
              </w:rPr>
              <w:t xml:space="preserve"> con el SVG de </w:t>
            </w:r>
            <w:r>
              <w:rPr>
                <w:rFonts w:ascii="Consolas" w:hAnsi="Consolas" w:eastAsia="Consolas"/>
                <w:b w:val="0"/>
                <w:color w:val="333333"/>
                <w:sz w:val="19"/>
              </w:rPr>
              <w:t>public/</w:t>
            </w:r>
            <w:r>
              <w:rPr>
                <w:b w:val="0"/>
                <w:color w:val="333333"/>
                <w:sz w:val="19"/>
              </w:rPr>
              <w:t xml:space="preserve"> para poder pintarlo del color que se le pida.</w:t>
            </w:r>
          </w:p>
        </w:tc>
      </w:tr>
      <w:tr>
        <w:tc>
          <w:tcPr>
            <w:tcW w:type="dxa" w:w="4621"/>
            <w:shd w:val="clear" w:color="auto" w:fill="EFF4F7"/>
          </w:tcPr>
          <w:p>
            <w:pPr>
              <w:spacing w:before="40" w:after="40"/>
            </w:pPr>
            <w:r>
              <w:rPr>
                <w:color w:val="333333"/>
                <w:sz w:val="19"/>
              </w:rPr>
            </w:r>
            <w:r>
              <w:rPr>
                <w:rFonts w:ascii="Consolas" w:hAnsi="Consolas" w:eastAsia="Consolas"/>
                <w:b/>
                <w:color w:val="A03000"/>
                <w:sz w:val="19"/>
              </w:rPr>
              <w:t>components/ui/TarjetaAuth.jsx</w:t>
            </w:r>
          </w:p>
        </w:tc>
        <w:tc>
          <w:tcPr>
            <w:tcW w:type="dxa" w:w="4621"/>
            <w:shd w:val="clear" w:color="auto" w:fill="EFF4F7"/>
          </w:tcPr>
          <w:p>
            <w:pPr>
              <w:spacing w:before="40" w:after="40"/>
            </w:pPr>
            <w:r>
              <w:rPr>
                <w:color w:val="333333"/>
                <w:sz w:val="19"/>
              </w:rPr>
            </w:r>
            <w:r>
              <w:rPr>
                <w:b w:val="0"/>
                <w:color w:val="333333"/>
                <w:sz w:val="19"/>
              </w:rPr>
              <w:t>Envoltura de las pantallas públicas: centra una tarjeta de ancho máximo 28rem, con franja verde superior de 8 px, logo centrado, título "SPGTH" y subtítulo "Simulador de Procesos de Gestión de Talento Humano".</w:t>
            </w:r>
          </w:p>
        </w:tc>
      </w:tr>
      <w:tr>
        <w:tc>
          <w:tcPr>
            <w:tcW w:type="dxa" w:w="4621"/>
          </w:tcPr>
          <w:p>
            <w:pPr>
              <w:spacing w:before="40" w:after="40"/>
            </w:pPr>
            <w:r>
              <w:rPr>
                <w:color w:val="333333"/>
                <w:sz w:val="19"/>
              </w:rPr>
            </w:r>
            <w:r>
              <w:rPr>
                <w:rFonts w:ascii="Consolas" w:hAnsi="Consolas" w:eastAsia="Consolas"/>
                <w:b/>
                <w:color w:val="A03000"/>
                <w:sz w:val="19"/>
              </w:rPr>
              <w:t>components/ui/PaginaVacia.jsx</w:t>
            </w:r>
          </w:p>
        </w:tc>
        <w:tc>
          <w:tcPr>
            <w:tcW w:type="dxa" w:w="4621"/>
          </w:tcPr>
          <w:p>
            <w:pPr>
              <w:spacing w:before="40" w:after="40"/>
            </w:pPr>
            <w:r>
              <w:rPr>
                <w:color w:val="333333"/>
                <w:sz w:val="19"/>
              </w:rPr>
            </w:r>
            <w:r>
              <w:rPr>
                <w:b w:val="0"/>
                <w:color w:val="333333"/>
                <w:sz w:val="19"/>
              </w:rPr>
              <w:t xml:space="preserve">Placeholder de módulo sin construir: título y "Página en construcción". </w:t>
            </w:r>
            <w:r>
              <w:rPr>
                <w:b/>
                <w:sz w:val="19"/>
              </w:rPr>
              <w:t>No muestra el código de permiso.</w:t>
            </w:r>
          </w:p>
        </w:tc>
      </w:tr>
      <w:tr>
        <w:tc>
          <w:tcPr>
            <w:tcW w:type="dxa" w:w="4621"/>
            <w:shd w:val="clear" w:color="auto" w:fill="EFF4F7"/>
          </w:tcPr>
          <w:p>
            <w:pPr>
              <w:spacing w:before="40" w:after="40"/>
            </w:pPr>
            <w:r>
              <w:rPr>
                <w:color w:val="333333"/>
                <w:sz w:val="19"/>
              </w:rPr>
            </w:r>
            <w:r>
              <w:rPr>
                <w:rFonts w:ascii="Consolas" w:hAnsi="Consolas" w:eastAsia="Consolas"/>
                <w:b/>
                <w:color w:val="A03000"/>
                <w:sz w:val="19"/>
              </w:rPr>
              <w:t>components/Sidebar.jsx</w:t>
            </w:r>
          </w:p>
        </w:tc>
        <w:tc>
          <w:tcPr>
            <w:tcW w:type="dxa" w:w="4621"/>
            <w:shd w:val="clear" w:color="auto" w:fill="EFF4F7"/>
          </w:tcPr>
          <w:p>
            <w:pPr>
              <w:spacing w:before="40" w:after="40"/>
            </w:pPr>
            <w:r>
              <w:rPr>
                <w:color w:val="333333"/>
                <w:sz w:val="19"/>
              </w:rPr>
            </w:r>
            <w:r>
              <w:rPr>
                <w:b w:val="0"/>
                <w:color w:val="333333"/>
                <w:sz w:val="19"/>
              </w:rPr>
              <w:t>Menú lateral de 16rem (</w:t>
            </w:r>
            <w:r>
              <w:rPr>
                <w:rFonts w:ascii="Consolas" w:hAnsi="Consolas" w:eastAsia="Consolas"/>
                <w:b w:val="0"/>
                <w:color w:val="333333"/>
                <w:sz w:val="19"/>
              </w:rPr>
              <w:t>w-64</w:t>
            </w:r>
            <w:r>
              <w:rPr>
                <w:b w:val="0"/>
                <w:color w:val="333333"/>
                <w:sz w:val="19"/>
              </w:rPr>
              <w:t xml:space="preserve">), fondo </w:t>
            </w:r>
            <w:r>
              <w:rPr>
                <w:rFonts w:ascii="Consolas" w:hAnsi="Consolas" w:eastAsia="Consolas"/>
                <w:b w:val="0"/>
                <w:color w:val="333333"/>
                <w:sz w:val="19"/>
              </w:rPr>
              <w:t>slate-800</w:t>
            </w:r>
            <w:r>
              <w:rPr>
                <w:b w:val="0"/>
                <w:color w:val="333333"/>
                <w:sz w:val="19"/>
              </w:rPr>
              <w:t xml:space="preserve"> en claro y </w:t>
            </w:r>
            <w:r>
              <w:rPr>
                <w:rFonts w:ascii="Consolas" w:hAnsi="Consolas" w:eastAsia="Consolas"/>
                <w:b w:val="0"/>
                <w:color w:val="333333"/>
                <w:sz w:val="19"/>
              </w:rPr>
              <w:t>sena-noche</w:t>
            </w:r>
            <w:r>
              <w:rPr>
                <w:b w:val="0"/>
                <w:color w:val="333333"/>
                <w:sz w:val="19"/>
              </w:rPr>
              <w:t xml:space="preserve"> en oscuro. Arriba, logo de 52 px + "SPGTH". Debajo, el nav con la barra verde. Filtra las opciones con </w:t>
            </w:r>
            <w:r>
              <w:rPr>
                <w:rFonts w:ascii="Consolas" w:hAnsi="Consolas" w:eastAsia="Consolas"/>
                <w:b w:val="0"/>
                <w:color w:val="333333"/>
                <w:sz w:val="19"/>
              </w:rPr>
              <w:t>can()</w:t>
            </w:r>
            <w:r>
              <w:rPr>
                <w:b w:val="0"/>
                <w:color w:val="333333"/>
                <w:sz w:val="19"/>
              </w:rPr>
              <w:t>.</w:t>
            </w:r>
          </w:p>
        </w:tc>
      </w:tr>
      <w:tr>
        <w:tc>
          <w:tcPr>
            <w:tcW w:type="dxa" w:w="4621"/>
          </w:tcPr>
          <w:p>
            <w:pPr>
              <w:spacing w:before="40" w:after="40"/>
            </w:pPr>
            <w:r>
              <w:rPr>
                <w:color w:val="333333"/>
                <w:sz w:val="19"/>
              </w:rPr>
            </w:r>
            <w:r>
              <w:rPr>
                <w:rFonts w:ascii="Consolas" w:hAnsi="Consolas" w:eastAsia="Consolas"/>
                <w:b/>
                <w:color w:val="A03000"/>
                <w:sz w:val="19"/>
              </w:rPr>
              <w:t>components/SidebarItem.jsx</w:t>
            </w:r>
          </w:p>
        </w:tc>
        <w:tc>
          <w:tcPr>
            <w:tcW w:type="dxa" w:w="4621"/>
          </w:tcPr>
          <w:p>
            <w:pPr>
              <w:spacing w:before="40" w:after="40"/>
            </w:pPr>
            <w:r>
              <w:rPr>
                <w:color w:val="333333"/>
                <w:sz w:val="19"/>
              </w:rPr>
            </w:r>
            <w:r>
              <w:rPr>
                <w:b w:val="0"/>
                <w:color w:val="333333"/>
                <w:sz w:val="19"/>
              </w:rPr>
              <w:t xml:space="preserve">Una opción del menú. Si tiene hijos, los muestra como submenú. El ítem activo se pinta de </w:t>
            </w:r>
            <w:r>
              <w:rPr>
                <w:b/>
                <w:sz w:val="19"/>
              </w:rPr>
              <w:t>verde institucional</w:t>
            </w:r>
            <w:r>
              <w:rPr>
                <w:b w:val="0"/>
                <w:color w:val="333333"/>
                <w:sz w:val="19"/>
              </w:rPr>
              <w:t xml:space="preserve"> (</w:t>
            </w:r>
            <w:r>
              <w:rPr>
                <w:rFonts w:ascii="Consolas" w:hAnsi="Consolas" w:eastAsia="Consolas"/>
                <w:b w:val="0"/>
                <w:color w:val="333333"/>
                <w:sz w:val="19"/>
              </w:rPr>
              <w:t>bg-sena text-white</w:t>
            </w:r>
            <w:r>
              <w:rPr>
                <w:b w:val="0"/>
                <w:color w:val="333333"/>
                <w:sz w:val="19"/>
              </w:rPr>
              <w:t>).</w:t>
            </w:r>
          </w:p>
        </w:tc>
      </w:tr>
      <w:tr>
        <w:tc>
          <w:tcPr>
            <w:tcW w:type="dxa" w:w="4621"/>
            <w:shd w:val="clear" w:color="auto" w:fill="EFF4F7"/>
          </w:tcPr>
          <w:p>
            <w:pPr>
              <w:spacing w:before="40" w:after="40"/>
            </w:pPr>
            <w:r>
              <w:rPr>
                <w:color w:val="333333"/>
                <w:sz w:val="19"/>
              </w:rPr>
            </w:r>
            <w:r>
              <w:rPr>
                <w:rFonts w:ascii="Consolas" w:hAnsi="Consolas" w:eastAsia="Consolas"/>
                <w:b/>
                <w:color w:val="A03000"/>
                <w:sz w:val="19"/>
              </w:rPr>
              <w:t>components/Topbar.jsx</w:t>
            </w:r>
          </w:p>
        </w:tc>
        <w:tc>
          <w:tcPr>
            <w:tcW w:type="dxa" w:w="4621"/>
            <w:shd w:val="clear" w:color="auto" w:fill="EFF4F7"/>
          </w:tcPr>
          <w:p>
            <w:pPr>
              <w:spacing w:before="40" w:after="40"/>
            </w:pPr>
            <w:r>
              <w:rPr>
                <w:color w:val="333333"/>
                <w:sz w:val="19"/>
              </w:rPr>
            </w:r>
            <w:r>
              <w:rPr>
                <w:b w:val="0"/>
                <w:color w:val="333333"/>
                <w:sz w:val="19"/>
              </w:rPr>
              <w:t xml:space="preserve">Barra superior de 4rem. De izquierda a derecha: botón de tema, campana de notificaciones (solo con permiso </w:t>
            </w:r>
            <w:r>
              <w:rPr>
                <w:rFonts w:ascii="Consolas" w:hAnsi="Consolas" w:eastAsia="Consolas"/>
                <w:b w:val="0"/>
                <w:color w:val="333333"/>
                <w:sz w:val="19"/>
              </w:rPr>
              <w:t>propio:notificaciones</w:t>
            </w:r>
            <w:r>
              <w:rPr>
                <w:b w:val="0"/>
                <w:color w:val="333333"/>
                <w:sz w:val="19"/>
              </w:rPr>
              <w:t>), nombre del usuario con su rol traducido a texto legible, y botón "Cerrar sesión".</w:t>
            </w:r>
          </w:p>
        </w:tc>
      </w:tr>
      <w:tr>
        <w:tc>
          <w:tcPr>
            <w:tcW w:type="dxa" w:w="4621"/>
          </w:tcPr>
          <w:p>
            <w:pPr>
              <w:spacing w:before="40" w:after="40"/>
            </w:pPr>
            <w:r>
              <w:rPr>
                <w:color w:val="333333"/>
                <w:sz w:val="19"/>
              </w:rPr>
            </w:r>
            <w:r>
              <w:rPr>
                <w:rFonts w:ascii="Consolas" w:hAnsi="Consolas" w:eastAsia="Consolas"/>
                <w:b/>
                <w:color w:val="A03000"/>
                <w:sz w:val="19"/>
              </w:rPr>
              <w:t>components/ThemeToggle.jsx</w:t>
            </w:r>
          </w:p>
        </w:tc>
        <w:tc>
          <w:tcPr>
            <w:tcW w:type="dxa" w:w="4621"/>
          </w:tcPr>
          <w:p>
            <w:pPr>
              <w:spacing w:before="40" w:after="40"/>
            </w:pPr>
            <w:r>
              <w:rPr>
                <w:color w:val="333333"/>
                <w:sz w:val="19"/>
              </w:rPr>
            </w:r>
            <w:r>
              <w:rPr>
                <w:b w:val="0"/>
                <w:color w:val="333333"/>
                <w:sz w:val="19"/>
              </w:rPr>
              <w:t>Botón sol/luna. Solo en la barra superior.</w:t>
            </w:r>
          </w:p>
        </w:tc>
      </w:tr>
    </w:tbl>
    <w:p>
      <w:pPr>
        <w:spacing w:after="40"/>
      </w:pPr>
    </w:p>
    <w:p>
      <w:r>
        <w:rPr>
          <w:b/>
        </w:rPr>
        <w:t>Sobre el logo y los modos de color:</w:t>
      </w:r>
      <w:r>
        <w:rPr>
          <w:b w:val="0"/>
        </w:rPr>
        <w:t xml:space="preserve"> el manual autoriza la versión negativa (blanca) del logosímbolo sobre fondos oscuros para garantizar el contraste; por eso en el menú aparece en blanco.</w:t>
      </w:r>
    </w:p>
    <w:p>
      <w:r>
        <w:rPr>
          <w:b/>
        </w:rPr>
        <w:t>Sobre el texto del rol:</w:t>
      </w:r>
      <w:r>
        <w:rPr>
          <w:b w:val="0"/>
        </w:rPr>
        <w:t xml:space="preserve"> </w:t>
      </w:r>
      <w:r>
        <w:rPr>
          <w:rFonts w:ascii="Consolas" w:hAnsi="Consolas" w:eastAsia="Consolas"/>
          <w:b w:val="0"/>
          <w:color w:val="A03000"/>
          <w:sz w:val="19"/>
        </w:rPr>
        <w:t>Topbar</w:t>
      </w:r>
      <w:r>
        <w:rPr>
          <w:b w:val="0"/>
        </w:rPr>
        <w:t xml:space="preserve"> traduce claves como </w:t>
      </w:r>
      <w:r>
        <w:rPr>
          <w:rFonts w:ascii="Consolas" w:hAnsi="Consolas" w:eastAsia="Consolas"/>
          <w:b w:val="0"/>
          <w:color w:val="A03000"/>
          <w:sz w:val="19"/>
        </w:rPr>
        <w:t>revisor_documental</w:t>
      </w:r>
      <w:r>
        <w:rPr>
          <w:b w:val="0"/>
        </w:rPr>
        <w:t xml:space="preserve"> a "Revisor documental" (cambia los guiones bajos por espacios y pone mayúscula inicial).</w:t>
      </w:r>
    </w:p>
    <w:p>
      <w:pPr>
        <w:spacing w:before="160" w:after="160"/>
        <w:pBdr>
          <w:bottom w:val="single" w:sz="6" w:space="1" w:color="C9D3D0"/>
        </w:pBdr>
      </w:pPr>
    </w:p>
    <w:p>
      <w:pPr>
        <w:spacing w:before="160" w:after="160"/>
        <w:pBdr>
          <w:bottom w:val="single" w:sz="6" w:space="1" w:color="C9D3D0"/>
        </w:pBdr>
      </w:pPr>
    </w:p>
    <w:p>
      <w:pPr>
        <w:pStyle w:val="Heading1"/>
      </w:pPr>
      <w:r>
        <w:rPr>
          <w:rFonts w:ascii="Calibri Light" w:hAnsi="Calibri Light"/>
          <w:b w:val="0"/>
          <w:color w:val="007832"/>
          <w:sz w:val="40"/>
        </w:rPr>
        <w:t>27. Catálogo de componentes y utilidades</w:t>
      </w:r>
    </w:p>
    <w:p>
      <w:pPr>
        <w:pStyle w:val="Heading2"/>
      </w:pPr>
      <w:r>
        <w:rPr>
          <w:rFonts w:ascii="Calibri Light" w:hAnsi="Calibri Light"/>
          <w:b w:val="0"/>
          <w:color w:val="39A900"/>
          <w:sz w:val="31"/>
        </w:rPr>
        <w:t xml:space="preserve">27.1 </w:t>
      </w:r>
      <w:r>
        <w:rPr>
          <w:rFonts w:ascii="Calibri Light" w:hAnsi="Calibri Light" w:eastAsia="Consolas"/>
          <w:b w:val="0"/>
          <w:color w:val="39A900"/>
          <w:sz w:val="31"/>
        </w:rPr>
        <w:t>components/</w:t>
      </w:r>
      <w:r>
        <w:rPr>
          <w:rFonts w:ascii="Calibri Light" w:hAnsi="Calibri Light"/>
          <w:b w:val="0"/>
          <w:color w:val="39A900"/>
          <w:sz w:val="31"/>
        </w:rPr>
        <w:t xml:space="preserve"> — el armazón de la aplicación</w:t>
      </w:r>
    </w:p>
    <w:p>
      <w:pPr>
        <w:pStyle w:val="Heading3"/>
      </w:pPr>
      <w:r>
        <w:rPr>
          <w:rFonts w:ascii="Calibri" w:hAnsi="Calibri" w:eastAsia="Consolas"/>
          <w:b w:val="0"/>
          <w:color w:val="00304D"/>
          <w:sz w:val="25"/>
        </w:rPr>
        <w:t>Sidebar.jsx</w:t>
      </w:r>
      <w:r>
        <w:rPr>
          <w:rFonts w:ascii="Calibri" w:hAnsi="Calibri"/>
          <w:b w:val="0"/>
          <w:color w:val="00304D"/>
          <w:sz w:val="25"/>
        </w:rPr>
        <w:t xml:space="preserve"> (41 líneas)</w:t>
      </w:r>
    </w:p>
    <w:p>
      <w:r>
        <w:rPr>
          <w:b w:val="0"/>
        </w:rPr>
        <w:t>El menú lateral. Tres responsabilidades:</w:t>
      </w:r>
    </w:p>
    <w:p>
      <w:pPr>
        <w:pStyle w:val="ListNumber"/>
        <w:spacing w:after="40"/>
        <w:ind w:left="425"/>
      </w:pPr>
      <w:r>
        <w:rPr>
          <w:b w:val="0"/>
        </w:rPr>
        <w:t xml:space="preserve">Filtrar </w:t>
      </w:r>
      <w:r>
        <w:rPr>
          <w:rFonts w:ascii="Consolas" w:hAnsi="Consolas" w:eastAsia="Consolas"/>
          <w:b w:val="0"/>
          <w:color w:val="A03000"/>
          <w:sz w:val="19"/>
        </w:rPr>
        <w:t>config/menu.js</w:t>
      </w:r>
      <w:r>
        <w:rPr>
          <w:b w:val="0"/>
        </w:rPr>
        <w:t xml:space="preserve"> con los permisos del usuario.</w:t>
      </w:r>
    </w:p>
    <w:p>
      <w:pPr>
        <w:pStyle w:val="ListNumber"/>
        <w:spacing w:after="40"/>
        <w:ind w:left="425"/>
      </w:pPr>
      <w:r>
        <w:rPr>
          <w:b w:val="0"/>
        </w:rPr>
        <w:t>Dibujar el logosímbolo y el nombre del sistema.</w:t>
      </w:r>
    </w:p>
    <w:p>
      <w:pPr>
        <w:pStyle w:val="ListNumber"/>
        <w:spacing w:after="40"/>
        <w:ind w:left="425"/>
      </w:pPr>
      <w:r>
        <w:rPr>
          <w:b w:val="0"/>
        </w:rPr>
        <w:t xml:space="preserve">Proporcionar el </w:t>
      </w:r>
      <w:r>
        <w:rPr>
          <w:rFonts w:ascii="Consolas" w:hAnsi="Consolas" w:eastAsia="Consolas"/>
          <w:b w:val="0"/>
          <w:color w:val="A03000"/>
          <w:sz w:val="19"/>
        </w:rPr>
        <w:t>nav</w:t>
      </w:r>
      <w:r>
        <w:rPr>
          <w:b w:val="0"/>
        </w:rPr>
        <w:t xml:space="preserve"> con scroll (con el </w:t>
      </w:r>
      <w:r>
        <w:rPr>
          <w:rFonts w:ascii="Consolas" w:hAnsi="Consolas" w:eastAsia="Consolas"/>
          <w:b w:val="0"/>
          <w:color w:val="A03000"/>
          <w:sz w:val="19"/>
        </w:rPr>
        <w:t>min-h-0</w:t>
      </w:r>
      <w:r>
        <w:rPr>
          <w:b w:val="0"/>
        </w:rPr>
        <w:t xml:space="preserve"> que lo hace funcionar).</w:t>
      </w:r>
    </w:p>
    <w:p>
      <w:r>
        <w:rPr>
          <w:b w:val="0"/>
        </w:rPr>
        <w:t xml:space="preserve">Clases clave: </w:t>
      </w:r>
      <w:r>
        <w:rPr>
          <w:rFonts w:ascii="Consolas" w:hAnsi="Consolas" w:eastAsia="Consolas"/>
          <w:b w:val="0"/>
          <w:color w:val="A03000"/>
          <w:sz w:val="19"/>
        </w:rPr>
        <w:t>w-64 shrink-0</w:t>
      </w:r>
      <w:r>
        <w:rPr>
          <w:b w:val="0"/>
        </w:rPr>
        <w:t xml:space="preserve"> (ancho fijo que no se encoge), </w:t>
      </w:r>
      <w:r>
        <w:rPr>
          <w:rFonts w:ascii="Consolas" w:hAnsi="Consolas" w:eastAsia="Consolas"/>
          <w:b w:val="0"/>
          <w:color w:val="A03000"/>
          <w:sz w:val="19"/>
        </w:rPr>
        <w:t>flex flex-col</w:t>
      </w:r>
      <w:r>
        <w:rPr>
          <w:b w:val="0"/>
        </w:rPr>
        <w:t xml:space="preserve"> (columna), </w:t>
      </w:r>
      <w:r>
        <w:rPr>
          <w:rFonts w:ascii="Consolas" w:hAnsi="Consolas" w:eastAsia="Consolas"/>
          <w:b w:val="0"/>
          <w:color w:val="A03000"/>
          <w:sz w:val="19"/>
        </w:rPr>
        <w:t>h-screen overflow-hidden</w:t>
      </w:r>
      <w:r>
        <w:rPr>
          <w:b w:val="0"/>
        </w:rPr>
        <w:t xml:space="preserve"> (en </w:t>
      </w:r>
      <w:r>
        <w:rPr>
          <w:rFonts w:ascii="Consolas" w:hAnsi="Consolas" w:eastAsia="Consolas"/>
          <w:b w:val="0"/>
          <w:color w:val="A03000"/>
          <w:sz w:val="19"/>
        </w:rPr>
        <w:t>AppLayout</w:t>
      </w:r>
      <w:r>
        <w:rPr>
          <w:b w:val="0"/>
        </w:rPr>
        <w:t>).</w:t>
      </w:r>
    </w:p>
    <w:p>
      <w:pPr>
        <w:pStyle w:val="Heading3"/>
      </w:pPr>
      <w:r>
        <w:rPr>
          <w:rFonts w:ascii="Calibri" w:hAnsi="Calibri" w:eastAsia="Consolas"/>
          <w:b w:val="0"/>
          <w:color w:val="00304D"/>
          <w:sz w:val="25"/>
        </w:rPr>
        <w:t>SidebarItem.jsx</w:t>
      </w:r>
      <w:r>
        <w:rPr>
          <w:rFonts w:ascii="Calibri" w:hAnsi="Calibri"/>
          <w:b w:val="0"/>
          <w:color w:val="00304D"/>
          <w:sz w:val="25"/>
        </w:rPr>
        <w:t xml:space="preserve"> (45 líneas)</w:t>
      </w:r>
    </w:p>
    <w:p>
      <w:r>
        <w:rPr>
          <w:b w:val="0"/>
        </w:rPr>
        <w:t>Una fila del menú. Se comporta de dos maneras según tenga hijos o no:</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Caso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Qué dibuja</w:t>
            </w:r>
          </w:p>
        </w:tc>
      </w:tr>
      <w:tr>
        <w:tc>
          <w:tcPr>
            <w:tcW w:type="dxa" w:w="4621"/>
          </w:tcPr>
          <w:p>
            <w:pPr>
              <w:spacing w:before="40" w:after="40"/>
            </w:pPr>
            <w:r>
              <w:rPr>
                <w:color w:val="333333"/>
                <w:sz w:val="19"/>
              </w:rPr>
            </w:r>
            <w:r>
              <w:rPr>
                <w:b w:val="0"/>
                <w:color w:val="333333"/>
                <w:sz w:val="19"/>
              </w:rPr>
              <w:t>Sin hijos</w:t>
            </w:r>
          </w:p>
        </w:tc>
        <w:tc>
          <w:tcPr>
            <w:tcW w:type="dxa" w:w="4621"/>
          </w:tcPr>
          <w:p>
            <w:pPr>
              <w:spacing w:before="40" w:after="40"/>
            </w:pPr>
            <w:r>
              <w:rPr>
                <w:color w:val="333333"/>
                <w:sz w:val="19"/>
              </w:rPr>
            </w:r>
            <w:r>
              <w:rPr>
                <w:b w:val="0"/>
                <w:color w:val="333333"/>
                <w:sz w:val="19"/>
              </w:rPr>
              <w:t xml:space="preserve">Un </w:t>
            </w:r>
            <w:r>
              <w:rPr>
                <w:rFonts w:ascii="Consolas" w:hAnsi="Consolas" w:eastAsia="Consolas"/>
                <w:b w:val="0"/>
                <w:color w:val="333333"/>
                <w:sz w:val="19"/>
              </w:rPr>
              <w:t>NavLink</w:t>
            </w:r>
            <w:r>
              <w:rPr>
                <w:b w:val="0"/>
                <w:color w:val="333333"/>
                <w:sz w:val="19"/>
              </w:rPr>
              <w:t xml:space="preserve"> directo.</w:t>
            </w:r>
          </w:p>
        </w:tc>
      </w:tr>
      <w:tr>
        <w:tc>
          <w:tcPr>
            <w:tcW w:type="dxa" w:w="4621"/>
            <w:shd w:val="clear" w:color="auto" w:fill="EFF4F7"/>
          </w:tcPr>
          <w:p>
            <w:pPr>
              <w:spacing w:before="40" w:after="40"/>
            </w:pPr>
            <w:r>
              <w:rPr>
                <w:color w:val="333333"/>
                <w:sz w:val="19"/>
              </w:rPr>
            </w:r>
            <w:r>
              <w:rPr>
                <w:b w:val="0"/>
                <w:color w:val="333333"/>
                <w:sz w:val="19"/>
              </w:rPr>
              <w:t>Con hijos</w:t>
            </w:r>
          </w:p>
        </w:tc>
        <w:tc>
          <w:tcPr>
            <w:tcW w:type="dxa" w:w="4621"/>
            <w:shd w:val="clear" w:color="auto" w:fill="EFF4F7"/>
          </w:tcPr>
          <w:p>
            <w:pPr>
              <w:spacing w:before="40" w:after="40"/>
            </w:pPr>
            <w:r>
              <w:rPr>
                <w:color w:val="333333"/>
                <w:sz w:val="19"/>
              </w:rPr>
            </w:r>
            <w:r>
              <w:rPr>
                <w:b w:val="0"/>
                <w:color w:val="333333"/>
                <w:sz w:val="19"/>
              </w:rPr>
              <w:t xml:space="preserve">Un </w:t>
            </w:r>
            <w:r>
              <w:rPr>
                <w:rFonts w:ascii="Consolas" w:hAnsi="Consolas" w:eastAsia="Consolas"/>
                <w:b w:val="0"/>
                <w:color w:val="333333"/>
                <w:sz w:val="19"/>
              </w:rPr>
              <w:t>&lt;button&gt;</w:t>
            </w:r>
            <w:r>
              <w:rPr>
                <w:b w:val="0"/>
                <w:color w:val="333333"/>
                <w:sz w:val="19"/>
              </w:rPr>
              <w:t xml:space="preserve"> que abre/cierra, y debajo los </w:t>
            </w:r>
            <w:r>
              <w:rPr>
                <w:rFonts w:ascii="Consolas" w:hAnsi="Consolas" w:eastAsia="Consolas"/>
                <w:b w:val="0"/>
                <w:color w:val="333333"/>
                <w:sz w:val="19"/>
              </w:rPr>
              <w:t>NavLink</w:t>
            </w:r>
            <w:r>
              <w:rPr>
                <w:b w:val="0"/>
                <w:color w:val="333333"/>
                <w:sz w:val="19"/>
              </w:rPr>
              <w:t xml:space="preserve"> de los hijos.</w:t>
            </w:r>
          </w:p>
        </w:tc>
      </w:tr>
    </w:tbl>
    <w:p>
      <w:pPr>
        <w:spacing w:after="40"/>
      </w:pPr>
    </w:p>
    <w:p>
      <w:r>
        <w:rPr>
          <w:b w:val="0"/>
        </w:rPr>
        <w:t>El color de la opción activa:</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const claseLink = ({ isActive })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`block rounded px-3 py-2 text-sm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isActive ? 'bg-sena text-white' : 'text-slate-200 hover:bg-slate-700 hover:text-white'</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xml:space="preserve">  }`</w:t>
      </w:r>
    </w:p>
    <w:p>
      <w:r>
        <w:rPr>
          <w:rFonts w:ascii="Consolas" w:hAnsi="Consolas" w:eastAsia="Consolas"/>
          <w:b w:val="0"/>
          <w:color w:val="A03000"/>
          <w:sz w:val="19"/>
        </w:rPr>
        <w:t>isActive</w:t>
      </w:r>
      <w:r>
        <w:rPr>
          <w:b w:val="0"/>
        </w:rPr>
        <w:t xml:space="preserve"> lo da </w:t>
      </w:r>
      <w:r>
        <w:rPr>
          <w:rFonts w:ascii="Consolas" w:hAnsi="Consolas" w:eastAsia="Consolas"/>
          <w:b w:val="0"/>
          <w:color w:val="A03000"/>
          <w:sz w:val="19"/>
        </w:rPr>
        <w:t>NavLink</w:t>
      </w:r>
      <w:r>
        <w:rPr>
          <w:b w:val="0"/>
        </w:rPr>
        <w:t xml:space="preserve"> automáticamente: React Router compara la URL actual con la del enlace. Por eso no hay código manual de «¿estoy en esta página?».</w:t>
      </w:r>
    </w:p>
    <w:p>
      <w:pPr>
        <w:pStyle w:val="Heading3"/>
      </w:pPr>
      <w:r>
        <w:rPr>
          <w:rFonts w:ascii="Calibri" w:hAnsi="Calibri" w:eastAsia="Consolas"/>
          <w:b w:val="0"/>
          <w:color w:val="00304D"/>
          <w:sz w:val="25"/>
        </w:rPr>
        <w:t>Topbar.jsx</w:t>
      </w:r>
      <w:r>
        <w:rPr>
          <w:rFonts w:ascii="Calibri" w:hAnsi="Calibri"/>
          <w:b w:val="0"/>
          <w:color w:val="00304D"/>
          <w:sz w:val="25"/>
        </w:rPr>
        <w:t xml:space="preserve"> (78 líneas)</w:t>
      </w:r>
    </w:p>
    <w:p>
      <w:r>
        <w:rPr>
          <w:b w:val="0"/>
        </w:rPr>
        <w:t>La barra superior. De izquierda a derecha:</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Elemento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Cuándo aparece</w:t>
            </w:r>
          </w:p>
        </w:tc>
      </w:tr>
      <w:tr>
        <w:tc>
          <w:tcPr>
            <w:tcW w:type="dxa" w:w="4621"/>
          </w:tcPr>
          <w:p>
            <w:pPr>
              <w:spacing w:before="40" w:after="40"/>
            </w:pPr>
            <w:r>
              <w:rPr>
                <w:color w:val="333333"/>
                <w:sz w:val="19"/>
              </w:rPr>
            </w:r>
            <w:r>
              <w:rPr>
                <w:b w:val="0"/>
                <w:color w:val="333333"/>
                <w:sz w:val="19"/>
              </w:rPr>
              <w:t>Botón de tema</w:t>
            </w:r>
          </w:p>
        </w:tc>
        <w:tc>
          <w:tcPr>
            <w:tcW w:type="dxa" w:w="4621"/>
          </w:tcPr>
          <w:p>
            <w:pPr>
              <w:spacing w:before="40" w:after="40"/>
            </w:pPr>
            <w:r>
              <w:rPr>
                <w:color w:val="333333"/>
                <w:sz w:val="19"/>
              </w:rPr>
            </w:r>
            <w:r>
              <w:rPr>
                <w:b/>
                <w:sz w:val="19"/>
              </w:rPr>
              <w:t>Siempre</w:t>
            </w:r>
          </w:p>
        </w:tc>
      </w:tr>
      <w:tr>
        <w:tc>
          <w:tcPr>
            <w:tcW w:type="dxa" w:w="4621"/>
            <w:shd w:val="clear" w:color="auto" w:fill="EFF4F7"/>
          </w:tcPr>
          <w:p>
            <w:pPr>
              <w:spacing w:before="40" w:after="40"/>
            </w:pPr>
            <w:r>
              <w:rPr>
                <w:color w:val="333333"/>
                <w:sz w:val="19"/>
              </w:rPr>
            </w:r>
            <w:r>
              <w:rPr>
                <w:b w:val="0"/>
                <w:color w:val="333333"/>
                <w:sz w:val="19"/>
              </w:rPr>
              <w:t>Campana de notificaciones</w:t>
            </w:r>
          </w:p>
        </w:tc>
        <w:tc>
          <w:tcPr>
            <w:tcW w:type="dxa" w:w="4621"/>
            <w:shd w:val="clear" w:color="auto" w:fill="EFF4F7"/>
          </w:tcPr>
          <w:p>
            <w:pPr>
              <w:spacing w:before="40" w:after="40"/>
            </w:pPr>
            <w:r>
              <w:rPr>
                <w:color w:val="333333"/>
                <w:sz w:val="19"/>
              </w:rPr>
            </w:r>
            <w:r>
              <w:rPr>
                <w:b w:val="0"/>
                <w:color w:val="333333"/>
                <w:sz w:val="19"/>
              </w:rPr>
              <w:t xml:space="preserve">Solo con el permiso </w:t>
            </w:r>
            <w:r>
              <w:rPr>
                <w:rFonts w:ascii="Consolas" w:hAnsi="Consolas" w:eastAsia="Consolas"/>
                <w:b w:val="0"/>
                <w:color w:val="333333"/>
                <w:sz w:val="19"/>
              </w:rPr>
              <w:t>propio:notificaciones</w:t>
            </w:r>
          </w:p>
        </w:tc>
      </w:tr>
      <w:tr>
        <w:tc>
          <w:tcPr>
            <w:tcW w:type="dxa" w:w="4621"/>
          </w:tcPr>
          <w:p>
            <w:pPr>
              <w:spacing w:before="40" w:after="40"/>
            </w:pPr>
            <w:r>
              <w:rPr>
                <w:color w:val="333333"/>
                <w:sz w:val="19"/>
              </w:rPr>
            </w:r>
            <w:r>
              <w:rPr>
                <w:b w:val="0"/>
                <w:color w:val="333333"/>
                <w:sz w:val="19"/>
              </w:rPr>
              <w:t>Nombre y rol del usuario</w:t>
            </w:r>
          </w:p>
        </w:tc>
        <w:tc>
          <w:tcPr>
            <w:tcW w:type="dxa" w:w="4621"/>
          </w:tcPr>
          <w:p>
            <w:pPr>
              <w:spacing w:before="40" w:after="40"/>
            </w:pPr>
            <w:r>
              <w:rPr>
                <w:color w:val="333333"/>
                <w:sz w:val="19"/>
              </w:rPr>
            </w:r>
            <w:r>
              <w:rPr>
                <w:b w:val="0"/>
                <w:color w:val="333333"/>
                <w:sz w:val="19"/>
              </w:rPr>
              <w:t xml:space="preserve">Siempre (toma </w:t>
            </w:r>
            <w:r>
              <w:rPr>
                <w:rFonts w:ascii="Consolas" w:hAnsi="Consolas" w:eastAsia="Consolas"/>
                <w:b w:val="0"/>
                <w:color w:val="333333"/>
                <w:sz w:val="19"/>
              </w:rPr>
              <w:t>user?.name</w:t>
            </w:r>
            <w:r>
              <w:rPr>
                <w:b w:val="0"/>
                <w:color w:val="333333"/>
                <w:sz w:val="19"/>
              </w:rPr>
              <w:t xml:space="preserve"> del contexto)</w:t>
            </w:r>
          </w:p>
        </w:tc>
      </w:tr>
      <w:tr>
        <w:tc>
          <w:tcPr>
            <w:tcW w:type="dxa" w:w="4621"/>
            <w:shd w:val="clear" w:color="auto" w:fill="EFF4F7"/>
          </w:tcPr>
          <w:p>
            <w:pPr>
              <w:spacing w:before="40" w:after="40"/>
            </w:pPr>
            <w:r>
              <w:rPr>
                <w:color w:val="333333"/>
                <w:sz w:val="19"/>
              </w:rPr>
            </w:r>
            <w:r>
              <w:rPr>
                <w:b w:val="0"/>
                <w:color w:val="333333"/>
                <w:sz w:val="19"/>
              </w:rPr>
              <w:t>Botón «Cerrar sesión»</w:t>
            </w:r>
          </w:p>
        </w:tc>
        <w:tc>
          <w:tcPr>
            <w:tcW w:type="dxa" w:w="4621"/>
            <w:shd w:val="clear" w:color="auto" w:fill="EFF4F7"/>
          </w:tcPr>
          <w:p>
            <w:pPr>
              <w:spacing w:before="40" w:after="40"/>
            </w:pPr>
            <w:r>
              <w:rPr>
                <w:color w:val="333333"/>
                <w:sz w:val="19"/>
              </w:rPr>
            </w:r>
            <w:r>
              <w:rPr>
                <w:b w:val="0"/>
                <w:color w:val="333333"/>
                <w:sz w:val="19"/>
              </w:rPr>
              <w:t>Siempre</w:t>
            </w:r>
          </w:p>
        </w:tc>
      </w:tr>
    </w:tbl>
    <w:p>
      <w:pPr>
        <w:spacing w:after="40"/>
      </w:pPr>
    </w:p>
    <w:p>
      <w:r>
        <w:rPr>
          <w:b w:val="0"/>
        </w:rPr>
        <w:t>El rol se traduce de clave a texto:</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Convierte la clave del rol en un texto legible.</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Ej: 'revisor_documental' -&gt; 'Revisor documental'</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function etiqueta(clave)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const texto = clave.replace(/_/g, '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texto.charAt(0).toUpperCase() + texto.slice(1)</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b w:val="0"/>
        </w:rPr>
        <w:t xml:space="preserve">Los dos iconos (campana y salir) son </w:t>
      </w:r>
      <w:r>
        <w:rPr>
          <w:b/>
        </w:rPr>
        <w:t>SVG escritos a mano dentro del archivo</w:t>
      </w:r>
      <w:r>
        <w:rPr>
          <w:b w:val="0"/>
        </w:rPr>
        <w:t xml:space="preserve">, no librerías. Llevan </w:t>
      </w:r>
      <w:r>
        <w:rPr>
          <w:rFonts w:ascii="Consolas" w:hAnsi="Consolas" w:eastAsia="Consolas"/>
          <w:b w:val="0"/>
          <w:color w:val="A03000"/>
          <w:sz w:val="19"/>
        </w:rPr>
        <w:t>aria-hidden="true"</w:t>
      </w:r>
      <w:r>
        <w:rPr>
          <w:b w:val="0"/>
        </w:rPr>
        <w:t xml:space="preserve"> porque el texto del botón ya los describe.</w:t>
      </w:r>
    </w:p>
    <w:p>
      <w:pPr>
        <w:pStyle w:val="Heading3"/>
      </w:pPr>
      <w:r>
        <w:rPr>
          <w:rFonts w:ascii="Calibri" w:hAnsi="Calibri" w:eastAsia="Consolas"/>
          <w:b w:val="0"/>
          <w:color w:val="00304D"/>
          <w:sz w:val="25"/>
        </w:rPr>
        <w:t>ThemeToggle.jsx</w:t>
      </w:r>
      <w:r>
        <w:rPr>
          <w:rFonts w:ascii="Calibri" w:hAnsi="Calibri"/>
          <w:b w:val="0"/>
          <w:color w:val="00304D"/>
          <w:sz w:val="25"/>
        </w:rPr>
        <w:t xml:space="preserve"> (50 líneas)</w:t>
      </w:r>
    </w:p>
    <w:p>
      <w:r>
        <w:rPr>
          <w:b w:val="0"/>
        </w:rPr>
        <w:t>El botón sol/luna. Detalles de accesibilidad, todos ellos deliberados:</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Atributo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Para qué</w:t>
            </w:r>
          </w:p>
        </w:tc>
      </w:tr>
      <w:tr>
        <w:tc>
          <w:tcPr>
            <w:tcW w:type="dxa" w:w="4621"/>
          </w:tcPr>
          <w:p>
            <w:pPr>
              <w:spacing w:before="40" w:after="40"/>
            </w:pPr>
            <w:r>
              <w:rPr>
                <w:color w:val="333333"/>
                <w:sz w:val="19"/>
              </w:rPr>
            </w:r>
            <w:r>
              <w:rPr>
                <w:rFonts w:ascii="Consolas" w:hAnsi="Consolas" w:eastAsia="Consolas"/>
                <w:b w:val="0"/>
                <w:color w:val="333333"/>
                <w:sz w:val="19"/>
              </w:rPr>
              <w:t>aria-pressed={oscuro}</w:t>
            </w:r>
          </w:p>
        </w:tc>
        <w:tc>
          <w:tcPr>
            <w:tcW w:type="dxa" w:w="4621"/>
          </w:tcPr>
          <w:p>
            <w:pPr>
              <w:spacing w:before="40" w:after="40"/>
            </w:pPr>
            <w:r>
              <w:rPr>
                <w:color w:val="333333"/>
                <w:sz w:val="19"/>
              </w:rPr>
            </w:r>
            <w:r>
              <w:rPr>
                <w:b w:val="0"/>
                <w:color w:val="333333"/>
                <w:sz w:val="19"/>
              </w:rPr>
              <w:t>Un lector de pantalla anuncia si el modo está activo.</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aria-label</w:t>
            </w:r>
          </w:p>
        </w:tc>
        <w:tc>
          <w:tcPr>
            <w:tcW w:type="dxa" w:w="4621"/>
            <w:shd w:val="clear" w:color="auto" w:fill="EFF4F7"/>
          </w:tcPr>
          <w:p>
            <w:pPr>
              <w:spacing w:before="40" w:after="40"/>
            </w:pPr>
            <w:r>
              <w:rPr>
                <w:color w:val="333333"/>
                <w:sz w:val="19"/>
              </w:rPr>
            </w:r>
            <w:r>
              <w:rPr>
                <w:b w:val="0"/>
                <w:color w:val="333333"/>
                <w:sz w:val="19"/>
              </w:rPr>
              <w:t>Cambia según el estado: «Cambiar a modo claro» / «Cambiar a modo oscuro».</w:t>
            </w:r>
          </w:p>
        </w:tc>
      </w:tr>
      <w:tr>
        <w:tc>
          <w:tcPr>
            <w:tcW w:type="dxa" w:w="4621"/>
          </w:tcPr>
          <w:p>
            <w:pPr>
              <w:spacing w:before="40" w:after="40"/>
            </w:pPr>
            <w:r>
              <w:rPr>
                <w:color w:val="333333"/>
                <w:sz w:val="19"/>
              </w:rPr>
            </w:r>
            <w:r>
              <w:rPr>
                <w:rFonts w:ascii="Consolas" w:hAnsi="Consolas" w:eastAsia="Consolas"/>
                <w:b w:val="0"/>
                <w:color w:val="333333"/>
                <w:sz w:val="19"/>
              </w:rPr>
              <w:t>title</w:t>
            </w:r>
          </w:p>
        </w:tc>
        <w:tc>
          <w:tcPr>
            <w:tcW w:type="dxa" w:w="4621"/>
          </w:tcPr>
          <w:p>
            <w:pPr>
              <w:spacing w:before="40" w:after="40"/>
            </w:pPr>
            <w:r>
              <w:rPr>
                <w:color w:val="333333"/>
                <w:sz w:val="19"/>
              </w:rPr>
            </w:r>
            <w:r>
              <w:rPr>
                <w:b w:val="0"/>
                <w:color w:val="333333"/>
                <w:sz w:val="19"/>
              </w:rPr>
              <w:t xml:space="preserve">Igual que </w:t>
            </w:r>
            <w:r>
              <w:rPr>
                <w:rFonts w:ascii="Consolas" w:hAnsi="Consolas" w:eastAsia="Consolas"/>
                <w:b w:val="0"/>
                <w:color w:val="333333"/>
                <w:sz w:val="19"/>
              </w:rPr>
              <w:t>aria-label</w:t>
            </w:r>
            <w:r>
              <w:rPr>
                <w:b w:val="0"/>
                <w:color w:val="333333"/>
                <w:sz w:val="19"/>
              </w:rPr>
              <w:t>, para el tooltip del ratón.</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aria-hidden="true"</w:t>
            </w:r>
            <w:r>
              <w:rPr>
                <w:b w:val="0"/>
                <w:color w:val="333333"/>
                <w:sz w:val="19"/>
              </w:rPr>
              <w:t xml:space="preserve"> en los SVG</w:t>
            </w:r>
          </w:p>
        </w:tc>
        <w:tc>
          <w:tcPr>
            <w:tcW w:type="dxa" w:w="4621"/>
            <w:shd w:val="clear" w:color="auto" w:fill="EFF4F7"/>
          </w:tcPr>
          <w:p>
            <w:pPr>
              <w:spacing w:before="40" w:after="40"/>
            </w:pPr>
            <w:r>
              <w:rPr>
                <w:color w:val="333333"/>
                <w:sz w:val="19"/>
              </w:rPr>
            </w:r>
            <w:r>
              <w:rPr>
                <w:b w:val="0"/>
                <w:color w:val="333333"/>
                <w:sz w:val="19"/>
              </w:rPr>
              <w:t>Los iconos son decorativos.</w:t>
            </w:r>
          </w:p>
        </w:tc>
      </w:tr>
    </w:tbl>
    <w:p>
      <w:pPr>
        <w:spacing w:after="40"/>
      </w:pPr>
    </w:p>
    <w:p>
      <w:r>
        <w:rPr>
          <w:b w:val="0"/>
        </w:rPr>
        <w:t xml:space="preserve">El icono muestra </w:t>
      </w:r>
      <w:r>
        <w:rPr>
          <w:b/>
        </w:rPr>
        <w:t>la acción contraria</w:t>
      </w:r>
      <w:r>
        <w:rPr>
          <w:b w:val="0"/>
        </w:rPr>
        <w:t>: si estás en oscuro, ves el sol (para volver a claro).</w:t>
      </w:r>
    </w:p>
    <w:p>
      <w:pPr>
        <w:pStyle w:val="Heading2"/>
      </w:pPr>
      <w:r>
        <w:rPr>
          <w:rFonts w:ascii="Calibri Light" w:hAnsi="Calibri Light"/>
          <w:b w:val="0"/>
          <w:color w:val="39A900"/>
          <w:sz w:val="31"/>
        </w:rPr>
        <w:t xml:space="preserve">27.2 </w:t>
      </w:r>
      <w:r>
        <w:rPr>
          <w:rFonts w:ascii="Calibri Light" w:hAnsi="Calibri Light" w:eastAsia="Consolas"/>
          <w:b w:val="0"/>
          <w:color w:val="39A900"/>
          <w:sz w:val="31"/>
        </w:rPr>
        <w:t>components/ui/</w:t>
      </w:r>
      <w:r>
        <w:rPr>
          <w:rFonts w:ascii="Calibri Light" w:hAnsi="Calibri Light"/>
          <w:b w:val="0"/>
          <w:color w:val="39A900"/>
          <w:sz w:val="31"/>
        </w:rPr>
        <w:t xml:space="preserve"> — piezas reutilizables</w:t>
      </w:r>
    </w:p>
    <w:p>
      <w:pPr>
        <w:pStyle w:val="Heading3"/>
      </w:pPr>
      <w:r>
        <w:rPr>
          <w:rFonts w:ascii="Calibri" w:hAnsi="Calibri" w:eastAsia="Consolas"/>
          <w:b w:val="0"/>
          <w:color w:val="00304D"/>
          <w:sz w:val="25"/>
        </w:rPr>
        <w:t>LogoSena.jsx</w:t>
      </w:r>
      <w:r>
        <w:rPr>
          <w:rFonts w:ascii="Calibri" w:hAnsi="Calibri"/>
          <w:b w:val="0"/>
          <w:color w:val="00304D"/>
          <w:sz w:val="25"/>
        </w:rPr>
        <w:t xml:space="preserve"> (23 líneas)</w:t>
      </w:r>
    </w:p>
    <w:p>
      <w:r>
        <w:rPr>
          <w:b w:val="0"/>
        </w:rPr>
        <w:t xml:space="preserve">El logosímbolo, coloreable. La técnica es </w:t>
      </w:r>
      <w:r>
        <w:rPr>
          <w:rFonts w:ascii="Consolas" w:hAnsi="Consolas" w:eastAsia="Consolas"/>
          <w:b w:val="0"/>
          <w:color w:val="A03000"/>
          <w:sz w:val="19"/>
        </w:rPr>
        <w:t>mask-image</w:t>
      </w:r>
      <w:r>
        <w:rPr>
          <w:b w:val="0"/>
        </w:rPr>
        <w:t xml:space="preserve">: el SVG se usa como </w:t>
      </w:r>
      <w:r>
        <w:rPr>
          <w:b/>
        </w:rPr>
        <w:t>silueta</w:t>
      </w:r>
      <w:r>
        <w:rPr>
          <w:b w:val="0"/>
        </w:rPr>
        <w:t xml:space="preserve"> y el color lo pone el fondo.</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export default function LogoSena({ className = 'h-10 w-10' })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const mascara =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WebkitMaskImage: "url('/logo-sena.svg')",</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maskImage: "url('/logo-sena.svg')",</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&lt;span role="img" aria-label="SENA" style={mascara}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className={`inline-block shrink-0 bg-current ${className}`}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b w:val="0"/>
        </w:rPr>
        <w:t xml:space="preserve">Se usa en dos sitios con tamaños distintos: </w:t>
      </w:r>
      <w:r>
        <w:rPr>
          <w:rFonts w:ascii="Consolas" w:hAnsi="Consolas" w:eastAsia="Consolas"/>
          <w:b w:val="0"/>
          <w:color w:val="A03000"/>
          <w:sz w:val="19"/>
        </w:rPr>
        <w:t>size-[52px]</w:t>
      </w:r>
      <w:r>
        <w:rPr>
          <w:b w:val="0"/>
        </w:rPr>
        <w:t xml:space="preserve"> en el menú y </w:t>
      </w:r>
      <w:r>
        <w:rPr>
          <w:rFonts w:ascii="Consolas" w:hAnsi="Consolas" w:eastAsia="Consolas"/>
          <w:b w:val="0"/>
          <w:color w:val="A03000"/>
          <w:sz w:val="19"/>
        </w:rPr>
        <w:t>h-16 w-16</w:t>
      </w:r>
      <w:r>
        <w:rPr>
          <w:b w:val="0"/>
        </w:rPr>
        <w:t xml:space="preserve"> en la tarjeta del login.</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Propiedad</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Significado</w:t>
            </w:r>
          </w:p>
        </w:tc>
      </w:tr>
      <w:tr>
        <w:tc>
          <w:tcPr>
            <w:tcW w:type="dxa" w:w="4621"/>
          </w:tcPr>
          <w:p>
            <w:pPr>
              <w:spacing w:before="40" w:after="40"/>
            </w:pPr>
            <w:r>
              <w:rPr>
                <w:color w:val="333333"/>
                <w:sz w:val="19"/>
              </w:rPr>
            </w:r>
            <w:r>
              <w:rPr>
                <w:rFonts w:ascii="Consolas" w:hAnsi="Consolas" w:eastAsia="Consolas"/>
                <w:b w:val="0"/>
                <w:color w:val="333333"/>
                <w:sz w:val="19"/>
              </w:rPr>
              <w:t>role="img"</w:t>
            </w:r>
            <w:r>
              <w:rPr>
                <w:b w:val="0"/>
                <w:color w:val="333333"/>
                <w:sz w:val="19"/>
              </w:rPr>
              <w:t xml:space="preserve"> + </w:t>
            </w:r>
            <w:r>
              <w:rPr>
                <w:rFonts w:ascii="Consolas" w:hAnsi="Consolas" w:eastAsia="Consolas"/>
                <w:b w:val="0"/>
                <w:color w:val="333333"/>
                <w:sz w:val="19"/>
              </w:rPr>
              <w:t>aria-label="SENA"</w:t>
            </w:r>
          </w:p>
        </w:tc>
        <w:tc>
          <w:tcPr>
            <w:tcW w:type="dxa" w:w="4621"/>
          </w:tcPr>
          <w:p>
            <w:pPr>
              <w:spacing w:before="40" w:after="40"/>
            </w:pPr>
            <w:r>
              <w:rPr>
                <w:color w:val="333333"/>
                <w:sz w:val="19"/>
              </w:rPr>
            </w:r>
            <w:r>
              <w:rPr>
                <w:b w:val="0"/>
                <w:color w:val="333333"/>
                <w:sz w:val="19"/>
              </w:rPr>
              <w:t>Un lector de pantalla lo anuncia como la imagen del SENA.</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bg-current</w:t>
            </w:r>
          </w:p>
        </w:tc>
        <w:tc>
          <w:tcPr>
            <w:tcW w:type="dxa" w:w="4621"/>
            <w:shd w:val="clear" w:color="auto" w:fill="EFF4F7"/>
          </w:tcPr>
          <w:p>
            <w:pPr>
              <w:spacing w:before="40" w:after="40"/>
            </w:pPr>
            <w:r>
              <w:rPr>
                <w:color w:val="333333"/>
                <w:sz w:val="19"/>
              </w:rPr>
            </w:r>
            <w:r>
              <w:rPr>
                <w:b w:val="0"/>
                <w:color w:val="333333"/>
                <w:sz w:val="19"/>
              </w:rPr>
              <w:t>Toma el color de texto del contenedor. Por eso el mismo componente sirve en verde, blanco o negro.</w:t>
            </w:r>
          </w:p>
        </w:tc>
      </w:tr>
      <w:tr>
        <w:tc>
          <w:tcPr>
            <w:tcW w:type="dxa" w:w="4621"/>
          </w:tcPr>
          <w:p>
            <w:pPr>
              <w:spacing w:before="40" w:after="40"/>
            </w:pPr>
            <w:r>
              <w:rPr>
                <w:color w:val="333333"/>
                <w:sz w:val="19"/>
              </w:rPr>
            </w:r>
            <w:r>
              <w:rPr>
                <w:rFonts w:ascii="Consolas" w:hAnsi="Consolas" w:eastAsia="Consolas"/>
                <w:b w:val="0"/>
                <w:color w:val="333333"/>
                <w:sz w:val="19"/>
              </w:rPr>
              <w:t>shrink-0</w:t>
            </w:r>
          </w:p>
        </w:tc>
        <w:tc>
          <w:tcPr>
            <w:tcW w:type="dxa" w:w="4621"/>
          </w:tcPr>
          <w:p>
            <w:pPr>
              <w:spacing w:before="40" w:after="40"/>
            </w:pPr>
            <w:r>
              <w:rPr>
                <w:color w:val="333333"/>
                <w:sz w:val="19"/>
              </w:rPr>
            </w:r>
            <w:r>
              <w:rPr>
                <w:b w:val="0"/>
                <w:color w:val="333333"/>
                <w:sz w:val="19"/>
              </w:rPr>
              <w:t>No se aplasta al escribirlo.</w:t>
            </w:r>
          </w:p>
        </w:tc>
      </w:tr>
    </w:tbl>
    <w:p>
      <w:pPr>
        <w:spacing w:after="40"/>
      </w:pPr>
    </w:p>
    <w:p>
      <w:pPr>
        <w:pStyle w:val="Heading3"/>
      </w:pPr>
      <w:r>
        <w:rPr>
          <w:rFonts w:ascii="Calibri" w:hAnsi="Calibri" w:eastAsia="Consolas"/>
          <w:b w:val="0"/>
          <w:color w:val="00304D"/>
          <w:sz w:val="25"/>
        </w:rPr>
        <w:t>PaginaVacia.jsx</w:t>
      </w:r>
      <w:r>
        <w:rPr>
          <w:rFonts w:ascii="Calibri" w:hAnsi="Calibri"/>
          <w:b w:val="0"/>
          <w:color w:val="00304D"/>
          <w:sz w:val="25"/>
        </w:rPr>
        <w:t xml:space="preserve"> (12 líneas)</w:t>
      </w:r>
    </w:p>
    <w:p>
      <w:r>
        <w:rPr>
          <w:b w:val="0"/>
        </w:rPr>
        <w:t xml:space="preserve">El marcador de módulo sin construir. Acepta </w:t>
      </w:r>
      <w:r>
        <w:rPr>
          <w:b/>
        </w:rPr>
        <w:t>una sola</w:t>
      </w:r>
      <w:r>
        <w:rPr>
          <w:b w:val="0"/>
        </w:rPr>
        <w:t xml:space="preserve"> prop, </w:t>
      </w:r>
      <w:r>
        <w:rPr>
          <w:rFonts w:ascii="Consolas" w:hAnsi="Consolas" w:eastAsia="Consolas"/>
          <w:b w:val="0"/>
          <w:color w:val="A03000"/>
          <w:sz w:val="19"/>
        </w:rPr>
        <w:t>titulo</w:t>
      </w:r>
      <w:r>
        <w:rPr>
          <w:b w:val="0"/>
        </w:rPr>
        <w:t>.</w:t>
      </w:r>
    </w:p>
    <w:p>
      <w:pPr>
        <w:spacing w:before="140" w:after="180"/>
        <w:ind w:left="283" w:right="57"/>
        <w:shd w:val="clear" w:color="auto" w:fill="F4F8F4"/>
        <w:pBdr>
          <w:left w:val="single" w:sz="24" w:space="8" w:color="39A900"/>
        </w:pBdr>
      </w:pPr>
      <w:r>
        <w:rPr>
          <w:b/>
          <w:i/>
          <w:color w:val="00304D"/>
        </w:rPr>
        <w:t>Por qué no acepta el permiso:</w:t>
      </w:r>
      <w:r>
        <w:rPr>
          <w:b w:val="0"/>
          <w:i/>
          <w:color w:val="00304D"/>
        </w:rPr>
        <w:t xml:space="preserve"> hasta el commit </w:t>
      </w:r>
      <w:r>
        <w:rPr>
          <w:rFonts w:ascii="Consolas" w:hAnsi="Consolas" w:eastAsia="Consolas"/>
          <w:b w:val="0"/>
          <w:i/>
          <w:color w:val="A03000"/>
          <w:sz w:val="19"/>
        </w:rPr>
        <w:t>2784657</w:t>
      </w:r>
      <w:r>
        <w:rPr>
          <w:b w:val="0"/>
          <w:i/>
          <w:color w:val="00304D"/>
        </w:rPr>
        <w:t xml:space="preserve"> sí lo hacía, y las pantallas mostraban «Permiso requerido: </w:t>
      </w:r>
      <w:r>
        <w:rPr>
          <w:rFonts w:ascii="Consolas" w:hAnsi="Consolas" w:eastAsia="Consolas"/>
          <w:b w:val="0"/>
          <w:i/>
          <w:color w:val="A03000"/>
          <w:sz w:val="19"/>
        </w:rPr>
        <w:t>documentos:validar</w:t>
      </w:r>
      <w:r>
        <w:rPr>
          <w:b w:val="0"/>
          <w:i/>
          <w:color w:val="00304D"/>
        </w:rPr>
        <w:t xml:space="preserve">» debajo del título. Se quitó porque es un detalle interno del enrutado que no le aporta nada a quien usa el sistema. El permiso sigue funcionando igual: lo revisa </w:t>
      </w:r>
      <w:r>
        <w:rPr>
          <w:rFonts w:ascii="Consolas" w:hAnsi="Consolas" w:eastAsia="Consolas"/>
          <w:b w:val="0"/>
          <w:i/>
          <w:color w:val="A03000"/>
          <w:sz w:val="19"/>
        </w:rPr>
        <w:t>PermissionRoute</w:t>
      </w:r>
      <w:r>
        <w:rPr>
          <w:b w:val="0"/>
          <w:i/>
          <w:color w:val="00304D"/>
        </w:rPr>
        <w:t xml:space="preserve"> en </w:t>
      </w:r>
      <w:r>
        <w:rPr>
          <w:rFonts w:ascii="Consolas" w:hAnsi="Consolas" w:eastAsia="Consolas"/>
          <w:b w:val="0"/>
          <w:i/>
          <w:color w:val="A03000"/>
          <w:sz w:val="19"/>
        </w:rPr>
        <w:t>router.jsx</w:t>
      </w:r>
      <w:r>
        <w:rPr>
          <w:b w:val="0"/>
          <w:i/>
          <w:color w:val="00304D"/>
        </w:rPr>
        <w:t>.</w:t>
      </w:r>
    </w:p>
    <w:p>
      <w:pPr>
        <w:pStyle w:val="Heading3"/>
      </w:pPr>
      <w:r>
        <w:rPr>
          <w:rFonts w:ascii="Calibri" w:hAnsi="Calibri" w:eastAsia="Consolas"/>
          <w:b w:val="0"/>
          <w:color w:val="00304D"/>
          <w:sz w:val="25"/>
        </w:rPr>
        <w:t>TarjetaAuth.jsx</w:t>
      </w:r>
      <w:r>
        <w:rPr>
          <w:rFonts w:ascii="Calibri" w:hAnsi="Calibri"/>
          <w:b w:val="0"/>
          <w:color w:val="00304D"/>
          <w:sz w:val="25"/>
        </w:rPr>
        <w:t xml:space="preserve"> (28 líneas)</w:t>
      </w:r>
    </w:p>
    <w:p>
      <w:r>
        <w:rPr>
          <w:b w:val="0"/>
        </w:rPr>
        <w:t>El marco centrado de las 4 pantallas públicas: fondo con tinte celeste, tarjeta blanca con franja verde, logosímbolo, «SPGTH» y el subtítulo.</w:t>
      </w:r>
    </w:p>
    <w:p>
      <w:r>
        <w:rPr>
          <w:b w:val="0"/>
        </w:rPr>
        <w:t xml:space="preserve">Se extrajo a su propio componente en el commit </w:t>
      </w:r>
      <w:r>
        <w:rPr>
          <w:rFonts w:ascii="Consolas" w:hAnsi="Consolas" w:eastAsia="Consolas"/>
          <w:b w:val="0"/>
          <w:color w:val="A03000"/>
          <w:sz w:val="19"/>
        </w:rPr>
        <w:t>47a34da</w:t>
      </w:r>
      <w:r>
        <w:rPr>
          <w:b w:val="0"/>
        </w:rPr>
        <w:t xml:space="preserve"> porque estaba copiado dentro de </w:t>
      </w:r>
      <w:r>
        <w:rPr>
          <w:rFonts w:ascii="Consolas" w:hAnsi="Consolas" w:eastAsia="Consolas"/>
          <w:b w:val="0"/>
          <w:color w:val="A03000"/>
          <w:sz w:val="19"/>
        </w:rPr>
        <w:t>AuthLayout.jsx</w:t>
      </w:r>
      <w:r>
        <w:rPr>
          <w:b w:val="0"/>
        </w:rPr>
        <w:t xml:space="preserve">. Eso permitió que los commits de marca pintaran </w:t>
      </w:r>
      <w:r>
        <w:rPr>
          <w:b/>
        </w:rPr>
        <w:t>las cuatro pantallas tocando un solo archivo</w:t>
      </w:r>
      <w:r>
        <w:rPr>
          <w:b w:val="0"/>
        </w:rPr>
        <w:t>.</w:t>
      </w:r>
    </w:p>
    <w:p>
      <w:pPr>
        <w:pStyle w:val="Heading2"/>
      </w:pPr>
      <w:r>
        <w:rPr>
          <w:rFonts w:ascii="Calibri Light" w:hAnsi="Calibri Light"/>
          <w:b w:val="0"/>
          <w:color w:val="39A900"/>
          <w:sz w:val="31"/>
        </w:rPr>
        <w:t xml:space="preserve">27.3 </w:t>
      </w:r>
      <w:r>
        <w:rPr>
          <w:rFonts w:ascii="Calibri Light" w:hAnsi="Calibri Light" w:eastAsia="Consolas"/>
          <w:b w:val="0"/>
          <w:color w:val="39A900"/>
          <w:sz w:val="31"/>
        </w:rPr>
        <w:t>lib/</w:t>
      </w:r>
      <w:r>
        <w:rPr>
          <w:rFonts w:ascii="Calibri Light" w:hAnsi="Calibri Light"/>
          <w:b w:val="0"/>
          <w:color w:val="39A900"/>
          <w:sz w:val="31"/>
        </w:rPr>
        <w:t xml:space="preserve"> — utilidades sin interfaz</w:t>
      </w:r>
    </w:p>
    <w:p>
      <w:pPr>
        <w:pStyle w:val="Heading3"/>
      </w:pPr>
      <w:r>
        <w:rPr>
          <w:rFonts w:ascii="Calibri" w:hAnsi="Calibri" w:eastAsia="Consolas"/>
          <w:b w:val="0"/>
          <w:color w:val="00304D"/>
          <w:sz w:val="25"/>
        </w:rPr>
        <w:t>useTema.js</w:t>
      </w:r>
      <w:r>
        <w:rPr>
          <w:rFonts w:ascii="Calibri" w:hAnsi="Calibri"/>
          <w:b w:val="0"/>
          <w:color w:val="00304D"/>
          <w:sz w:val="25"/>
        </w:rPr>
        <w:t xml:space="preserve"> (49 líneas)</w:t>
      </w:r>
    </w:p>
    <w:p>
      <w:r>
        <w:rPr>
          <w:b w:val="0"/>
        </w:rPr>
        <w:t>El estado del tema. Explica todo el mecanismo del capítulo 12; lo esencial:</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El script de index.html ya aplico la clase antes de montar React. Aqui se</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parte de lo que hay en el DOM en vez de recalcularlo, para que la app y el</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HTML inicial nunca discrepen.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const [oscuro, setOscuro] = useState(()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document.documentElement.classList.contains('dark'),</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b/>
        </w:rPr>
        <w:t>Ese comentario es el punto clave:</w:t>
      </w:r>
      <w:r>
        <w:rPr>
          <w:b w:val="0"/>
        </w:rPr>
        <w:t xml:space="preserve"> el hook </w:t>
      </w:r>
      <w:r>
        <w:rPr>
          <w:b/>
        </w:rPr>
        <w:t xml:space="preserve">no lee </w:t>
      </w:r>
      <w:r>
        <w:rPr>
          <w:rFonts w:ascii="Consolas" w:hAnsi="Consolas" w:eastAsia="Consolas"/>
          <w:b/>
          <w:color w:val="A03000"/>
          <w:sz w:val="19"/>
        </w:rPr>
        <w:t>localStorage</w:t>
      </w:r>
      <w:r>
        <w:rPr>
          <w:b/>
        </w:rPr>
        <w:t xml:space="preserve"> para el estado inicial</w:t>
      </w:r>
      <w:r>
        <w:rPr>
          <w:b w:val="0"/>
        </w:rPr>
        <w:t xml:space="preserve">, lee lo que ya está en el DOM. Así el hook y el script de </w:t>
      </w:r>
      <w:r>
        <w:rPr>
          <w:rFonts w:ascii="Consolas" w:hAnsi="Consolas" w:eastAsia="Consolas"/>
          <w:b w:val="0"/>
          <w:color w:val="A03000"/>
          <w:sz w:val="19"/>
        </w:rPr>
        <w:t>index.html</w:t>
      </w:r>
      <w:r>
        <w:rPr>
          <w:b w:val="0"/>
        </w:rPr>
        <w:t xml:space="preserve"> no pueden contradecirse.</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Devuelve</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Qué es</w:t>
            </w:r>
          </w:p>
        </w:tc>
      </w:tr>
      <w:tr>
        <w:tc>
          <w:tcPr>
            <w:tcW w:type="dxa" w:w="4621"/>
          </w:tcPr>
          <w:p>
            <w:pPr>
              <w:spacing w:before="40" w:after="40"/>
            </w:pPr>
            <w:r>
              <w:rPr>
                <w:color w:val="333333"/>
                <w:sz w:val="19"/>
              </w:rPr>
            </w:r>
            <w:r>
              <w:rPr>
                <w:rFonts w:ascii="Consolas" w:hAnsi="Consolas" w:eastAsia="Consolas"/>
                <w:b w:val="0"/>
                <w:color w:val="333333"/>
                <w:sz w:val="19"/>
              </w:rPr>
              <w:t>oscuro</w:t>
            </w:r>
          </w:p>
        </w:tc>
        <w:tc>
          <w:tcPr>
            <w:tcW w:type="dxa" w:w="4621"/>
          </w:tcPr>
          <w:p>
            <w:pPr>
              <w:spacing w:before="40" w:after="40"/>
            </w:pPr>
            <w:r>
              <w:rPr>
                <w:color w:val="333333"/>
                <w:sz w:val="19"/>
              </w:rPr>
            </w:r>
            <w:r>
              <w:rPr>
                <w:rFonts w:ascii="Consolas" w:hAnsi="Consolas" w:eastAsia="Consolas"/>
                <w:b w:val="0"/>
                <w:color w:val="333333"/>
                <w:sz w:val="19"/>
              </w:rPr>
              <w:t>true</w:t>
            </w:r>
            <w:r>
              <w:rPr>
                <w:b w:val="0"/>
                <w:color w:val="333333"/>
                <w:sz w:val="19"/>
              </w:rPr>
              <w:t xml:space="preserve"> si el tema oscuro está activo.</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alternar()</w:t>
            </w:r>
          </w:p>
        </w:tc>
        <w:tc>
          <w:tcPr>
            <w:tcW w:type="dxa" w:w="4621"/>
            <w:shd w:val="clear" w:color="auto" w:fill="EFF4F7"/>
          </w:tcPr>
          <w:p>
            <w:pPr>
              <w:spacing w:before="40" w:after="40"/>
            </w:pPr>
            <w:r>
              <w:rPr>
                <w:color w:val="333333"/>
                <w:sz w:val="19"/>
              </w:rPr>
            </w:r>
            <w:r>
              <w:rPr>
                <w:b w:val="0"/>
                <w:color w:val="333333"/>
                <w:sz w:val="19"/>
              </w:rPr>
              <w:t>Cambia el tema y lo guarda.</w:t>
            </w:r>
          </w:p>
        </w:tc>
      </w:tr>
      <w:tr>
        <w:tc>
          <w:tcPr>
            <w:tcW w:type="dxa" w:w="4621"/>
          </w:tcPr>
          <w:p>
            <w:pPr>
              <w:spacing w:before="40" w:after="40"/>
            </w:pPr>
            <w:r>
              <w:rPr>
                <w:color w:val="333333"/>
                <w:sz w:val="19"/>
              </w:rPr>
            </w:r>
            <w:r>
              <w:rPr>
                <w:rFonts w:ascii="Consolas" w:hAnsi="Consolas" w:eastAsia="Consolas"/>
                <w:b w:val="0"/>
                <w:color w:val="333333"/>
                <w:sz w:val="19"/>
              </w:rPr>
              <w:t>siguiendo</w:t>
            </w:r>
          </w:p>
        </w:tc>
        <w:tc>
          <w:tcPr>
            <w:tcW w:type="dxa" w:w="4621"/>
          </w:tcPr>
          <w:p>
            <w:pPr>
              <w:spacing w:before="40" w:after="40"/>
            </w:pPr>
            <w:r>
              <w:rPr>
                <w:color w:val="333333"/>
                <w:sz w:val="19"/>
              </w:rPr>
            </w:r>
            <w:r>
              <w:rPr>
                <w:rFonts w:ascii="Consolas" w:hAnsi="Consolas" w:eastAsia="Consolas"/>
                <w:b w:val="0"/>
                <w:color w:val="333333"/>
                <w:sz w:val="19"/>
              </w:rPr>
              <w:t>true</w:t>
            </w:r>
            <w:r>
              <w:rPr>
                <w:b w:val="0"/>
                <w:color w:val="333333"/>
                <w:sz w:val="19"/>
              </w:rPr>
              <w:t xml:space="preserve"> mientras el usuario no haya elegido nada.</w:t>
            </w:r>
          </w:p>
        </w:tc>
      </w:tr>
    </w:tbl>
    <w:p>
      <w:pPr>
        <w:spacing w:after="40"/>
      </w:pPr>
    </w:p>
    <w:p>
      <w:r>
        <w:rPr>
          <w:rFonts w:ascii="Consolas" w:hAnsi="Consolas" w:eastAsia="Consolas"/>
          <w:b w:val="0"/>
          <w:color w:val="A03000"/>
          <w:sz w:val="19"/>
        </w:rPr>
        <w:t>siguiendo</w:t>
      </w:r>
      <w:r>
        <w:rPr>
          <w:b w:val="0"/>
        </w:rPr>
        <w:t xml:space="preserve"> controla si se escucha al sistema: si el usuario nunca pulsó el botón, el cambio de tema del sistema se ve; en cuanto pulsa, su elección manda y deja de escuchar.</w:t>
      </w:r>
    </w:p>
    <w:p>
      <w:pPr>
        <w:pStyle w:val="Heading3"/>
      </w:pPr>
      <w:r>
        <w:rPr>
          <w:rFonts w:ascii="Calibri" w:hAnsi="Calibri" w:eastAsia="Consolas"/>
          <w:b w:val="0"/>
          <w:color w:val="00304D"/>
          <w:sz w:val="25"/>
        </w:rPr>
        <w:t>otpSesion.js</w:t>
      </w:r>
      <w:r>
        <w:rPr>
          <w:rFonts w:ascii="Calibri" w:hAnsi="Calibri"/>
          <w:b w:val="0"/>
          <w:color w:val="00304D"/>
          <w:sz w:val="25"/>
        </w:rPr>
        <w:t xml:space="preserve"> (47 líneas)</w:t>
      </w:r>
    </w:p>
    <w:p>
      <w:r>
        <w:rPr>
          <w:b w:val="0"/>
        </w:rPr>
        <w:t>Gestiona los códigos de un solo uso (código de 6 dígitos del correo).</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export const MINUTOS_VALIDEZ = 10</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const PREFIJO = 'spgth:otp:'</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Función</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Qué hace</w:t>
            </w:r>
          </w:p>
        </w:tc>
      </w:tr>
      <w:tr>
        <w:tc>
          <w:tcPr>
            <w:tcW w:type="dxa" w:w="4621"/>
          </w:tcPr>
          <w:p>
            <w:pPr>
              <w:spacing w:before="40" w:after="40"/>
            </w:pPr>
            <w:r>
              <w:rPr>
                <w:color w:val="333333"/>
                <w:sz w:val="19"/>
              </w:rPr>
            </w:r>
            <w:r>
              <w:rPr>
                <w:rFonts w:ascii="Consolas" w:hAnsi="Consolas" w:eastAsia="Consolas"/>
                <w:b w:val="0"/>
                <w:color w:val="333333"/>
                <w:sz w:val="19"/>
              </w:rPr>
              <w:t>leerOtp(pantalla)</w:t>
            </w:r>
          </w:p>
        </w:tc>
        <w:tc>
          <w:tcPr>
            <w:tcW w:type="dxa" w:w="4621"/>
          </w:tcPr>
          <w:p>
            <w:pPr>
              <w:spacing w:before="40" w:after="40"/>
            </w:pPr>
            <w:r>
              <w:rPr>
                <w:color w:val="333333"/>
                <w:sz w:val="19"/>
              </w:rPr>
            </w:r>
            <w:r>
              <w:rPr>
                <w:b w:val="0"/>
                <w:color w:val="333333"/>
                <w:sz w:val="19"/>
              </w:rPr>
              <w:t xml:space="preserve">Devuelve el código vigente, o </w:t>
            </w:r>
            <w:r>
              <w:rPr>
                <w:rFonts w:ascii="Consolas" w:hAnsi="Consolas" w:eastAsia="Consolas"/>
                <w:b w:val="0"/>
                <w:color w:val="333333"/>
                <w:sz w:val="19"/>
              </w:rPr>
              <w:t>null</w:t>
            </w:r>
            <w:r>
              <w:rPr>
                <w:b w:val="0"/>
                <w:color w:val="333333"/>
                <w:sz w:val="19"/>
              </w:rPr>
              <w:t xml:space="preserve"> si no hay o ya expiró.</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guardarOtp(pantalla, datos)</w:t>
            </w:r>
          </w:p>
        </w:tc>
        <w:tc>
          <w:tcPr>
            <w:tcW w:type="dxa" w:w="4621"/>
            <w:shd w:val="clear" w:color="auto" w:fill="EFF4F7"/>
          </w:tcPr>
          <w:p>
            <w:pPr>
              <w:spacing w:before="40" w:after="40"/>
            </w:pPr>
            <w:r>
              <w:rPr>
                <w:color w:val="333333"/>
                <w:sz w:val="19"/>
              </w:rPr>
            </w:r>
            <w:r>
              <w:rPr>
                <w:b w:val="0"/>
                <w:color w:val="333333"/>
                <w:sz w:val="19"/>
              </w:rPr>
              <w:t>Guarda el momento del envío.</w:t>
            </w:r>
          </w:p>
        </w:tc>
      </w:tr>
      <w:tr>
        <w:tc>
          <w:tcPr>
            <w:tcW w:type="dxa" w:w="4621"/>
          </w:tcPr>
          <w:p>
            <w:pPr>
              <w:spacing w:before="40" w:after="40"/>
            </w:pPr>
            <w:r>
              <w:rPr>
                <w:color w:val="333333"/>
                <w:sz w:val="19"/>
              </w:rPr>
            </w:r>
            <w:r>
              <w:rPr>
                <w:rFonts w:ascii="Consolas" w:hAnsi="Consolas" w:eastAsia="Consolas"/>
                <w:b w:val="0"/>
                <w:color w:val="333333"/>
                <w:sz w:val="19"/>
              </w:rPr>
              <w:t>borrarOtp(pantalla)</w:t>
            </w:r>
          </w:p>
        </w:tc>
        <w:tc>
          <w:tcPr>
            <w:tcW w:type="dxa" w:w="4621"/>
          </w:tcPr>
          <w:p>
            <w:pPr>
              <w:spacing w:before="40" w:after="40"/>
            </w:pPr>
            <w:r>
              <w:rPr>
                <w:color w:val="333333"/>
                <w:sz w:val="19"/>
              </w:rPr>
            </w:r>
            <w:r>
              <w:rPr>
                <w:b w:val="0"/>
                <w:color w:val="333333"/>
                <w:sz w:val="19"/>
              </w:rPr>
              <w:t>Lo elimina (al cambiar de correo o al terminar).</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enmascararEmail(email)</w:t>
            </w:r>
          </w:p>
        </w:tc>
        <w:tc>
          <w:tcPr>
            <w:tcW w:type="dxa" w:w="4621"/>
            <w:shd w:val="clear" w:color="auto" w:fill="EFF4F7"/>
          </w:tcPr>
          <w:p>
            <w:pPr>
              <w:spacing w:before="40" w:after="40"/>
            </w:pPr>
            <w:r>
              <w:rPr>
                <w:color w:val="333333"/>
                <w:sz w:val="19"/>
              </w:rPr>
            </w:r>
            <w:r>
              <w:rPr>
                <w:rFonts w:ascii="Consolas" w:hAnsi="Consolas" w:eastAsia="Consolas"/>
                <w:b w:val="0"/>
                <w:color w:val="333333"/>
                <w:sz w:val="19"/>
              </w:rPr>
              <w:t>juan.perez@sena.edu.co</w:t>
            </w:r>
            <w:r>
              <w:rPr>
                <w:b w:val="0"/>
                <w:color w:val="333333"/>
                <w:sz w:val="19"/>
              </w:rPr>
              <w:t xml:space="preserve"> → </w:t>
            </w:r>
            <w:r>
              <w:rPr>
                <w:rFonts w:ascii="Consolas" w:hAnsi="Consolas" w:eastAsia="Consolas"/>
                <w:b w:val="0"/>
                <w:color w:val="333333"/>
                <w:sz w:val="19"/>
              </w:rPr>
              <w:t>ju***@sena.edu.co</w:t>
            </w:r>
          </w:p>
        </w:tc>
      </w:tr>
    </w:tbl>
    <w:p>
      <w:pPr>
        <w:spacing w:after="40"/>
      </w:pPr>
    </w:p>
    <w:p>
      <w:r>
        <w:rPr>
          <w:b/>
        </w:rPr>
        <w:t xml:space="preserve">Por qué </w:t>
      </w:r>
      <w:r>
        <w:rPr>
          <w:rFonts w:ascii="Consolas" w:hAnsi="Consolas" w:eastAsia="Consolas"/>
          <w:b/>
          <w:color w:val="A03000"/>
          <w:sz w:val="19"/>
        </w:rPr>
        <w:t>sessionStorage</w:t>
      </w:r>
      <w:r>
        <w:rPr>
          <w:b/>
        </w:rPr>
        <w:t xml:space="preserve"> y no </w:t>
      </w:r>
      <w:r>
        <w:rPr>
          <w:rFonts w:ascii="Consolas" w:hAnsi="Consolas" w:eastAsia="Consolas"/>
          <w:b/>
          <w:color w:val="A03000"/>
          <w:sz w:val="19"/>
        </w:rPr>
        <w:t>localStorage</w:t>
      </w:r>
      <w:r>
        <w:rPr>
          <w:b/>
        </w:rPr>
        <w:t>:</w:t>
      </w:r>
      <w:r>
        <w:rPr>
          <w:b w:val="0"/>
        </w:rPr>
        <w:t xml:space="preserve"> el registro debe morir al cerrar la pestaña. Un código de un solo uso no debería sobrevivir a la sesión de trabajo.</w:t>
      </w:r>
    </w:p>
    <w:p>
      <w:r>
        <w:rPr>
          <w:b/>
        </w:rPr>
        <w:t>Por qué existe el guardado:</w:t>
      </w:r>
      <w:r>
        <w:rPr>
          <w:b w:val="0"/>
        </w:rPr>
        <w:t xml:space="preserve"> cada envío </w:t>
      </w:r>
      <w:r>
        <w:rPr>
          <w:b/>
        </w:rPr>
        <w:t>invalida</w:t>
      </w:r>
      <w:r>
        <w:rPr>
          <w:b w:val="0"/>
        </w:rPr>
        <w:t xml:space="preserve"> el anterior, y hay límite de 3 por minuto y 10 por hora. Sin esto, un F5 en el paso 2 te dejaría sin poder entrar.</w:t>
      </w:r>
    </w:p>
    <w:p>
      <w:pPr>
        <w:pStyle w:val="Heading3"/>
      </w:pPr>
      <w:r>
        <w:rPr>
          <w:rFonts w:ascii="Calibri" w:hAnsi="Calibri" w:eastAsia="Consolas"/>
          <w:b w:val="0"/>
          <w:color w:val="00304D"/>
          <w:sz w:val="25"/>
        </w:rPr>
        <w:t>useCuentaAtras.js</w:t>
      </w:r>
      <w:r>
        <w:rPr>
          <w:rFonts w:ascii="Calibri" w:hAnsi="Calibri"/>
          <w:b w:val="0"/>
          <w:color w:val="00304D"/>
          <w:sz w:val="25"/>
        </w:rPr>
        <w:t xml:space="preserve"> (15 líneas)</w:t>
      </w:r>
    </w:p>
    <w:p>
      <w:r>
        <w:rPr>
          <w:b w:val="0"/>
        </w:rPr>
        <w:t>La cuenta atrás del botón tras un error 429.</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const iniciar = useCallback((n) =&gt;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setSegundos(Number.isFinite(n) &amp;&amp; n &gt; 0 ? Math.ceil(n) : 0)</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return { segundos, iniciar, bloqueado: segundos &gt; 0 }</w:t>
      </w:r>
    </w:p>
    <w:p>
      <w:r>
        <w:rPr>
          <w:b w:val="0"/>
        </w:rPr>
        <w:t xml:space="preserve">Devuelve tres cosas: </w:t>
      </w:r>
      <w:r>
        <w:rPr>
          <w:rFonts w:ascii="Consolas" w:hAnsi="Consolas" w:eastAsia="Consolas"/>
          <w:b w:val="0"/>
          <w:color w:val="A03000"/>
          <w:sz w:val="19"/>
        </w:rPr>
        <w:t>segundos</w:t>
      </w:r>
      <w:r>
        <w:rPr>
          <w:b w:val="0"/>
        </w:rPr>
        <w:t xml:space="preserve"> (el número que se muestra), </w:t>
      </w:r>
      <w:r>
        <w:rPr>
          <w:rFonts w:ascii="Consolas" w:hAnsi="Consolas" w:eastAsia="Consolas"/>
          <w:b w:val="0"/>
          <w:color w:val="A03000"/>
          <w:sz w:val="19"/>
        </w:rPr>
        <w:t>iniciar()</w:t>
      </w:r>
      <w:r>
        <w:rPr>
          <w:b w:val="0"/>
        </w:rPr>
        <w:t xml:space="preserve"> (lo pones en marcha) y </w:t>
      </w:r>
      <w:r>
        <w:rPr>
          <w:rFonts w:ascii="Consolas" w:hAnsi="Consolas" w:eastAsia="Consolas"/>
          <w:b w:val="0"/>
          <w:color w:val="A03000"/>
          <w:sz w:val="19"/>
        </w:rPr>
        <w:t>bloqueado</w:t>
      </w:r>
      <w:r>
        <w:rPr>
          <w:b w:val="0"/>
        </w:rPr>
        <w:t xml:space="preserve"> (si el botón debe estar desactivado).</w:t>
      </w:r>
    </w:p>
    <w:p>
      <w:pPr>
        <w:pStyle w:val="Heading2"/>
      </w:pPr>
      <w:r>
        <w:rPr>
          <w:rFonts w:ascii="Calibri Light" w:hAnsi="Calibri Light"/>
          <w:b w:val="0"/>
          <w:color w:val="39A900"/>
          <w:sz w:val="31"/>
        </w:rPr>
        <w:t xml:space="preserve">27.4 </w:t>
      </w:r>
      <w:r>
        <w:rPr>
          <w:rFonts w:ascii="Calibri Light" w:hAnsi="Calibri Light" w:eastAsia="Consolas"/>
          <w:b w:val="0"/>
          <w:color w:val="39A900"/>
          <w:sz w:val="31"/>
        </w:rPr>
        <w:t>auth/</w:t>
      </w:r>
      <w:r>
        <w:rPr>
          <w:rFonts w:ascii="Calibri Light" w:hAnsi="Calibri Light"/>
          <w:b w:val="0"/>
          <w:color w:val="39A900"/>
          <w:sz w:val="31"/>
        </w:rPr>
        <w:t xml:space="preserve"> — el gatekeeper</w:t>
      </w:r>
    </w:p>
    <w:p>
      <w:r>
        <w:rPr>
          <w:b w:val="0"/>
        </w:rPr>
        <w:t>Los cuatro archivos y cómo se relacionan:</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Archivo</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Rol</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Tamaño</w:t>
            </w:r>
          </w:p>
        </w:tc>
      </w:tr>
      <w:tr>
        <w:tc>
          <w:tcPr>
            <w:tcW w:type="dxa" w:w="3081"/>
          </w:tcPr>
          <w:p>
            <w:pPr>
              <w:spacing w:before="40" w:after="40"/>
            </w:pPr>
            <w:r>
              <w:rPr>
                <w:color w:val="333333"/>
                <w:sz w:val="19"/>
              </w:rPr>
            </w:r>
            <w:r>
              <w:rPr>
                <w:rFonts w:ascii="Consolas" w:hAnsi="Consolas" w:eastAsia="Consolas"/>
                <w:b w:val="0"/>
                <w:color w:val="333333"/>
                <w:sz w:val="19"/>
              </w:rPr>
              <w:t>AuthContext.jsx</w:t>
            </w:r>
          </w:p>
        </w:tc>
        <w:tc>
          <w:tcPr>
            <w:tcW w:type="dxa" w:w="3081"/>
          </w:tcPr>
          <w:p>
            <w:pPr>
              <w:spacing w:before="40" w:after="40"/>
            </w:pPr>
            <w:r>
              <w:rPr>
                <w:color w:val="333333"/>
                <w:sz w:val="19"/>
              </w:rPr>
            </w:r>
            <w:r>
              <w:rPr>
                <w:b/>
                <w:sz w:val="19"/>
              </w:rPr>
              <w:t>La fuente de verdad.</w:t>
            </w:r>
            <w:r>
              <w:rPr>
                <w:b w:val="0"/>
                <w:color w:val="333333"/>
                <w:sz w:val="19"/>
              </w:rPr>
              <w:t xml:space="preserve"> Guarda el usuario y expone las acciones.</w:t>
            </w:r>
          </w:p>
        </w:tc>
        <w:tc>
          <w:tcPr>
            <w:tcW w:type="dxa" w:w="3081"/>
          </w:tcPr>
          <w:p>
            <w:pPr>
              <w:spacing w:before="40" w:after="40"/>
            </w:pPr>
            <w:r>
              <w:rPr>
                <w:color w:val="333333"/>
                <w:sz w:val="19"/>
              </w:rPr>
            </w:r>
            <w:r>
              <w:rPr>
                <w:b w:val="0"/>
                <w:color w:val="333333"/>
                <w:sz w:val="19"/>
              </w:rPr>
              <w:t>77</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useAuth.js</w:t>
            </w:r>
          </w:p>
        </w:tc>
        <w:tc>
          <w:tcPr>
            <w:tcW w:type="dxa" w:w="3081"/>
            <w:shd w:val="clear" w:color="auto" w:fill="EFF4F7"/>
          </w:tcPr>
          <w:p>
            <w:pPr>
              <w:spacing w:before="40" w:after="40"/>
            </w:pPr>
            <w:r>
              <w:rPr>
                <w:color w:val="333333"/>
                <w:sz w:val="19"/>
              </w:rPr>
            </w:r>
            <w:r>
              <w:rPr>
                <w:b w:val="0"/>
                <w:color w:val="333333"/>
                <w:sz w:val="19"/>
              </w:rPr>
              <w:t xml:space="preserve">El hook. Añade </w:t>
            </w:r>
            <w:r>
              <w:rPr>
                <w:rFonts w:ascii="Consolas" w:hAnsi="Consolas" w:eastAsia="Consolas"/>
                <w:b w:val="0"/>
                <w:color w:val="333333"/>
                <w:sz w:val="19"/>
              </w:rPr>
              <w:t>can()</w:t>
            </w:r>
            <w:r>
              <w:rPr>
                <w:b w:val="0"/>
                <w:color w:val="333333"/>
                <w:sz w:val="19"/>
              </w:rPr>
              <w:t xml:space="preserve"> y </w:t>
            </w:r>
            <w:r>
              <w:rPr>
                <w:rFonts w:ascii="Consolas" w:hAnsi="Consolas" w:eastAsia="Consolas"/>
                <w:b w:val="0"/>
                <w:color w:val="333333"/>
                <w:sz w:val="19"/>
              </w:rPr>
              <w:t>hasAny()</w:t>
            </w:r>
            <w:r>
              <w:rPr>
                <w:b w:val="0"/>
                <w:color w:val="333333"/>
                <w:sz w:val="19"/>
              </w:rPr>
              <w:t xml:space="preserve"> sobre lo del contexto.</w:t>
            </w:r>
          </w:p>
        </w:tc>
        <w:tc>
          <w:tcPr>
            <w:tcW w:type="dxa" w:w="3081"/>
            <w:shd w:val="clear" w:color="auto" w:fill="EFF4F7"/>
          </w:tcPr>
          <w:p>
            <w:pPr>
              <w:spacing w:before="40" w:after="40"/>
            </w:pPr>
            <w:r>
              <w:rPr>
                <w:color w:val="333333"/>
                <w:sz w:val="19"/>
              </w:rPr>
            </w:r>
            <w:r>
              <w:rPr>
                <w:b w:val="0"/>
                <w:color w:val="333333"/>
                <w:sz w:val="19"/>
              </w:rPr>
              <w:t>14</w:t>
            </w:r>
          </w:p>
        </w:tc>
      </w:tr>
      <w:tr>
        <w:tc>
          <w:tcPr>
            <w:tcW w:type="dxa" w:w="3081"/>
          </w:tcPr>
          <w:p>
            <w:pPr>
              <w:spacing w:before="40" w:after="40"/>
            </w:pPr>
            <w:r>
              <w:rPr>
                <w:color w:val="333333"/>
                <w:sz w:val="19"/>
              </w:rPr>
            </w:r>
            <w:r>
              <w:rPr>
                <w:rFonts w:ascii="Consolas" w:hAnsi="Consolas" w:eastAsia="Consolas"/>
                <w:b w:val="0"/>
                <w:color w:val="333333"/>
                <w:sz w:val="19"/>
              </w:rPr>
              <w:t>ProtectedRoute.jsx</w:t>
            </w:r>
          </w:p>
        </w:tc>
        <w:tc>
          <w:tcPr>
            <w:tcW w:type="dxa" w:w="3081"/>
          </w:tcPr>
          <w:p>
            <w:pPr>
              <w:spacing w:before="40" w:after="40"/>
            </w:pPr>
            <w:r>
              <w:rPr>
                <w:color w:val="333333"/>
                <w:sz w:val="19"/>
              </w:rPr>
            </w:r>
            <w:r>
              <w:rPr>
                <w:b w:val="0"/>
                <w:color w:val="333333"/>
                <w:sz w:val="19"/>
              </w:rPr>
              <w:t>Puerta de sesión y de correo verificado.</w:t>
            </w:r>
          </w:p>
        </w:tc>
        <w:tc>
          <w:tcPr>
            <w:tcW w:type="dxa" w:w="3081"/>
          </w:tcPr>
          <w:p>
            <w:pPr>
              <w:spacing w:before="40" w:after="40"/>
            </w:pPr>
            <w:r>
              <w:rPr>
                <w:color w:val="333333"/>
                <w:sz w:val="19"/>
              </w:rPr>
            </w:r>
            <w:r>
              <w:rPr>
                <w:b w:val="0"/>
                <w:color w:val="333333"/>
                <w:sz w:val="19"/>
              </w:rPr>
              <w:t>26</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PermissionRoute.jsx</w:t>
            </w:r>
          </w:p>
        </w:tc>
        <w:tc>
          <w:tcPr>
            <w:tcW w:type="dxa" w:w="3081"/>
            <w:shd w:val="clear" w:color="auto" w:fill="EFF4F7"/>
          </w:tcPr>
          <w:p>
            <w:pPr>
              <w:spacing w:before="40" w:after="40"/>
            </w:pPr>
            <w:r>
              <w:rPr>
                <w:color w:val="333333"/>
                <w:sz w:val="19"/>
              </w:rPr>
            </w:r>
            <w:r>
              <w:rPr>
                <w:b w:val="0"/>
                <w:color w:val="333333"/>
                <w:sz w:val="19"/>
              </w:rPr>
              <w:t>Puerta de un permiso concreto.</w:t>
            </w:r>
          </w:p>
        </w:tc>
        <w:tc>
          <w:tcPr>
            <w:tcW w:type="dxa" w:w="3081"/>
            <w:shd w:val="clear" w:color="auto" w:fill="EFF4F7"/>
          </w:tcPr>
          <w:p>
            <w:pPr>
              <w:spacing w:before="40" w:after="40"/>
            </w:pPr>
            <w:r>
              <w:rPr>
                <w:color w:val="333333"/>
                <w:sz w:val="19"/>
              </w:rPr>
            </w:r>
            <w:r>
              <w:rPr>
                <w:b w:val="0"/>
                <w:color w:val="333333"/>
                <w:sz w:val="19"/>
              </w:rPr>
              <w:t>12</w:t>
            </w:r>
          </w:p>
        </w:tc>
      </w:tr>
    </w:tbl>
    <w:p>
      <w:pPr>
        <w:spacing w:after="40"/>
      </w:pPr>
    </w:p>
    <w:p>
      <w:r>
        <w:rPr>
          <w:rFonts w:ascii="Consolas" w:hAnsi="Consolas" w:eastAsia="Consolas"/>
          <w:b w:val="0"/>
          <w:color w:val="A03000"/>
          <w:sz w:val="19"/>
        </w:rPr>
        <w:t>useAuth.js</w:t>
      </w:r>
      <w:r>
        <w:rPr>
          <w:b w:val="0"/>
        </w:rPr>
        <w:t xml:space="preserve"> es un buen ejemplo de hook bien diseñado:</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export function useAuth()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const context = useContext(AuthContext)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if (!context)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throw new Error('useAuth debe usarse dentro de &lt;AuthProvider&gt;')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const permissions = context.user?.permissions ??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const can = (permiso) =&gt; permissions.includes(permiso)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const hasAny = (lista) =&gt; lista.some((permiso) =&gt; permissions.includes(permiso))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 ...context, can, hasAny }</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b w:val="0"/>
        </w:rPr>
        <w:t>Tres cosas a destacar:</w:t>
      </w:r>
    </w:p>
    <w:p>
      <w:pPr>
        <w:pStyle w:val="ListNumber"/>
        <w:spacing w:after="40"/>
        <w:ind w:left="425"/>
      </w:pPr>
      <w:r>
        <w:rPr>
          <w:b/>
        </w:rPr>
        <w:t>Falla fuerte y pronto.</w:t>
      </w:r>
      <w:r>
        <w:rPr>
          <w:b w:val="0"/>
        </w:rPr>
        <w:t xml:space="preserve"> Si alguien usa </w:t>
      </w:r>
      <w:r>
        <w:rPr>
          <w:rFonts w:ascii="Consolas" w:hAnsi="Consolas" w:eastAsia="Consolas"/>
          <w:b w:val="0"/>
          <w:color w:val="A03000"/>
          <w:sz w:val="19"/>
        </w:rPr>
        <w:t>useAuth()</w:t>
      </w:r>
      <w:r>
        <w:rPr>
          <w:b w:val="0"/>
        </w:rPr>
        <w:t xml:space="preserve"> fuera del </w:t>
      </w:r>
      <w:r>
        <w:rPr>
          <w:rFonts w:ascii="Consolas" w:hAnsi="Consolas" w:eastAsia="Consolas"/>
          <w:b w:val="0"/>
          <w:color w:val="A03000"/>
          <w:sz w:val="19"/>
        </w:rPr>
        <w:t>AuthProvider</w:t>
      </w:r>
      <w:r>
        <w:rPr>
          <w:b w:val="0"/>
        </w:rPr>
        <w:t>, el error</w:t>
      </w:r>
    </w:p>
    <w:p>
      <w:r>
        <w:rPr>
          <w:b w:val="0"/>
        </w:rPr>
        <w:t xml:space="preserve">es explícito y en desarrollo, en vez de un </w:t>
      </w:r>
      <w:r>
        <w:rPr>
          <w:rFonts w:ascii="Consolas" w:hAnsi="Consolas" w:eastAsia="Consolas"/>
          <w:b w:val="0"/>
          <w:color w:val="A03000"/>
          <w:sz w:val="19"/>
        </w:rPr>
        <w:t>undefined</w:t>
      </w:r>
      <w:r>
        <w:rPr>
          <w:b w:val="0"/>
        </w:rPr>
        <w:t xml:space="preserve"> silencioso que revienta tres líneas más abajo.</w:t>
      </w:r>
    </w:p>
    <w:p>
      <w:pPr>
        <w:pStyle w:val="ListNumber"/>
        <w:spacing w:after="40"/>
        <w:ind w:left="425"/>
      </w:pPr>
      <w:r>
        <w:rPr>
          <w:rFonts w:ascii="Consolas" w:hAnsi="Consolas" w:eastAsia="Consolas"/>
          <w:b/>
          <w:color w:val="A03000"/>
          <w:sz w:val="19"/>
        </w:rPr>
        <w:t>?? []</w:t>
      </w:r>
      <w:r>
        <w:rPr>
          <w:b/>
        </w:rPr>
        <w:t xml:space="preserve"> en vez de </w:t>
      </w:r>
      <w:r>
        <w:rPr>
          <w:rFonts w:ascii="Consolas" w:hAnsi="Consolas" w:eastAsia="Consolas"/>
          <w:b/>
          <w:color w:val="A03000"/>
          <w:sz w:val="19"/>
        </w:rPr>
        <w:t>||</w:t>
      </w:r>
      <w:r>
        <w:rPr>
          <w:b/>
        </w:rPr>
        <w:t>.</w:t>
      </w:r>
      <w:r>
        <w:rPr>
          <w:b w:val="0"/>
        </w:rPr>
        <w:t xml:space="preserve"> Si el usuario no tiene permiso, </w:t>
      </w:r>
      <w:r>
        <w:rPr>
          <w:rFonts w:ascii="Consolas" w:hAnsi="Consolas" w:eastAsia="Consolas"/>
          <w:b w:val="0"/>
          <w:color w:val="A03000"/>
          <w:sz w:val="19"/>
        </w:rPr>
        <w:t>permissions</w:t>
      </w:r>
      <w:r>
        <w:rPr>
          <w:b w:val="0"/>
        </w:rPr>
        <w:t xml:space="preserve"> es una lista</w:t>
      </w:r>
    </w:p>
    <w:p>
      <w:r>
        <w:rPr>
          <w:b w:val="0"/>
        </w:rPr>
        <w:t xml:space="preserve">vacía: </w:t>
      </w:r>
      <w:r>
        <w:rPr>
          <w:rFonts w:ascii="Consolas" w:hAnsi="Consolas" w:eastAsia="Consolas"/>
          <w:b w:val="0"/>
          <w:color w:val="A03000"/>
          <w:sz w:val="19"/>
        </w:rPr>
        <w:t>can()</w:t>
      </w:r>
      <w:r>
        <w:rPr>
          <w:b w:val="0"/>
        </w:rPr>
        <w:t xml:space="preserve"> devuelve </w:t>
      </w:r>
      <w:r>
        <w:rPr>
          <w:rFonts w:ascii="Consolas" w:hAnsi="Consolas" w:eastAsia="Consolas"/>
          <w:b w:val="0"/>
          <w:color w:val="A03000"/>
          <w:sz w:val="19"/>
        </w:rPr>
        <w:t>false</w:t>
      </w:r>
      <w:r>
        <w:rPr>
          <w:b w:val="0"/>
        </w:rPr>
        <w:t xml:space="preserve"> limpiamente.</w:t>
      </w:r>
    </w:p>
    <w:p>
      <w:pPr>
        <w:pStyle w:val="ListNumber"/>
        <w:spacing w:after="40"/>
        <w:ind w:left="425"/>
      </w:pPr>
      <w:r>
        <w:rPr>
          <w:rFonts w:ascii="Consolas" w:hAnsi="Consolas" w:eastAsia="Consolas"/>
          <w:b/>
          <w:color w:val="A03000"/>
          <w:sz w:val="19"/>
        </w:rPr>
        <w:t>hasAny</w:t>
      </w:r>
      <w:r>
        <w:rPr>
          <w:b/>
        </w:rPr>
        <w:t xml:space="preserve"> acepta una lista</w:t>
      </w:r>
      <w:r>
        <w:rPr>
          <w:b w:val="0"/>
        </w:rPr>
        <w:t xml:space="preserve">, por eso </w:t>
      </w:r>
      <w:r>
        <w:rPr>
          <w:rFonts w:ascii="Consolas" w:hAnsi="Consolas" w:eastAsia="Consolas"/>
          <w:b w:val="0"/>
          <w:color w:val="A03000"/>
          <w:sz w:val="19"/>
        </w:rPr>
        <w:t>PermissionRoute</w:t>
      </w:r>
      <w:r>
        <w:rPr>
          <w:b w:val="0"/>
        </w:rPr>
        <w:t xml:space="preserve"> funciona igual con un permiso</w:t>
      </w:r>
    </w:p>
    <w:p>
      <w:r>
        <w:rPr>
          <w:b w:val="0"/>
        </w:rPr>
        <w:t>o con varios:</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xml:space="preserve">   const lista = Array.isArray(permiso) ? permiso : [permiso]</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xml:space="preserve">   if (!hasAny(lista)) return &lt;Forbidden /&gt;</w:t>
      </w:r>
    </w:p>
    <w:p>
      <w:r>
        <w:rPr>
          <w:b w:val="0"/>
        </w:rPr>
        <w:t>Hoy solo se usa con un permiso, pero el código ya soporta la lista.</w:t>
      </w:r>
    </w:p>
    <w:p>
      <w:pPr>
        <w:spacing w:before="160" w:after="160"/>
        <w:pBdr>
          <w:bottom w:val="single" w:sz="6" w:space="1" w:color="C9D3D0"/>
        </w:pBdr>
      </w:pPr>
    </w:p>
    <w:p>
      <w:r>
        <w:br w:type="page"/>
      </w:r>
    </w:p>
    <w:p>
      <w:pPr>
        <w:pStyle w:val="Heading1"/>
      </w:pPr>
      <w:r>
        <w:rPr>
          <w:rFonts w:ascii="Calibri Light" w:hAnsi="Calibri Light"/>
          <w:b/>
          <w:color w:val="007832"/>
          <w:sz w:val="44"/>
        </w:rPr>
        <w:t>Documento Paginas y modulos</w:t>
      </w:r>
    </w:p>
    <w:p>
      <w:pPr>
        <w:spacing w:before="160" w:after="160"/>
        <w:pBdr>
          <w:bottom w:val="single" w:sz="6" w:space="1" w:color="C9D3D0"/>
        </w:pBdr>
      </w:pPr>
    </w:p>
    <w:p>
      <w:pPr>
        <w:pStyle w:val="Heading1"/>
      </w:pPr>
      <w:r>
        <w:rPr>
          <w:rFonts w:ascii="Calibri Light" w:hAnsi="Calibri Light"/>
          <w:b w:val="0"/>
          <w:color w:val="007832"/>
          <w:sz w:val="40"/>
        </w:rPr>
        <w:t>26. Los 17 módulos: rutas, permisos y archivos</w:t>
      </w:r>
    </w:p>
    <w:p>
      <w:r>
        <w:rPr>
          <w:b w:val="0"/>
        </w:rPr>
        <w:t xml:space="preserve">Los 17 módulos son pantallas </w:t>
      </w:r>
      <w:r>
        <w:rPr>
          <w:b/>
        </w:rPr>
        <w:t>previstas pero todavía sin construir</w:t>
      </w:r>
      <w:r>
        <w:rPr>
          <w:b w:val="0"/>
        </w:rPr>
        <w:t>. Cada una tiene exactamente 4 líneas y se ve así:</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import PaginaVacia from '../../components/ui/PaginaVacia'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export default function Dashboard()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&lt;PaginaVacia titulo="Inicio" /&gt;</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b w:val="0"/>
        </w:rPr>
        <w:t>Lo que muestran es una tarjeta con el título y la frase «Página en construcción».</w:t>
      </w:r>
    </w:p>
    <w:p>
      <w:pPr>
        <w:pStyle w:val="Heading2"/>
      </w:pPr>
      <w:r>
        <w:rPr>
          <w:rFonts w:ascii="Calibri Light" w:hAnsi="Calibri Light"/>
          <w:b w:val="0"/>
          <w:color w:val="39A900"/>
          <w:sz w:val="31"/>
        </w:rPr>
        <w:t>26.1 Tabla completa</w:t>
      </w:r>
    </w:p>
    <w:tbl>
      <w:tblPr>
        <w:tblStyle w:val="TableGrid"/>
        <w:tblW w:type="auto" w:w="0"/>
        <w:jc w:val="center"/>
        <w:tblLayout w:type="autofit"/>
        <w:tblLook w:firstColumn="1" w:firstRow="1" w:lastColumn="0" w:lastRow="0" w:noHBand="0" w:noVBand="1" w:val="04A0"/>
      </w:tblPr>
      <w:tblGrid>
        <w:gridCol w:w="1540"/>
        <w:gridCol w:w="1540"/>
        <w:gridCol w:w="1540"/>
        <w:gridCol w:w="1540"/>
        <w:gridCol w:w="1540"/>
        <w:gridCol w:w="1540"/>
      </w:tblGrid>
      <w:tr>
        <w:tc>
          <w:tcPr>
            <w:tcW w:type="dxa" w:w="1540"/>
            <w:shd w:val="clear" w:color="auto" w:fill="00304D"/>
          </w:tcPr>
          <w:p>
            <w:pPr>
              <w:spacing w:before="60" w:after="60"/>
            </w:pPr>
            <w:r>
              <w:rPr>
                <w:rFonts w:ascii="Calibri" w:hAnsi="Calibri"/>
                <w:b/>
                <w:color w:val="FFFFFF"/>
                <w:sz w:val="19"/>
              </w:rPr>
            </w:r>
            <w:r>
              <w:rPr>
                <w:rFonts w:ascii="Calibri" w:hAnsi="Calibri"/>
                <w:b/>
                <w:color w:val="FFFFFF"/>
                <w:sz w:val="19"/>
              </w:rPr>
              <w:t>#</w:t>
            </w:r>
          </w:p>
        </w:tc>
        <w:tc>
          <w:tcPr>
            <w:tcW w:type="dxa" w:w="1540"/>
            <w:shd w:val="clear" w:color="auto" w:fill="00304D"/>
          </w:tcPr>
          <w:p>
            <w:pPr>
              <w:spacing w:before="60" w:after="60"/>
            </w:pPr>
            <w:r>
              <w:rPr>
                <w:rFonts w:ascii="Calibri" w:hAnsi="Calibri"/>
                <w:b/>
                <w:color w:val="FFFFFF"/>
                <w:sz w:val="19"/>
              </w:rPr>
            </w:r>
            <w:r>
              <w:rPr>
                <w:rFonts w:ascii="Calibri" w:hAnsi="Calibri"/>
                <w:b/>
                <w:color w:val="FFFFFF"/>
                <w:sz w:val="19"/>
              </w:rPr>
              <w:t>Pantalla</w:t>
            </w:r>
          </w:p>
        </w:tc>
        <w:tc>
          <w:tcPr>
            <w:tcW w:type="dxa" w:w="1540"/>
            <w:shd w:val="clear" w:color="auto" w:fill="00304D"/>
          </w:tcPr>
          <w:p>
            <w:pPr>
              <w:spacing w:before="60" w:after="60"/>
            </w:pPr>
            <w:r>
              <w:rPr>
                <w:rFonts w:ascii="Calibri" w:hAnsi="Calibri"/>
                <w:b/>
                <w:color w:val="FFFFFF"/>
                <w:sz w:val="19"/>
              </w:rPr>
            </w:r>
            <w:r>
              <w:rPr>
                <w:rFonts w:ascii="Calibri" w:hAnsi="Calibri"/>
                <w:b/>
                <w:color w:val="FFFFFF"/>
                <w:sz w:val="19"/>
              </w:rPr>
              <w:t>Ruta</w:t>
            </w:r>
          </w:p>
        </w:tc>
        <w:tc>
          <w:tcPr>
            <w:tcW w:type="dxa" w:w="1540"/>
            <w:shd w:val="clear" w:color="auto" w:fill="00304D"/>
          </w:tcPr>
          <w:p>
            <w:pPr>
              <w:spacing w:before="60" w:after="60"/>
            </w:pPr>
            <w:r>
              <w:rPr>
                <w:rFonts w:ascii="Calibri" w:hAnsi="Calibri"/>
                <w:b/>
                <w:color w:val="FFFFFF"/>
                <w:sz w:val="19"/>
              </w:rPr>
            </w:r>
            <w:r>
              <w:rPr>
                <w:rFonts w:ascii="Calibri" w:hAnsi="Calibri"/>
                <w:b/>
                <w:color w:val="FFFFFF"/>
                <w:sz w:val="19"/>
              </w:rPr>
              <w:t>Permiso</w:t>
            </w:r>
          </w:p>
        </w:tc>
        <w:tc>
          <w:tcPr>
            <w:tcW w:type="dxa" w:w="1540"/>
            <w:shd w:val="clear" w:color="auto" w:fill="00304D"/>
          </w:tcPr>
          <w:p>
            <w:pPr>
              <w:spacing w:before="60" w:after="60"/>
            </w:pPr>
            <w:r>
              <w:rPr>
                <w:rFonts w:ascii="Calibri" w:hAnsi="Calibri"/>
                <w:b/>
                <w:color w:val="FFFFFF"/>
                <w:sz w:val="19"/>
              </w:rPr>
            </w:r>
            <w:r>
              <w:rPr>
                <w:rFonts w:ascii="Calibri" w:hAnsi="Calibri"/>
                <w:b/>
                <w:color w:val="FFFFFF"/>
                <w:sz w:val="19"/>
              </w:rPr>
              <w:t>Archivo</w:t>
            </w:r>
          </w:p>
        </w:tc>
        <w:tc>
          <w:tcPr>
            <w:tcW w:type="dxa" w:w="1540"/>
            <w:shd w:val="clear" w:color="auto" w:fill="00304D"/>
          </w:tcPr>
          <w:p>
            <w:pPr>
              <w:spacing w:before="60" w:after="60"/>
            </w:pPr>
            <w:r>
              <w:rPr>
                <w:rFonts w:ascii="Calibri" w:hAnsi="Calibri"/>
                <w:b/>
                <w:color w:val="FFFFFF"/>
                <w:sz w:val="19"/>
              </w:rPr>
            </w:r>
            <w:r>
              <w:rPr>
                <w:rFonts w:ascii="Calibri" w:hAnsi="Calibri"/>
                <w:b/>
                <w:color w:val="FFFFFF"/>
                <w:sz w:val="19"/>
              </w:rPr>
              <w:t>Carpeta</w:t>
            </w:r>
          </w:p>
        </w:tc>
      </w:tr>
      <w:tr>
        <w:tc>
          <w:tcPr>
            <w:tcW w:type="dxa" w:w="1540"/>
          </w:tcPr>
          <w:p>
            <w:pPr>
              <w:spacing w:before="40" w:after="40"/>
            </w:pPr>
            <w:r>
              <w:rPr>
                <w:color w:val="333333"/>
                <w:sz w:val="19"/>
              </w:rPr>
            </w:r>
            <w:r>
              <w:rPr>
                <w:b w:val="0"/>
                <w:color w:val="333333"/>
                <w:sz w:val="19"/>
              </w:rPr>
              <w:t>1</w:t>
            </w:r>
          </w:p>
        </w:tc>
        <w:tc>
          <w:tcPr>
            <w:tcW w:type="dxa" w:w="1540"/>
          </w:tcPr>
          <w:p>
            <w:pPr>
              <w:spacing w:before="40" w:after="40"/>
            </w:pPr>
            <w:r>
              <w:rPr>
                <w:color w:val="333333"/>
                <w:sz w:val="19"/>
              </w:rPr>
            </w:r>
            <w:r>
              <w:rPr>
                <w:b w:val="0"/>
                <w:color w:val="333333"/>
                <w:sz w:val="19"/>
              </w:rPr>
              <w:t>Inicio</w:t>
            </w:r>
          </w:p>
        </w:tc>
        <w:tc>
          <w:tcPr>
            <w:tcW w:type="dxa" w:w="1540"/>
          </w:tcPr>
          <w:p>
            <w:pPr>
              <w:spacing w:before="40" w:after="40"/>
            </w:pPr>
            <w:r>
              <w:rPr>
                <w:color w:val="333333"/>
                <w:sz w:val="19"/>
              </w:rPr>
            </w:r>
            <w:r>
              <w:rPr>
                <w:rFonts w:ascii="Consolas" w:hAnsi="Consolas" w:eastAsia="Consolas"/>
                <w:b w:val="0"/>
                <w:color w:val="333333"/>
                <w:sz w:val="19"/>
              </w:rPr>
              <w:t>/</w:t>
            </w:r>
          </w:p>
        </w:tc>
        <w:tc>
          <w:tcPr>
            <w:tcW w:type="dxa" w:w="1540"/>
          </w:tcPr>
          <w:p>
            <w:pPr>
              <w:spacing w:before="40" w:after="40"/>
            </w:pPr>
            <w:r>
              <w:rPr>
                <w:color w:val="333333"/>
                <w:sz w:val="19"/>
              </w:rPr>
            </w:r>
            <w:r>
              <w:rPr>
                <w:rFonts w:ascii="Consolas" w:hAnsi="Consolas" w:eastAsia="Consolas"/>
                <w:b w:val="0"/>
                <w:color w:val="333333"/>
                <w:sz w:val="19"/>
              </w:rPr>
              <w:t>dashboard:ver</w:t>
            </w:r>
          </w:p>
        </w:tc>
        <w:tc>
          <w:tcPr>
            <w:tcW w:type="dxa" w:w="1540"/>
          </w:tcPr>
          <w:p>
            <w:pPr>
              <w:spacing w:before="40" w:after="40"/>
            </w:pPr>
            <w:r>
              <w:rPr>
                <w:color w:val="333333"/>
                <w:sz w:val="19"/>
              </w:rPr>
            </w:r>
            <w:r>
              <w:rPr>
                <w:rFonts w:ascii="Consolas" w:hAnsi="Consolas" w:eastAsia="Consolas"/>
                <w:b w:val="0"/>
                <w:color w:val="333333"/>
                <w:sz w:val="19"/>
              </w:rPr>
              <w:t>Dashboard.jsx</w:t>
            </w:r>
          </w:p>
        </w:tc>
        <w:tc>
          <w:tcPr>
            <w:tcW w:type="dxa" w:w="1540"/>
          </w:tcPr>
          <w:p>
            <w:pPr>
              <w:spacing w:before="40" w:after="40"/>
            </w:pPr>
            <w:r>
              <w:rPr>
                <w:color w:val="333333"/>
                <w:sz w:val="19"/>
              </w:rPr>
            </w:r>
            <w:r>
              <w:rPr>
                <w:rFonts w:ascii="Consolas" w:hAnsi="Consolas" w:eastAsia="Consolas"/>
                <w:b w:val="0"/>
                <w:color w:val="333333"/>
                <w:sz w:val="19"/>
              </w:rPr>
              <w:t>dashboard/</w:t>
            </w:r>
          </w:p>
        </w:tc>
      </w:tr>
      <w:tr>
        <w:tc>
          <w:tcPr>
            <w:tcW w:type="dxa" w:w="1540"/>
            <w:shd w:val="clear" w:color="auto" w:fill="EFF4F7"/>
          </w:tcPr>
          <w:p>
            <w:pPr>
              <w:spacing w:before="40" w:after="40"/>
            </w:pPr>
            <w:r>
              <w:rPr>
                <w:color w:val="333333"/>
                <w:sz w:val="19"/>
              </w:rPr>
            </w:r>
            <w:r>
              <w:rPr>
                <w:b w:val="0"/>
                <w:color w:val="333333"/>
                <w:sz w:val="19"/>
              </w:rPr>
              <w:t>2</w:t>
            </w:r>
          </w:p>
        </w:tc>
        <w:tc>
          <w:tcPr>
            <w:tcW w:type="dxa" w:w="1540"/>
            <w:shd w:val="clear" w:color="auto" w:fill="EFF4F7"/>
          </w:tcPr>
          <w:p>
            <w:pPr>
              <w:spacing w:before="40" w:after="40"/>
            </w:pPr>
            <w:r>
              <w:rPr>
                <w:color w:val="333333"/>
                <w:sz w:val="19"/>
              </w:rPr>
            </w:r>
            <w:r>
              <w:rPr>
                <w:b w:val="0"/>
                <w:color w:val="333333"/>
                <w:sz w:val="19"/>
              </w:rPr>
              <w:t>Convocatorias</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/convocatorias</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convocatorias:ver</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ConvocatoriasListado.jsx</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convocatorias/</w:t>
            </w:r>
          </w:p>
        </w:tc>
      </w:tr>
      <w:tr>
        <w:tc>
          <w:tcPr>
            <w:tcW w:type="dxa" w:w="1540"/>
          </w:tcPr>
          <w:p>
            <w:pPr>
              <w:spacing w:before="40" w:after="40"/>
            </w:pPr>
            <w:r>
              <w:rPr>
                <w:color w:val="333333"/>
                <w:sz w:val="19"/>
              </w:rPr>
            </w:r>
            <w:r>
              <w:rPr>
                <w:b w:val="0"/>
                <w:color w:val="333333"/>
                <w:sz w:val="19"/>
              </w:rPr>
              <w:t>3</w:t>
            </w:r>
          </w:p>
        </w:tc>
        <w:tc>
          <w:tcPr>
            <w:tcW w:type="dxa" w:w="1540"/>
          </w:tcPr>
          <w:p>
            <w:pPr>
              <w:spacing w:before="40" w:after="40"/>
            </w:pPr>
            <w:r>
              <w:rPr>
                <w:color w:val="333333"/>
                <w:sz w:val="19"/>
              </w:rPr>
            </w:r>
            <w:r>
              <w:rPr>
                <w:b w:val="0"/>
                <w:color w:val="333333"/>
                <w:sz w:val="19"/>
              </w:rPr>
              <w:t>Nueva convocatoria</w:t>
            </w:r>
          </w:p>
        </w:tc>
        <w:tc>
          <w:tcPr>
            <w:tcW w:type="dxa" w:w="1540"/>
          </w:tcPr>
          <w:p>
            <w:pPr>
              <w:spacing w:before="40" w:after="40"/>
            </w:pPr>
            <w:r>
              <w:rPr>
                <w:color w:val="333333"/>
                <w:sz w:val="19"/>
              </w:rPr>
            </w:r>
            <w:r>
              <w:rPr>
                <w:rFonts w:ascii="Consolas" w:hAnsi="Consolas" w:eastAsia="Consolas"/>
                <w:b w:val="0"/>
                <w:color w:val="333333"/>
                <w:sz w:val="19"/>
              </w:rPr>
              <w:t>/convocatorias/nueva</w:t>
            </w:r>
          </w:p>
        </w:tc>
        <w:tc>
          <w:tcPr>
            <w:tcW w:type="dxa" w:w="1540"/>
          </w:tcPr>
          <w:p>
            <w:pPr>
              <w:spacing w:before="40" w:after="40"/>
            </w:pPr>
            <w:r>
              <w:rPr>
                <w:color w:val="333333"/>
                <w:sz w:val="19"/>
              </w:rPr>
            </w:r>
            <w:r>
              <w:rPr>
                <w:rFonts w:ascii="Consolas" w:hAnsi="Consolas" w:eastAsia="Consolas"/>
                <w:b w:val="0"/>
                <w:color w:val="333333"/>
                <w:sz w:val="19"/>
              </w:rPr>
              <w:t>convocatorias:gestionar</w:t>
            </w:r>
          </w:p>
        </w:tc>
        <w:tc>
          <w:tcPr>
            <w:tcW w:type="dxa" w:w="1540"/>
          </w:tcPr>
          <w:p>
            <w:pPr>
              <w:spacing w:before="40" w:after="40"/>
            </w:pPr>
            <w:r>
              <w:rPr>
                <w:color w:val="333333"/>
                <w:sz w:val="19"/>
              </w:rPr>
            </w:r>
            <w:r>
              <w:rPr>
                <w:rFonts w:ascii="Consolas" w:hAnsi="Consolas" w:eastAsia="Consolas"/>
                <w:b w:val="0"/>
                <w:color w:val="333333"/>
                <w:sz w:val="19"/>
              </w:rPr>
              <w:t>ConvocatoriaNueva.jsx</w:t>
            </w:r>
          </w:p>
        </w:tc>
        <w:tc>
          <w:tcPr>
            <w:tcW w:type="dxa" w:w="1540"/>
          </w:tcPr>
          <w:p>
            <w:pPr>
              <w:spacing w:before="40" w:after="40"/>
            </w:pPr>
            <w:r>
              <w:rPr>
                <w:color w:val="333333"/>
                <w:sz w:val="19"/>
              </w:rPr>
            </w:r>
            <w:r>
              <w:rPr>
                <w:rFonts w:ascii="Consolas" w:hAnsi="Consolas" w:eastAsia="Consolas"/>
                <w:b w:val="0"/>
                <w:color w:val="333333"/>
                <w:sz w:val="19"/>
              </w:rPr>
              <w:t>convocatorias/</w:t>
            </w:r>
          </w:p>
        </w:tc>
      </w:tr>
      <w:tr>
        <w:tc>
          <w:tcPr>
            <w:tcW w:type="dxa" w:w="1540"/>
            <w:shd w:val="clear" w:color="auto" w:fill="EFF4F7"/>
          </w:tcPr>
          <w:p>
            <w:pPr>
              <w:spacing w:before="40" w:after="40"/>
            </w:pPr>
            <w:r>
              <w:rPr>
                <w:color w:val="333333"/>
                <w:sz w:val="19"/>
              </w:rPr>
            </w:r>
            <w:r>
              <w:rPr>
                <w:b w:val="0"/>
                <w:color w:val="333333"/>
                <w:sz w:val="19"/>
              </w:rPr>
              <w:t>4</w:t>
            </w:r>
          </w:p>
        </w:tc>
        <w:tc>
          <w:tcPr>
            <w:tcW w:type="dxa" w:w="1540"/>
            <w:shd w:val="clear" w:color="auto" w:fill="EFF4F7"/>
          </w:tcPr>
          <w:p>
            <w:pPr>
              <w:spacing w:before="40" w:after="40"/>
            </w:pPr>
            <w:r>
              <w:rPr>
                <w:color w:val="333333"/>
                <w:sz w:val="19"/>
              </w:rPr>
            </w:r>
            <w:r>
              <w:rPr>
                <w:b w:val="0"/>
                <w:color w:val="333333"/>
                <w:sz w:val="19"/>
              </w:rPr>
              <w:t>Gestión Documental</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/documentos</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documentos:ver</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DocumentosListado.jsx</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documentos/</w:t>
            </w:r>
          </w:p>
        </w:tc>
      </w:tr>
      <w:tr>
        <w:tc>
          <w:tcPr>
            <w:tcW w:type="dxa" w:w="1540"/>
          </w:tcPr>
          <w:p>
            <w:pPr>
              <w:spacing w:before="40" w:after="40"/>
            </w:pPr>
            <w:r>
              <w:rPr>
                <w:color w:val="333333"/>
                <w:sz w:val="19"/>
              </w:rPr>
            </w:r>
            <w:r>
              <w:rPr>
                <w:b w:val="0"/>
                <w:color w:val="333333"/>
                <w:sz w:val="19"/>
              </w:rPr>
              <w:t>5</w:t>
            </w:r>
          </w:p>
        </w:tc>
        <w:tc>
          <w:tcPr>
            <w:tcW w:type="dxa" w:w="1540"/>
          </w:tcPr>
          <w:p>
            <w:pPr>
              <w:spacing w:before="40" w:after="40"/>
            </w:pPr>
            <w:r>
              <w:rPr>
                <w:color w:val="333333"/>
                <w:sz w:val="19"/>
              </w:rPr>
            </w:r>
            <w:r>
              <w:rPr>
                <w:b w:val="0"/>
                <w:color w:val="333333"/>
                <w:sz w:val="19"/>
              </w:rPr>
              <w:t>Cargar documento</w:t>
            </w:r>
          </w:p>
        </w:tc>
        <w:tc>
          <w:tcPr>
            <w:tcW w:type="dxa" w:w="1540"/>
          </w:tcPr>
          <w:p>
            <w:pPr>
              <w:spacing w:before="40" w:after="40"/>
            </w:pPr>
            <w:r>
              <w:rPr>
                <w:color w:val="333333"/>
                <w:sz w:val="19"/>
              </w:rPr>
            </w:r>
            <w:r>
              <w:rPr>
                <w:rFonts w:ascii="Consolas" w:hAnsi="Consolas" w:eastAsia="Consolas"/>
                <w:b w:val="0"/>
                <w:color w:val="333333"/>
                <w:sz w:val="19"/>
              </w:rPr>
              <w:t>/documentos/cargar</w:t>
            </w:r>
          </w:p>
        </w:tc>
        <w:tc>
          <w:tcPr>
            <w:tcW w:type="dxa" w:w="1540"/>
          </w:tcPr>
          <w:p>
            <w:pPr>
              <w:spacing w:before="40" w:after="40"/>
            </w:pPr>
            <w:r>
              <w:rPr>
                <w:color w:val="333333"/>
                <w:sz w:val="19"/>
              </w:rPr>
            </w:r>
            <w:r>
              <w:rPr>
                <w:rFonts w:ascii="Consolas" w:hAnsi="Consolas" w:eastAsia="Consolas"/>
                <w:b w:val="0"/>
                <w:color w:val="333333"/>
                <w:sz w:val="19"/>
              </w:rPr>
              <w:t>documentos:cargar</w:t>
            </w:r>
          </w:p>
        </w:tc>
        <w:tc>
          <w:tcPr>
            <w:tcW w:type="dxa" w:w="1540"/>
          </w:tcPr>
          <w:p>
            <w:pPr>
              <w:spacing w:before="40" w:after="40"/>
            </w:pPr>
            <w:r>
              <w:rPr>
                <w:color w:val="333333"/>
                <w:sz w:val="19"/>
              </w:rPr>
            </w:r>
            <w:r>
              <w:rPr>
                <w:rFonts w:ascii="Consolas" w:hAnsi="Consolas" w:eastAsia="Consolas"/>
                <w:b w:val="0"/>
                <w:color w:val="333333"/>
                <w:sz w:val="19"/>
              </w:rPr>
              <w:t>DocumentoCargar.jsx</w:t>
            </w:r>
          </w:p>
        </w:tc>
        <w:tc>
          <w:tcPr>
            <w:tcW w:type="dxa" w:w="1540"/>
          </w:tcPr>
          <w:p>
            <w:pPr>
              <w:spacing w:before="40" w:after="40"/>
            </w:pPr>
            <w:r>
              <w:rPr>
                <w:color w:val="333333"/>
                <w:sz w:val="19"/>
              </w:rPr>
            </w:r>
            <w:r>
              <w:rPr>
                <w:rFonts w:ascii="Consolas" w:hAnsi="Consolas" w:eastAsia="Consolas"/>
                <w:b w:val="0"/>
                <w:color w:val="333333"/>
                <w:sz w:val="19"/>
              </w:rPr>
              <w:t>documentos/</w:t>
            </w:r>
          </w:p>
        </w:tc>
      </w:tr>
      <w:tr>
        <w:tc>
          <w:tcPr>
            <w:tcW w:type="dxa" w:w="1540"/>
            <w:shd w:val="clear" w:color="auto" w:fill="EFF4F7"/>
          </w:tcPr>
          <w:p>
            <w:pPr>
              <w:spacing w:before="40" w:after="40"/>
            </w:pPr>
            <w:r>
              <w:rPr>
                <w:color w:val="333333"/>
                <w:sz w:val="19"/>
              </w:rPr>
            </w:r>
            <w:r>
              <w:rPr>
                <w:b w:val="0"/>
                <w:color w:val="333333"/>
                <w:sz w:val="19"/>
              </w:rPr>
              <w:t>6</w:t>
            </w:r>
          </w:p>
        </w:tc>
        <w:tc>
          <w:tcPr>
            <w:tcW w:type="dxa" w:w="1540"/>
            <w:shd w:val="clear" w:color="auto" w:fill="EFF4F7"/>
          </w:tcPr>
          <w:p>
            <w:pPr>
              <w:spacing w:before="40" w:after="40"/>
            </w:pPr>
            <w:r>
              <w:rPr>
                <w:color w:val="333333"/>
                <w:sz w:val="19"/>
              </w:rPr>
            </w:r>
            <w:r>
              <w:rPr>
                <w:b w:val="0"/>
                <w:color w:val="333333"/>
                <w:sz w:val="19"/>
              </w:rPr>
              <w:t>Validación de documentos</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/documentos/validacion</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documentos:validar</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DocumentoValidacion.jsx</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documentos/</w:t>
            </w:r>
          </w:p>
        </w:tc>
      </w:tr>
      <w:tr>
        <w:tc>
          <w:tcPr>
            <w:tcW w:type="dxa" w:w="1540"/>
          </w:tcPr>
          <w:p>
            <w:pPr>
              <w:spacing w:before="40" w:after="40"/>
            </w:pPr>
            <w:r>
              <w:rPr>
                <w:color w:val="333333"/>
                <w:sz w:val="19"/>
              </w:rPr>
            </w:r>
            <w:r>
              <w:rPr>
                <w:b w:val="0"/>
                <w:color w:val="333333"/>
                <w:sz w:val="19"/>
              </w:rPr>
              <w:t>7</w:t>
            </w:r>
          </w:p>
        </w:tc>
        <w:tc>
          <w:tcPr>
            <w:tcW w:type="dxa" w:w="1540"/>
          </w:tcPr>
          <w:p>
            <w:pPr>
              <w:spacing w:before="40" w:after="40"/>
            </w:pPr>
            <w:r>
              <w:rPr>
                <w:color w:val="333333"/>
                <w:sz w:val="19"/>
              </w:rPr>
            </w:r>
            <w:r>
              <w:rPr>
                <w:b w:val="0"/>
                <w:color w:val="333333"/>
                <w:sz w:val="19"/>
              </w:rPr>
              <w:t>Evaluación: aspirantes</w:t>
            </w:r>
          </w:p>
        </w:tc>
        <w:tc>
          <w:tcPr>
            <w:tcW w:type="dxa" w:w="1540"/>
          </w:tcPr>
          <w:p>
            <w:pPr>
              <w:spacing w:before="40" w:after="40"/>
            </w:pPr>
            <w:r>
              <w:rPr>
                <w:color w:val="333333"/>
                <w:sz w:val="19"/>
              </w:rPr>
            </w:r>
            <w:r>
              <w:rPr>
                <w:rFonts w:ascii="Consolas" w:hAnsi="Consolas" w:eastAsia="Consolas"/>
                <w:b w:val="0"/>
                <w:color w:val="333333"/>
                <w:sz w:val="19"/>
              </w:rPr>
              <w:t>/evaluacion</w:t>
            </w:r>
          </w:p>
        </w:tc>
        <w:tc>
          <w:tcPr>
            <w:tcW w:type="dxa" w:w="1540"/>
          </w:tcPr>
          <w:p>
            <w:pPr>
              <w:spacing w:before="40" w:after="40"/>
            </w:pPr>
            <w:r>
              <w:rPr>
                <w:color w:val="333333"/>
                <w:sz w:val="19"/>
              </w:rPr>
            </w:r>
            <w:r>
              <w:rPr>
                <w:rFonts w:ascii="Consolas" w:hAnsi="Consolas" w:eastAsia="Consolas"/>
                <w:b w:val="0"/>
                <w:color w:val="333333"/>
                <w:sz w:val="19"/>
              </w:rPr>
              <w:t>evaluacion:ver</w:t>
            </w:r>
          </w:p>
        </w:tc>
        <w:tc>
          <w:tcPr>
            <w:tcW w:type="dxa" w:w="1540"/>
          </w:tcPr>
          <w:p>
            <w:pPr>
              <w:spacing w:before="40" w:after="40"/>
            </w:pPr>
            <w:r>
              <w:rPr>
                <w:color w:val="333333"/>
                <w:sz w:val="19"/>
              </w:rPr>
            </w:r>
            <w:r>
              <w:rPr>
                <w:rFonts w:ascii="Consolas" w:hAnsi="Consolas" w:eastAsia="Consolas"/>
                <w:b w:val="0"/>
                <w:color w:val="333333"/>
                <w:sz w:val="19"/>
              </w:rPr>
              <w:t>EvaluacionListado.jsx</w:t>
            </w:r>
          </w:p>
        </w:tc>
        <w:tc>
          <w:tcPr>
            <w:tcW w:type="dxa" w:w="1540"/>
          </w:tcPr>
          <w:p>
            <w:pPr>
              <w:spacing w:before="40" w:after="40"/>
            </w:pPr>
            <w:r>
              <w:rPr>
                <w:color w:val="333333"/>
                <w:sz w:val="19"/>
              </w:rPr>
            </w:r>
            <w:r>
              <w:rPr>
                <w:rFonts w:ascii="Consolas" w:hAnsi="Consolas" w:eastAsia="Consolas"/>
                <w:b w:val="0"/>
                <w:color w:val="333333"/>
                <w:sz w:val="19"/>
              </w:rPr>
              <w:t>evaluacion/</w:t>
            </w:r>
          </w:p>
        </w:tc>
      </w:tr>
      <w:tr>
        <w:tc>
          <w:tcPr>
            <w:tcW w:type="dxa" w:w="1540"/>
            <w:shd w:val="clear" w:color="auto" w:fill="EFF4F7"/>
          </w:tcPr>
          <w:p>
            <w:pPr>
              <w:spacing w:before="40" w:after="40"/>
            </w:pPr>
            <w:r>
              <w:rPr>
                <w:color w:val="333333"/>
                <w:sz w:val="19"/>
              </w:rPr>
            </w:r>
            <w:r>
              <w:rPr>
                <w:b w:val="0"/>
                <w:color w:val="333333"/>
                <w:sz w:val="19"/>
              </w:rPr>
              <w:t>8</w:t>
            </w:r>
          </w:p>
        </w:tc>
        <w:tc>
          <w:tcPr>
            <w:tcW w:type="dxa" w:w="1540"/>
            <w:shd w:val="clear" w:color="auto" w:fill="EFF4F7"/>
          </w:tcPr>
          <w:p>
            <w:pPr>
              <w:spacing w:before="40" w:after="40"/>
            </w:pPr>
            <w:r>
              <w:rPr>
                <w:color w:val="333333"/>
                <w:sz w:val="19"/>
              </w:rPr>
            </w:r>
            <w:r>
              <w:rPr>
                <w:b w:val="0"/>
                <w:color w:val="333333"/>
                <w:sz w:val="19"/>
              </w:rPr>
              <w:t>Evaluar aspirante</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/evaluacion/evaluar</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evaluacion:evaluar</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EvaluacionEvaluar.jsx</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evaluacion/</w:t>
            </w:r>
          </w:p>
        </w:tc>
      </w:tr>
      <w:tr>
        <w:tc>
          <w:tcPr>
            <w:tcW w:type="dxa" w:w="1540"/>
          </w:tcPr>
          <w:p>
            <w:pPr>
              <w:spacing w:before="40" w:after="40"/>
            </w:pPr>
            <w:r>
              <w:rPr>
                <w:color w:val="333333"/>
                <w:sz w:val="19"/>
              </w:rPr>
            </w:r>
            <w:r>
              <w:rPr>
                <w:b w:val="0"/>
                <w:color w:val="333333"/>
                <w:sz w:val="19"/>
              </w:rPr>
              <w:t>9</w:t>
            </w:r>
          </w:p>
        </w:tc>
        <w:tc>
          <w:tcPr>
            <w:tcW w:type="dxa" w:w="1540"/>
          </w:tcPr>
          <w:p>
            <w:pPr>
              <w:spacing w:before="40" w:after="40"/>
            </w:pPr>
            <w:r>
              <w:rPr>
                <w:color w:val="333333"/>
                <w:sz w:val="19"/>
              </w:rPr>
            </w:r>
            <w:r>
              <w:rPr>
                <w:b w:val="0"/>
                <w:color w:val="333333"/>
                <w:sz w:val="19"/>
              </w:rPr>
              <w:t>Selección: ranking</w:t>
            </w:r>
          </w:p>
        </w:tc>
        <w:tc>
          <w:tcPr>
            <w:tcW w:type="dxa" w:w="1540"/>
          </w:tcPr>
          <w:p>
            <w:pPr>
              <w:spacing w:before="40" w:after="40"/>
            </w:pPr>
            <w:r>
              <w:rPr>
                <w:color w:val="333333"/>
                <w:sz w:val="19"/>
              </w:rPr>
            </w:r>
            <w:r>
              <w:rPr>
                <w:rFonts w:ascii="Consolas" w:hAnsi="Consolas" w:eastAsia="Consolas"/>
                <w:b w:val="0"/>
                <w:color w:val="333333"/>
                <w:sz w:val="19"/>
              </w:rPr>
              <w:t>/seleccion</w:t>
            </w:r>
          </w:p>
        </w:tc>
        <w:tc>
          <w:tcPr>
            <w:tcW w:type="dxa" w:w="1540"/>
          </w:tcPr>
          <w:p>
            <w:pPr>
              <w:spacing w:before="40" w:after="40"/>
            </w:pPr>
            <w:r>
              <w:rPr>
                <w:color w:val="333333"/>
                <w:sz w:val="19"/>
              </w:rPr>
            </w:r>
            <w:r>
              <w:rPr>
                <w:rFonts w:ascii="Consolas" w:hAnsi="Consolas" w:eastAsia="Consolas"/>
                <w:b w:val="0"/>
                <w:color w:val="333333"/>
                <w:sz w:val="19"/>
              </w:rPr>
              <w:t>seleccion:ver</w:t>
            </w:r>
          </w:p>
        </w:tc>
        <w:tc>
          <w:tcPr>
            <w:tcW w:type="dxa" w:w="1540"/>
          </w:tcPr>
          <w:p>
            <w:pPr>
              <w:spacing w:before="40" w:after="40"/>
            </w:pPr>
            <w:r>
              <w:rPr>
                <w:color w:val="333333"/>
                <w:sz w:val="19"/>
              </w:rPr>
            </w:r>
            <w:r>
              <w:rPr>
                <w:rFonts w:ascii="Consolas" w:hAnsi="Consolas" w:eastAsia="Consolas"/>
                <w:b w:val="0"/>
                <w:color w:val="333333"/>
                <w:sz w:val="19"/>
              </w:rPr>
              <w:t>SeleccionRanking.jsx</w:t>
            </w:r>
          </w:p>
        </w:tc>
        <w:tc>
          <w:tcPr>
            <w:tcW w:type="dxa" w:w="1540"/>
          </w:tcPr>
          <w:p>
            <w:pPr>
              <w:spacing w:before="40" w:after="40"/>
            </w:pPr>
            <w:r>
              <w:rPr>
                <w:color w:val="333333"/>
                <w:sz w:val="19"/>
              </w:rPr>
            </w:r>
            <w:r>
              <w:rPr>
                <w:rFonts w:ascii="Consolas" w:hAnsi="Consolas" w:eastAsia="Consolas"/>
                <w:b w:val="0"/>
                <w:color w:val="333333"/>
                <w:sz w:val="19"/>
              </w:rPr>
              <w:t>seleccion/</w:t>
            </w:r>
          </w:p>
        </w:tc>
      </w:tr>
      <w:tr>
        <w:tc>
          <w:tcPr>
            <w:tcW w:type="dxa" w:w="1540"/>
            <w:shd w:val="clear" w:color="auto" w:fill="EFF4F7"/>
          </w:tcPr>
          <w:p>
            <w:pPr>
              <w:spacing w:before="40" w:after="40"/>
            </w:pPr>
            <w:r>
              <w:rPr>
                <w:color w:val="333333"/>
                <w:sz w:val="19"/>
              </w:rPr>
            </w:r>
            <w:r>
              <w:rPr>
                <w:b w:val="0"/>
                <w:color w:val="333333"/>
                <w:sz w:val="19"/>
              </w:rPr>
              <w:t>10</w:t>
            </w:r>
          </w:p>
        </w:tc>
        <w:tc>
          <w:tcPr>
            <w:tcW w:type="dxa" w:w="1540"/>
            <w:shd w:val="clear" w:color="auto" w:fill="EFF4F7"/>
          </w:tcPr>
          <w:p>
            <w:pPr>
              <w:spacing w:before="40" w:after="40"/>
            </w:pPr>
            <w:r>
              <w:rPr>
                <w:color w:val="333333"/>
                <w:sz w:val="19"/>
              </w:rPr>
            </w:r>
            <w:r>
              <w:rPr>
                <w:b w:val="0"/>
                <w:color w:val="333333"/>
                <w:sz w:val="19"/>
              </w:rPr>
              <w:t>Decidir selección</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/seleccion/decidir</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seleccion:decidir</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SeleccionDecidir.jsx</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seleccion/</w:t>
            </w:r>
          </w:p>
        </w:tc>
      </w:tr>
      <w:tr>
        <w:tc>
          <w:tcPr>
            <w:tcW w:type="dxa" w:w="1540"/>
          </w:tcPr>
          <w:p>
            <w:pPr>
              <w:spacing w:before="40" w:after="40"/>
            </w:pPr>
            <w:r>
              <w:rPr>
                <w:color w:val="333333"/>
                <w:sz w:val="19"/>
              </w:rPr>
            </w:r>
            <w:r>
              <w:rPr>
                <w:b w:val="0"/>
                <w:color w:val="333333"/>
                <w:sz w:val="19"/>
              </w:rPr>
              <w:t>11</w:t>
            </w:r>
          </w:p>
        </w:tc>
        <w:tc>
          <w:tcPr>
            <w:tcW w:type="dxa" w:w="1540"/>
          </w:tcPr>
          <w:p>
            <w:pPr>
              <w:spacing w:before="40" w:after="40"/>
            </w:pPr>
            <w:r>
              <w:rPr>
                <w:color w:val="333333"/>
                <w:sz w:val="19"/>
              </w:rPr>
            </w:r>
            <w:r>
              <w:rPr>
                <w:b w:val="0"/>
                <w:color w:val="333333"/>
                <w:sz w:val="19"/>
              </w:rPr>
              <w:t>Usuarios y Roles</w:t>
            </w:r>
          </w:p>
        </w:tc>
        <w:tc>
          <w:tcPr>
            <w:tcW w:type="dxa" w:w="1540"/>
          </w:tcPr>
          <w:p>
            <w:pPr>
              <w:spacing w:before="40" w:after="40"/>
            </w:pPr>
            <w:r>
              <w:rPr>
                <w:color w:val="333333"/>
                <w:sz w:val="19"/>
              </w:rPr>
            </w:r>
            <w:r>
              <w:rPr>
                <w:rFonts w:ascii="Consolas" w:hAnsi="Consolas" w:eastAsia="Consolas"/>
                <w:b w:val="0"/>
                <w:color w:val="333333"/>
                <w:sz w:val="19"/>
              </w:rPr>
              <w:t>/usuarios</w:t>
            </w:r>
          </w:p>
        </w:tc>
        <w:tc>
          <w:tcPr>
            <w:tcW w:type="dxa" w:w="1540"/>
          </w:tcPr>
          <w:p>
            <w:pPr>
              <w:spacing w:before="40" w:after="40"/>
            </w:pPr>
            <w:r>
              <w:rPr>
                <w:color w:val="333333"/>
                <w:sz w:val="19"/>
              </w:rPr>
            </w:r>
            <w:r>
              <w:rPr>
                <w:rFonts w:ascii="Consolas" w:hAnsi="Consolas" w:eastAsia="Consolas"/>
                <w:b w:val="0"/>
                <w:color w:val="333333"/>
                <w:sz w:val="19"/>
              </w:rPr>
              <w:t>usuarios:gestionar</w:t>
            </w:r>
          </w:p>
        </w:tc>
        <w:tc>
          <w:tcPr>
            <w:tcW w:type="dxa" w:w="1540"/>
          </w:tcPr>
          <w:p>
            <w:pPr>
              <w:spacing w:before="40" w:after="40"/>
            </w:pPr>
            <w:r>
              <w:rPr>
                <w:color w:val="333333"/>
                <w:sz w:val="19"/>
              </w:rPr>
            </w:r>
            <w:r>
              <w:rPr>
                <w:rFonts w:ascii="Consolas" w:hAnsi="Consolas" w:eastAsia="Consolas"/>
                <w:b w:val="0"/>
                <w:color w:val="333333"/>
                <w:sz w:val="19"/>
              </w:rPr>
              <w:t>Usuarios.jsx</w:t>
            </w:r>
          </w:p>
        </w:tc>
        <w:tc>
          <w:tcPr>
            <w:tcW w:type="dxa" w:w="1540"/>
          </w:tcPr>
          <w:p>
            <w:pPr>
              <w:spacing w:before="40" w:after="40"/>
            </w:pPr>
            <w:r>
              <w:rPr>
                <w:color w:val="333333"/>
                <w:sz w:val="19"/>
              </w:rPr>
            </w:r>
            <w:r>
              <w:rPr>
                <w:rFonts w:ascii="Consolas" w:hAnsi="Consolas" w:eastAsia="Consolas"/>
                <w:b w:val="0"/>
                <w:color w:val="333333"/>
                <w:sz w:val="19"/>
              </w:rPr>
              <w:t>usuarios/</w:t>
            </w:r>
          </w:p>
        </w:tc>
      </w:tr>
      <w:tr>
        <w:tc>
          <w:tcPr>
            <w:tcW w:type="dxa" w:w="1540"/>
            <w:shd w:val="clear" w:color="auto" w:fill="EFF4F7"/>
          </w:tcPr>
          <w:p>
            <w:pPr>
              <w:spacing w:before="40" w:after="40"/>
            </w:pPr>
            <w:r>
              <w:rPr>
                <w:color w:val="333333"/>
                <w:sz w:val="19"/>
              </w:rPr>
            </w:r>
            <w:r>
              <w:rPr>
                <w:b w:val="0"/>
                <w:color w:val="333333"/>
                <w:sz w:val="19"/>
              </w:rPr>
              <w:t>12</w:t>
            </w:r>
          </w:p>
        </w:tc>
        <w:tc>
          <w:tcPr>
            <w:tcW w:type="dxa" w:w="1540"/>
            <w:shd w:val="clear" w:color="auto" w:fill="EFF4F7"/>
          </w:tcPr>
          <w:p>
            <w:pPr>
              <w:spacing w:before="40" w:after="40"/>
            </w:pPr>
            <w:r>
              <w:rPr>
                <w:color w:val="333333"/>
                <w:sz w:val="19"/>
              </w:rPr>
            </w:r>
            <w:r>
              <w:rPr>
                <w:b w:val="0"/>
                <w:color w:val="333333"/>
                <w:sz w:val="19"/>
              </w:rPr>
              <w:t>Reportes</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/reportes</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reportes:ver</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Reportes.jsx</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reportes/</w:t>
            </w:r>
          </w:p>
        </w:tc>
      </w:tr>
      <w:tr>
        <w:tc>
          <w:tcPr>
            <w:tcW w:type="dxa" w:w="1540"/>
          </w:tcPr>
          <w:p>
            <w:pPr>
              <w:spacing w:before="40" w:after="40"/>
            </w:pPr>
            <w:r>
              <w:rPr>
                <w:color w:val="333333"/>
                <w:sz w:val="19"/>
              </w:rPr>
            </w:r>
            <w:r>
              <w:rPr>
                <w:b w:val="0"/>
                <w:color w:val="333333"/>
                <w:sz w:val="19"/>
              </w:rPr>
              <w:t>13</w:t>
            </w:r>
          </w:p>
        </w:tc>
        <w:tc>
          <w:tcPr>
            <w:tcW w:type="dxa" w:w="1540"/>
          </w:tcPr>
          <w:p>
            <w:pPr>
              <w:spacing w:before="40" w:after="40"/>
            </w:pPr>
            <w:r>
              <w:rPr>
                <w:color w:val="333333"/>
                <w:sz w:val="19"/>
              </w:rPr>
            </w:r>
            <w:r>
              <w:rPr>
                <w:b w:val="0"/>
                <w:color w:val="333333"/>
                <w:sz w:val="19"/>
              </w:rPr>
              <w:t>Supervisión académica</w:t>
            </w:r>
          </w:p>
        </w:tc>
        <w:tc>
          <w:tcPr>
            <w:tcW w:type="dxa" w:w="1540"/>
          </w:tcPr>
          <w:p>
            <w:pPr>
              <w:spacing w:before="40" w:after="40"/>
            </w:pPr>
            <w:r>
              <w:rPr>
                <w:color w:val="333333"/>
                <w:sz w:val="19"/>
              </w:rPr>
            </w:r>
            <w:r>
              <w:rPr>
                <w:rFonts w:ascii="Consolas" w:hAnsi="Consolas" w:eastAsia="Consolas"/>
                <w:b w:val="0"/>
                <w:color w:val="333333"/>
                <w:sz w:val="19"/>
              </w:rPr>
              <w:t>/supervision</w:t>
            </w:r>
          </w:p>
        </w:tc>
        <w:tc>
          <w:tcPr>
            <w:tcW w:type="dxa" w:w="1540"/>
          </w:tcPr>
          <w:p>
            <w:pPr>
              <w:spacing w:before="40" w:after="40"/>
            </w:pPr>
            <w:r>
              <w:rPr>
                <w:color w:val="333333"/>
                <w:sz w:val="19"/>
              </w:rPr>
            </w:r>
            <w:r>
              <w:rPr>
                <w:rFonts w:ascii="Consolas" w:hAnsi="Consolas" w:eastAsia="Consolas"/>
                <w:b w:val="0"/>
                <w:color w:val="333333"/>
                <w:sz w:val="19"/>
              </w:rPr>
              <w:t>supervision:gestionar</w:t>
            </w:r>
          </w:p>
        </w:tc>
        <w:tc>
          <w:tcPr>
            <w:tcW w:type="dxa" w:w="1540"/>
          </w:tcPr>
          <w:p>
            <w:pPr>
              <w:spacing w:before="40" w:after="40"/>
            </w:pPr>
            <w:r>
              <w:rPr>
                <w:color w:val="333333"/>
                <w:sz w:val="19"/>
              </w:rPr>
            </w:r>
            <w:r>
              <w:rPr>
                <w:rFonts w:ascii="Consolas" w:hAnsi="Consolas" w:eastAsia="Consolas"/>
                <w:b w:val="0"/>
                <w:color w:val="333333"/>
                <w:sz w:val="19"/>
              </w:rPr>
              <w:t>Supervision.jsx</w:t>
            </w:r>
          </w:p>
        </w:tc>
        <w:tc>
          <w:tcPr>
            <w:tcW w:type="dxa" w:w="1540"/>
          </w:tcPr>
          <w:p>
            <w:pPr>
              <w:spacing w:before="40" w:after="40"/>
            </w:pPr>
            <w:r>
              <w:rPr>
                <w:color w:val="333333"/>
                <w:sz w:val="19"/>
              </w:rPr>
            </w:r>
            <w:r>
              <w:rPr>
                <w:rFonts w:ascii="Consolas" w:hAnsi="Consolas" w:eastAsia="Consolas"/>
                <w:b w:val="0"/>
                <w:color w:val="333333"/>
                <w:sz w:val="19"/>
              </w:rPr>
              <w:t>supervision/</w:t>
            </w:r>
          </w:p>
        </w:tc>
      </w:tr>
      <w:tr>
        <w:tc>
          <w:tcPr>
            <w:tcW w:type="dxa" w:w="1540"/>
            <w:shd w:val="clear" w:color="auto" w:fill="EFF4F7"/>
          </w:tcPr>
          <w:p>
            <w:pPr>
              <w:spacing w:before="40" w:after="40"/>
            </w:pPr>
            <w:r>
              <w:rPr>
                <w:color w:val="333333"/>
                <w:sz w:val="19"/>
              </w:rPr>
            </w:r>
            <w:r>
              <w:rPr>
                <w:b w:val="0"/>
                <w:color w:val="333333"/>
                <w:sz w:val="19"/>
              </w:rPr>
              <w:t>14</w:t>
            </w:r>
          </w:p>
        </w:tc>
        <w:tc>
          <w:tcPr>
            <w:tcW w:type="dxa" w:w="1540"/>
            <w:shd w:val="clear" w:color="auto" w:fill="EFF4F7"/>
          </w:tcPr>
          <w:p>
            <w:pPr>
              <w:spacing w:before="40" w:after="40"/>
            </w:pPr>
            <w:r>
              <w:rPr>
                <w:color w:val="333333"/>
                <w:sz w:val="19"/>
              </w:rPr>
            </w:r>
            <w:r>
              <w:rPr>
                <w:b w:val="0"/>
                <w:color w:val="333333"/>
                <w:sz w:val="19"/>
              </w:rPr>
              <w:t>Mis postulaciones</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/mis-postulaciones</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propio:postulaciones</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MisPostulaciones.jsx</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aspirante/</w:t>
            </w:r>
          </w:p>
        </w:tc>
      </w:tr>
      <w:tr>
        <w:tc>
          <w:tcPr>
            <w:tcW w:type="dxa" w:w="1540"/>
          </w:tcPr>
          <w:p>
            <w:pPr>
              <w:spacing w:before="40" w:after="40"/>
            </w:pPr>
            <w:r>
              <w:rPr>
                <w:color w:val="333333"/>
                <w:sz w:val="19"/>
              </w:rPr>
            </w:r>
            <w:r>
              <w:rPr>
                <w:b w:val="0"/>
                <w:color w:val="333333"/>
                <w:sz w:val="19"/>
              </w:rPr>
              <w:t>15</w:t>
            </w:r>
          </w:p>
        </w:tc>
        <w:tc>
          <w:tcPr>
            <w:tcW w:type="dxa" w:w="1540"/>
          </w:tcPr>
          <w:p>
            <w:pPr>
              <w:spacing w:before="40" w:after="40"/>
            </w:pPr>
            <w:r>
              <w:rPr>
                <w:color w:val="333333"/>
                <w:sz w:val="19"/>
              </w:rPr>
            </w:r>
            <w:r>
              <w:rPr>
                <w:b w:val="0"/>
                <w:color w:val="333333"/>
                <w:sz w:val="19"/>
              </w:rPr>
              <w:t>Mis documentos</w:t>
            </w:r>
          </w:p>
        </w:tc>
        <w:tc>
          <w:tcPr>
            <w:tcW w:type="dxa" w:w="1540"/>
          </w:tcPr>
          <w:p>
            <w:pPr>
              <w:spacing w:before="40" w:after="40"/>
            </w:pPr>
            <w:r>
              <w:rPr>
                <w:color w:val="333333"/>
                <w:sz w:val="19"/>
              </w:rPr>
            </w:r>
            <w:r>
              <w:rPr>
                <w:rFonts w:ascii="Consolas" w:hAnsi="Consolas" w:eastAsia="Consolas"/>
                <w:b w:val="0"/>
                <w:color w:val="333333"/>
                <w:sz w:val="19"/>
              </w:rPr>
              <w:t>/mis-documentos</w:t>
            </w:r>
          </w:p>
        </w:tc>
        <w:tc>
          <w:tcPr>
            <w:tcW w:type="dxa" w:w="1540"/>
          </w:tcPr>
          <w:p>
            <w:pPr>
              <w:spacing w:before="40" w:after="40"/>
            </w:pPr>
            <w:r>
              <w:rPr>
                <w:color w:val="333333"/>
                <w:sz w:val="19"/>
              </w:rPr>
            </w:r>
            <w:r>
              <w:rPr>
                <w:rFonts w:ascii="Consolas" w:hAnsi="Consolas" w:eastAsia="Consolas"/>
                <w:b w:val="0"/>
                <w:color w:val="333333"/>
                <w:sz w:val="19"/>
              </w:rPr>
              <w:t>propio:documentos</w:t>
            </w:r>
          </w:p>
        </w:tc>
        <w:tc>
          <w:tcPr>
            <w:tcW w:type="dxa" w:w="1540"/>
          </w:tcPr>
          <w:p>
            <w:pPr>
              <w:spacing w:before="40" w:after="40"/>
            </w:pPr>
            <w:r>
              <w:rPr>
                <w:color w:val="333333"/>
                <w:sz w:val="19"/>
              </w:rPr>
            </w:r>
            <w:r>
              <w:rPr>
                <w:rFonts w:ascii="Consolas" w:hAnsi="Consolas" w:eastAsia="Consolas"/>
                <w:b w:val="0"/>
                <w:color w:val="333333"/>
                <w:sz w:val="19"/>
              </w:rPr>
              <w:t>MisDocumentos.jsx</w:t>
            </w:r>
          </w:p>
        </w:tc>
        <w:tc>
          <w:tcPr>
            <w:tcW w:type="dxa" w:w="1540"/>
          </w:tcPr>
          <w:p>
            <w:pPr>
              <w:spacing w:before="40" w:after="40"/>
            </w:pPr>
            <w:r>
              <w:rPr>
                <w:color w:val="333333"/>
                <w:sz w:val="19"/>
              </w:rPr>
            </w:r>
            <w:r>
              <w:rPr>
                <w:rFonts w:ascii="Consolas" w:hAnsi="Consolas" w:eastAsia="Consolas"/>
                <w:b w:val="0"/>
                <w:color w:val="333333"/>
                <w:sz w:val="19"/>
              </w:rPr>
              <w:t>aspirante/</w:t>
            </w:r>
          </w:p>
        </w:tc>
      </w:tr>
      <w:tr>
        <w:tc>
          <w:tcPr>
            <w:tcW w:type="dxa" w:w="1540"/>
            <w:shd w:val="clear" w:color="auto" w:fill="EFF4F7"/>
          </w:tcPr>
          <w:p>
            <w:pPr>
              <w:spacing w:before="40" w:after="40"/>
            </w:pPr>
            <w:r>
              <w:rPr>
                <w:color w:val="333333"/>
                <w:sz w:val="19"/>
              </w:rPr>
            </w:r>
            <w:r>
              <w:rPr>
                <w:b w:val="0"/>
                <w:color w:val="333333"/>
                <w:sz w:val="19"/>
              </w:rPr>
              <w:t>16</w:t>
            </w:r>
          </w:p>
        </w:tc>
        <w:tc>
          <w:tcPr>
            <w:tcW w:type="dxa" w:w="1540"/>
            <w:shd w:val="clear" w:color="auto" w:fill="EFF4F7"/>
          </w:tcPr>
          <w:p>
            <w:pPr>
              <w:spacing w:before="40" w:after="40"/>
            </w:pPr>
            <w:r>
              <w:rPr>
                <w:color w:val="333333"/>
                <w:sz w:val="19"/>
              </w:rPr>
            </w:r>
            <w:r>
              <w:rPr>
                <w:b w:val="0"/>
                <w:color w:val="333333"/>
                <w:sz w:val="19"/>
              </w:rPr>
              <w:t>Mis evaluaciones</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/mis-evaluaciones</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propio:evaluaciones</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MisEvaluaciones.jsx</w:t>
            </w:r>
          </w:p>
        </w:tc>
        <w:tc>
          <w:tcPr>
            <w:tcW w:type="dxa" w:w="1540"/>
            <w:shd w:val="clear" w:color="auto" w:fill="EFF4F7"/>
          </w:tcPr>
          <w:p>
            <w:pPr>
              <w:spacing w:before="40" w:after="40"/>
            </w:pPr>
            <w:r>
              <w:rPr>
                <w:color w:val="333333"/>
                <w:sz w:val="19"/>
              </w:rPr>
            </w:r>
            <w:r>
              <w:rPr>
                <w:rFonts w:ascii="Consolas" w:hAnsi="Consolas" w:eastAsia="Consolas"/>
                <w:b w:val="0"/>
                <w:color w:val="333333"/>
                <w:sz w:val="19"/>
              </w:rPr>
              <w:t>aspirante/</w:t>
            </w:r>
          </w:p>
        </w:tc>
      </w:tr>
      <w:tr>
        <w:tc>
          <w:tcPr>
            <w:tcW w:type="dxa" w:w="1540"/>
          </w:tcPr>
          <w:p>
            <w:pPr>
              <w:spacing w:before="40" w:after="40"/>
            </w:pPr>
            <w:r>
              <w:rPr>
                <w:color w:val="333333"/>
                <w:sz w:val="19"/>
              </w:rPr>
            </w:r>
            <w:r>
              <w:rPr>
                <w:b w:val="0"/>
                <w:color w:val="333333"/>
                <w:sz w:val="19"/>
              </w:rPr>
              <w:t>17</w:t>
            </w:r>
          </w:p>
        </w:tc>
        <w:tc>
          <w:tcPr>
            <w:tcW w:type="dxa" w:w="1540"/>
          </w:tcPr>
          <w:p>
            <w:pPr>
              <w:spacing w:before="40" w:after="40"/>
            </w:pPr>
            <w:r>
              <w:rPr>
                <w:color w:val="333333"/>
                <w:sz w:val="19"/>
              </w:rPr>
            </w:r>
            <w:r>
              <w:rPr>
                <w:b w:val="0"/>
                <w:color w:val="333333"/>
                <w:sz w:val="19"/>
              </w:rPr>
              <w:t>Notificaciones</w:t>
            </w:r>
          </w:p>
        </w:tc>
        <w:tc>
          <w:tcPr>
            <w:tcW w:type="dxa" w:w="1540"/>
          </w:tcPr>
          <w:p>
            <w:pPr>
              <w:spacing w:before="40" w:after="40"/>
            </w:pPr>
            <w:r>
              <w:rPr>
                <w:color w:val="333333"/>
                <w:sz w:val="19"/>
              </w:rPr>
            </w:r>
            <w:r>
              <w:rPr>
                <w:rFonts w:ascii="Consolas" w:hAnsi="Consolas" w:eastAsia="Consolas"/>
                <w:b w:val="0"/>
                <w:color w:val="333333"/>
                <w:sz w:val="19"/>
              </w:rPr>
              <w:t>/notificaciones</w:t>
            </w:r>
          </w:p>
        </w:tc>
        <w:tc>
          <w:tcPr>
            <w:tcW w:type="dxa" w:w="1540"/>
          </w:tcPr>
          <w:p>
            <w:pPr>
              <w:spacing w:before="40" w:after="40"/>
            </w:pPr>
            <w:r>
              <w:rPr>
                <w:color w:val="333333"/>
                <w:sz w:val="19"/>
              </w:rPr>
            </w:r>
            <w:r>
              <w:rPr>
                <w:rFonts w:ascii="Consolas" w:hAnsi="Consolas" w:eastAsia="Consolas"/>
                <w:b w:val="0"/>
                <w:color w:val="333333"/>
                <w:sz w:val="19"/>
              </w:rPr>
              <w:t>propio:notificaciones</w:t>
            </w:r>
          </w:p>
        </w:tc>
        <w:tc>
          <w:tcPr>
            <w:tcW w:type="dxa" w:w="1540"/>
          </w:tcPr>
          <w:p>
            <w:pPr>
              <w:spacing w:before="40" w:after="40"/>
            </w:pPr>
            <w:r>
              <w:rPr>
                <w:color w:val="333333"/>
                <w:sz w:val="19"/>
              </w:rPr>
            </w:r>
            <w:r>
              <w:rPr>
                <w:rFonts w:ascii="Consolas" w:hAnsi="Consolas" w:eastAsia="Consolas"/>
                <w:b w:val="0"/>
                <w:color w:val="333333"/>
                <w:sz w:val="19"/>
              </w:rPr>
              <w:t>Notificaciones.jsx</w:t>
            </w:r>
          </w:p>
        </w:tc>
        <w:tc>
          <w:tcPr>
            <w:tcW w:type="dxa" w:w="1540"/>
          </w:tcPr>
          <w:p>
            <w:pPr>
              <w:spacing w:before="40" w:after="40"/>
            </w:pPr>
            <w:r>
              <w:rPr>
                <w:color w:val="333333"/>
                <w:sz w:val="19"/>
              </w:rPr>
            </w:r>
            <w:r>
              <w:rPr>
                <w:rFonts w:ascii="Consolas" w:hAnsi="Consolas" w:eastAsia="Consolas"/>
                <w:b w:val="0"/>
                <w:color w:val="333333"/>
                <w:sz w:val="19"/>
              </w:rPr>
              <w:t>aspirante/</w:t>
            </w:r>
          </w:p>
        </w:tc>
      </w:tr>
    </w:tbl>
    <w:p>
      <w:pPr>
        <w:spacing w:after="40"/>
      </w:pPr>
    </w:p>
    <w:p>
      <w:r>
        <w:rPr>
          <w:b w:val="0"/>
        </w:rPr>
        <w:t xml:space="preserve">(Son 17 pantallas de módulos más </w:t>
      </w:r>
      <w:r>
        <w:rPr>
          <w:rFonts w:ascii="Consolas" w:hAnsi="Consolas" w:eastAsia="Consolas"/>
          <w:b w:val="0"/>
          <w:color w:val="A03000"/>
          <w:sz w:val="19"/>
        </w:rPr>
        <w:t>Forbidden</w:t>
      </w:r>
      <w:r>
        <w:rPr>
          <w:b w:val="0"/>
        </w:rPr>
        <w:t xml:space="preserve"> y </w:t>
      </w:r>
      <w:r>
        <w:rPr>
          <w:rFonts w:ascii="Consolas" w:hAnsi="Consolas" w:eastAsia="Consolas"/>
          <w:b w:val="0"/>
          <w:color w:val="A03000"/>
          <w:sz w:val="19"/>
        </w:rPr>
        <w:t>NotFound</w:t>
      </w:r>
      <w:r>
        <w:rPr>
          <w:b w:val="0"/>
        </w:rPr>
        <w:t xml:space="preserve">: 19 páginas en total bajo </w:t>
      </w:r>
      <w:r>
        <w:rPr>
          <w:rFonts w:ascii="Consolas" w:hAnsi="Consolas" w:eastAsia="Consolas"/>
          <w:b w:val="0"/>
          <w:color w:val="A03000"/>
          <w:sz w:val="19"/>
        </w:rPr>
        <w:t>src/pages</w:t>
      </w:r>
      <w:r>
        <w:rPr>
          <w:b w:val="0"/>
        </w:rPr>
        <w:t xml:space="preserve">, contando las 4 de </w:t>
      </w:r>
      <w:r>
        <w:rPr>
          <w:rFonts w:ascii="Consolas" w:hAnsi="Consolas" w:eastAsia="Consolas"/>
          <w:b w:val="0"/>
          <w:color w:val="A03000"/>
          <w:sz w:val="19"/>
        </w:rPr>
        <w:t>login/</w:t>
      </w:r>
      <w:r>
        <w:rPr>
          <w:b w:val="0"/>
          <w:i/>
        </w:rPr>
        <w:t>.)</w:t>
      </w:r>
    </w:p>
    <w:p>
      <w:pPr>
        <w:pStyle w:val="Heading2"/>
      </w:pPr>
      <w:r>
        <w:rPr>
          <w:rFonts w:ascii="Calibri Light" w:hAnsi="Calibri Light"/>
          <w:b w:val="0"/>
          <w:color w:val="39A900"/>
          <w:sz w:val="31"/>
        </w:rPr>
        <w:t>26.2 Los dos grupos funcionales</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Grupo</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Módulos</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Quién los usa</w:t>
            </w:r>
          </w:p>
        </w:tc>
      </w:tr>
      <w:tr>
        <w:tc>
          <w:tcPr>
            <w:tcW w:type="dxa" w:w="3081"/>
          </w:tcPr>
          <w:p>
            <w:pPr>
              <w:spacing w:before="40" w:after="40"/>
            </w:pPr>
            <w:r>
              <w:rPr>
                <w:color w:val="333333"/>
                <w:sz w:val="19"/>
              </w:rPr>
            </w:r>
            <w:r>
              <w:rPr>
                <w:b/>
                <w:sz w:val="19"/>
              </w:rPr>
              <w:t>Gestión</w:t>
            </w:r>
            <w:r>
              <w:rPr>
                <w:b w:val="0"/>
                <w:color w:val="333333"/>
                <w:sz w:val="19"/>
              </w:rPr>
              <w:t xml:space="preserve"> (1 a 13)</w:t>
            </w:r>
          </w:p>
        </w:tc>
        <w:tc>
          <w:tcPr>
            <w:tcW w:type="dxa" w:w="3081"/>
          </w:tcPr>
          <w:p>
            <w:pPr>
              <w:spacing w:before="40" w:after="40"/>
            </w:pPr>
            <w:r>
              <w:rPr>
                <w:color w:val="333333"/>
                <w:sz w:val="19"/>
              </w:rPr>
            </w:r>
            <w:r>
              <w:rPr>
                <w:b w:val="0"/>
                <w:color w:val="333333"/>
                <w:sz w:val="19"/>
              </w:rPr>
              <w:t>Inicio, Convocatorias, Documentos, Evaluación, Selección, Usuarios, Reportes, Supervisión</w:t>
            </w:r>
          </w:p>
        </w:tc>
        <w:tc>
          <w:tcPr>
            <w:tcW w:type="dxa" w:w="3081"/>
          </w:tcPr>
          <w:p>
            <w:pPr>
              <w:spacing w:before="40" w:after="40"/>
            </w:pPr>
            <w:r>
              <w:rPr>
                <w:color w:val="333333"/>
                <w:sz w:val="19"/>
              </w:rPr>
            </w:r>
            <w:r>
              <w:rPr>
                <w:b w:val="0"/>
                <w:color w:val="333333"/>
                <w:sz w:val="19"/>
              </w:rPr>
              <w:t>Instructores y coordinadores.</w:t>
            </w:r>
          </w:p>
        </w:tc>
      </w:tr>
      <w:tr>
        <w:tc>
          <w:tcPr>
            <w:tcW w:type="dxa" w:w="3081"/>
            <w:shd w:val="clear" w:color="auto" w:fill="EFF4F7"/>
          </w:tcPr>
          <w:p>
            <w:pPr>
              <w:spacing w:before="40" w:after="40"/>
            </w:pPr>
            <w:r>
              <w:rPr>
                <w:color w:val="333333"/>
                <w:sz w:val="19"/>
              </w:rPr>
            </w:r>
            <w:r>
              <w:rPr>
                <w:b/>
                <w:sz w:val="19"/>
              </w:rPr>
              <w:t>Aspirante</w:t>
            </w:r>
            <w:r>
              <w:rPr>
                <w:b w:val="0"/>
                <w:color w:val="333333"/>
                <w:sz w:val="19"/>
              </w:rPr>
              <w:t xml:space="preserve"> (14 a 17)</w:t>
            </w:r>
          </w:p>
        </w:tc>
        <w:tc>
          <w:tcPr>
            <w:tcW w:type="dxa" w:w="3081"/>
            <w:shd w:val="clear" w:color="auto" w:fill="EFF4F7"/>
          </w:tcPr>
          <w:p>
            <w:pPr>
              <w:spacing w:before="40" w:after="40"/>
            </w:pPr>
            <w:r>
              <w:rPr>
                <w:color w:val="333333"/>
                <w:sz w:val="19"/>
              </w:rPr>
            </w:r>
            <w:r>
              <w:rPr>
                <w:b w:val="0"/>
                <w:color w:val="333333"/>
                <w:sz w:val="19"/>
              </w:rPr>
              <w:t>Mis postulaciones, Mis documentos, Mis evaluaciones, Notificaciones</w:t>
            </w:r>
          </w:p>
        </w:tc>
        <w:tc>
          <w:tcPr>
            <w:tcW w:type="dxa" w:w="3081"/>
            <w:shd w:val="clear" w:color="auto" w:fill="EFF4F7"/>
          </w:tcPr>
          <w:p>
            <w:pPr>
              <w:spacing w:before="40" w:after="40"/>
            </w:pPr>
            <w:r>
              <w:rPr>
                <w:color w:val="333333"/>
                <w:sz w:val="19"/>
              </w:rPr>
            </w:r>
            <w:r>
              <w:rPr>
                <w:b w:val="0"/>
                <w:color w:val="333333"/>
                <w:sz w:val="19"/>
              </w:rPr>
              <w:t>Quien se postuló a un proceso.</w:t>
            </w:r>
          </w:p>
        </w:tc>
      </w:tr>
    </w:tbl>
    <w:p>
      <w:pPr>
        <w:spacing w:after="40"/>
      </w:pPr>
    </w:p>
    <w:p>
      <w:r>
        <w:rPr>
          <w:b w:val="0"/>
        </w:rPr>
        <w:t xml:space="preserve">Los permisos del segundo grupo llevan el prefijo </w:t>
      </w:r>
      <w:r>
        <w:rPr>
          <w:rFonts w:ascii="Consolas" w:hAnsi="Consolas" w:eastAsia="Consolas"/>
          <w:b w:val="0"/>
          <w:color w:val="A03000"/>
          <w:sz w:val="19"/>
        </w:rPr>
        <w:t>propio:</w:t>
      </w:r>
      <w:r>
        <w:rPr>
          <w:b w:val="0"/>
        </w:rPr>
        <w:t xml:space="preserve"> (</w:t>
      </w:r>
      <w:r>
        <w:rPr>
          <w:rFonts w:ascii="Consolas" w:hAnsi="Consolas" w:eastAsia="Consolas"/>
          <w:b w:val="0"/>
          <w:color w:val="A03000"/>
          <w:sz w:val="19"/>
        </w:rPr>
        <w:t>propio:documentos</w:t>
      </w:r>
      <w:r>
        <w:rPr>
          <w:b w:val="0"/>
        </w:rPr>
        <w:t xml:space="preserve">), que significa «solo los documentos de </w:t>
      </w:r>
      <w:r>
        <w:rPr>
          <w:b/>
        </w:rPr>
        <w:t>este</w:t>
      </w:r>
      <w:r>
        <w:rPr>
          <w:b w:val="0"/>
        </w:rPr>
        <w:t xml:space="preserve"> usuario». Es una convención para que un aspirante nunca pueda pedir los documentos de otro.</w:t>
      </w:r>
    </w:p>
    <w:p>
      <w:pPr>
        <w:pStyle w:val="Heading2"/>
      </w:pPr>
      <w:r>
        <w:rPr>
          <w:rFonts w:ascii="Calibri Light" w:hAnsi="Calibri Light"/>
          <w:b w:val="0"/>
          <w:color w:val="39A900"/>
          <w:sz w:val="31"/>
        </w:rPr>
        <w:t>26.3 Las dos páginas de error</w:t>
      </w:r>
    </w:p>
    <w:p>
      <w:r>
        <w:rPr>
          <w:b w:val="0"/>
        </w:rPr>
        <w:t xml:space="preserve">No son módulos, pero están en </w:t>
      </w:r>
      <w:r>
        <w:rPr>
          <w:rFonts w:ascii="Consolas" w:hAnsi="Consolas" w:eastAsia="Consolas"/>
          <w:b w:val="0"/>
          <w:color w:val="A03000"/>
          <w:sz w:val="19"/>
        </w:rPr>
        <w:t>pages/</w:t>
      </w:r>
      <w:r>
        <w:rPr>
          <w:b w:val="0"/>
        </w:rPr>
        <w:t>:</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Página</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Cuándo se ve</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Qué hace</w:t>
            </w:r>
          </w:p>
        </w:tc>
      </w:tr>
      <w:tr>
        <w:tc>
          <w:tcPr>
            <w:tcW w:type="dxa" w:w="3081"/>
          </w:tcPr>
          <w:p>
            <w:pPr>
              <w:spacing w:before="40" w:after="40"/>
            </w:pPr>
            <w:r>
              <w:rPr>
                <w:color w:val="333333"/>
                <w:sz w:val="19"/>
              </w:rPr>
            </w:r>
            <w:r>
              <w:rPr>
                <w:rFonts w:ascii="Consolas" w:hAnsi="Consolas" w:eastAsia="Consolas"/>
                <w:b w:val="0"/>
                <w:color w:val="333333"/>
                <w:sz w:val="19"/>
              </w:rPr>
              <w:t>Forbidden.jsx</w:t>
            </w:r>
          </w:p>
        </w:tc>
        <w:tc>
          <w:tcPr>
            <w:tcW w:type="dxa" w:w="3081"/>
          </w:tcPr>
          <w:p>
            <w:pPr>
              <w:spacing w:before="40" w:after="40"/>
            </w:pPr>
            <w:r>
              <w:rPr>
                <w:color w:val="333333"/>
                <w:sz w:val="19"/>
              </w:rPr>
            </w:r>
            <w:r>
              <w:rPr>
                <w:b w:val="0"/>
                <w:color w:val="333333"/>
                <w:sz w:val="19"/>
              </w:rPr>
              <w:t>Entras a una ruta sin su permiso</w:t>
            </w:r>
          </w:p>
        </w:tc>
        <w:tc>
          <w:tcPr>
            <w:tcW w:type="dxa" w:w="3081"/>
          </w:tcPr>
          <w:p>
            <w:pPr>
              <w:spacing w:before="40" w:after="40"/>
            </w:pPr>
            <w:r>
              <w:rPr>
                <w:color w:val="333333"/>
                <w:sz w:val="19"/>
              </w:rPr>
            </w:r>
            <w:r>
              <w:rPr>
                <w:b w:val="0"/>
                <w:color w:val="333333"/>
                <w:sz w:val="19"/>
              </w:rPr>
              <w:t xml:space="preserve">Muestra </w:t>
            </w:r>
            <w:r>
              <w:rPr>
                <w:b/>
                <w:sz w:val="19"/>
              </w:rPr>
              <w:t>403</w:t>
            </w:r>
            <w:r>
              <w:rPr>
                <w:b w:val="0"/>
                <w:color w:val="333333"/>
                <w:sz w:val="19"/>
              </w:rPr>
              <w:t xml:space="preserve"> y un botón «Volver al inicio».</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NotFound.jsx</w:t>
            </w:r>
          </w:p>
        </w:tc>
        <w:tc>
          <w:tcPr>
            <w:tcW w:type="dxa" w:w="3081"/>
            <w:shd w:val="clear" w:color="auto" w:fill="EFF4F7"/>
          </w:tcPr>
          <w:p>
            <w:pPr>
              <w:spacing w:before="40" w:after="40"/>
            </w:pPr>
            <w:r>
              <w:rPr>
                <w:color w:val="333333"/>
                <w:sz w:val="19"/>
              </w:rPr>
            </w:r>
            <w:r>
              <w:rPr>
                <w:b w:val="0"/>
                <w:color w:val="333333"/>
                <w:sz w:val="19"/>
              </w:rPr>
              <w:t>La ruta no existe en absoluto</w:t>
            </w:r>
          </w:p>
        </w:tc>
        <w:tc>
          <w:tcPr>
            <w:tcW w:type="dxa" w:w="3081"/>
            <w:shd w:val="clear" w:color="auto" w:fill="EFF4F7"/>
          </w:tcPr>
          <w:p>
            <w:pPr>
              <w:spacing w:before="40" w:after="40"/>
            </w:pPr>
            <w:r>
              <w:rPr>
                <w:color w:val="333333"/>
                <w:sz w:val="19"/>
              </w:rPr>
            </w:r>
            <w:r>
              <w:rPr>
                <w:b w:val="0"/>
                <w:color w:val="333333"/>
                <w:sz w:val="19"/>
              </w:rPr>
              <w:t xml:space="preserve">Muestra </w:t>
            </w:r>
            <w:r>
              <w:rPr>
                <w:b/>
                <w:sz w:val="19"/>
              </w:rPr>
              <w:t>404</w:t>
            </w:r>
            <w:r>
              <w:rPr>
                <w:b w:val="0"/>
                <w:color w:val="333333"/>
                <w:sz w:val="19"/>
              </w:rPr>
              <w:t xml:space="preserve"> y un botón «Volver al inicio».</w:t>
            </w:r>
          </w:p>
        </w:tc>
      </w:tr>
    </w:tbl>
    <w:p>
      <w:pPr>
        <w:spacing w:after="40"/>
      </w:pPr>
    </w:p>
    <w:p>
      <w:r>
        <w:rPr>
          <w:rFonts w:ascii="Consolas" w:hAnsi="Consolas" w:eastAsia="Consolas"/>
          <w:b w:val="0"/>
          <w:color w:val="A03000"/>
          <w:sz w:val="19"/>
        </w:rPr>
        <w:t>NotFound</w:t>
      </w:r>
      <w:r>
        <w:rPr>
          <w:b w:val="0"/>
        </w:rPr>
        <w:t xml:space="preserve"> está montado como ruta comodín (</w:t>
      </w:r>
      <w:r>
        <w:rPr>
          <w:rFonts w:ascii="Consolas" w:hAnsi="Consolas" w:eastAsia="Consolas"/>
          <w:b w:val="0"/>
          <w:color w:val="A03000"/>
          <w:sz w:val="19"/>
        </w:rPr>
        <w:t>path="*"</w:t>
      </w:r>
      <w:r>
        <w:rPr>
          <w:b w:val="0"/>
        </w:rPr>
        <w:t xml:space="preserve">), que en </w:t>
      </w:r>
      <w:r>
        <w:rPr>
          <w:rFonts w:ascii="Consolas" w:hAnsi="Consolas" w:eastAsia="Consolas"/>
          <w:b w:val="0"/>
          <w:color w:val="A03000"/>
          <w:sz w:val="19"/>
        </w:rPr>
        <w:t>react-router</w:t>
      </w:r>
      <w:r>
        <w:rPr>
          <w:b w:val="0"/>
        </w:rPr>
        <w:t xml:space="preserve"> significa «cualquier cosa que no haya coincidido antes». Por eso </w:t>
      </w:r>
      <w:r>
        <w:rPr>
          <w:b/>
        </w:rPr>
        <w:t>siempre</w:t>
      </w:r>
      <w:r>
        <w:rPr>
          <w:b w:val="0"/>
        </w:rPr>
        <w:t xml:space="preserve"> hay una respuesta: no existe el caso de pantalla en blanco.</w:t>
      </w:r>
    </w:p>
    <w:p>
      <w:pPr>
        <w:spacing w:before="140" w:after="180"/>
        <w:ind w:left="283" w:right="57"/>
        <w:shd w:val="clear" w:color="auto" w:fill="F4F8F4"/>
        <w:pBdr>
          <w:left w:val="single" w:sz="24" w:space="8" w:color="39A900"/>
        </w:pBdr>
      </w:pPr>
      <w:r>
        <w:rPr>
          <w:b/>
          <w:i/>
          <w:color w:val="00304D"/>
        </w:rPr>
        <w:t xml:space="preserve">Un detalle de </w:t>
      </w:r>
      <w:r>
        <w:rPr>
          <w:rFonts w:ascii="Consolas" w:hAnsi="Consolas" w:eastAsia="Consolas"/>
          <w:b/>
          <w:i/>
          <w:color w:val="A03000"/>
          <w:sz w:val="19"/>
        </w:rPr>
        <w:t>PermissionRoute</w:t>
      </w:r>
      <w:r>
        <w:rPr>
          <w:b/>
          <w:i/>
          <w:color w:val="00304D"/>
        </w:rPr>
        <w:t xml:space="preserve"> que conviene tener presente:</w:t>
      </w:r>
      <w:r>
        <w:rPr>
          <w:b w:val="0"/>
          <w:i/>
          <w:color w:val="00304D"/>
        </w:rPr>
        <w:t xml:space="preserve"> cuando falta un permiso, se renderiza </w:t>
      </w:r>
      <w:r>
        <w:rPr>
          <w:rFonts w:ascii="Consolas" w:hAnsi="Consolas" w:eastAsia="Consolas"/>
          <w:b w:val="0"/>
          <w:i/>
          <w:color w:val="A03000"/>
          <w:sz w:val="19"/>
        </w:rPr>
        <w:t>&lt;Forbidden /&gt;</w:t>
      </w:r>
      <w:r>
        <w:rPr>
          <w:b w:val="0"/>
          <w:i/>
          <w:color w:val="00304D"/>
        </w:rPr>
        <w:t xml:space="preserve"> </w:t>
      </w:r>
      <w:r>
        <w:rPr>
          <w:b/>
          <w:i/>
          <w:color w:val="00304D"/>
        </w:rPr>
        <w:t>en el sitio de la ruta</w:t>
      </w:r>
      <w:r>
        <w:rPr>
          <w:b w:val="0"/>
          <w:i/>
          <w:color w:val="00304D"/>
        </w:rPr>
        <w:t xml:space="preserve">, dentro de </w:t>
      </w:r>
      <w:r>
        <w:rPr>
          <w:rFonts w:ascii="Consolas" w:hAnsi="Consolas" w:eastAsia="Consolas"/>
          <w:b w:val="0"/>
          <w:i/>
          <w:color w:val="A03000"/>
          <w:sz w:val="19"/>
        </w:rPr>
        <w:t>AppLayout</w:t>
      </w:r>
      <w:r>
        <w:rPr>
          <w:b w:val="0"/>
          <w:i/>
          <w:color w:val="00304D"/>
        </w:rPr>
        <w:t xml:space="preserve">. Es decir, el 403 </w:t>
      </w:r>
      <w:r>
        <w:rPr>
          <w:b/>
          <w:i/>
          <w:color w:val="00304D"/>
        </w:rPr>
        <w:t>sí</w:t>
      </w:r>
      <w:r>
        <w:rPr>
          <w:b w:val="0"/>
          <w:i/>
          <w:color w:val="00304D"/>
        </w:rPr>
        <w:t xml:space="preserve"> aparece con el menú lateral y la barra superior, lo cual es correcto: el usuario tiene sesión, solo le falta permiso para esa sección. Y </w:t>
      </w:r>
      <w:r>
        <w:rPr>
          <w:b/>
          <w:i/>
          <w:color w:val="00304D"/>
        </w:rPr>
        <w:t>no hay</w:t>
      </w:r>
      <w:r>
        <w:rPr>
          <w:b w:val="0"/>
          <w:i/>
          <w:color w:val="00304D"/>
        </w:rPr>
        <w:t xml:space="preserve"> una ruta </w:t>
      </w:r>
      <w:r>
        <w:rPr>
          <w:rFonts w:ascii="Consolas" w:hAnsi="Consolas" w:eastAsia="Consolas"/>
          <w:b w:val="0"/>
          <w:i/>
          <w:color w:val="A03000"/>
          <w:sz w:val="19"/>
        </w:rPr>
        <w:t>/403</w:t>
      </w:r>
      <w:r>
        <w:rPr>
          <w:b w:val="0"/>
          <w:i/>
          <w:color w:val="00304D"/>
        </w:rPr>
        <w:t xml:space="preserve">: </w:t>
      </w:r>
      <w:r>
        <w:rPr>
          <w:rFonts w:ascii="Consolas" w:hAnsi="Consolas" w:eastAsia="Consolas"/>
          <w:b w:val="0"/>
          <w:i/>
          <w:color w:val="A03000"/>
          <w:sz w:val="19"/>
        </w:rPr>
        <w:t>Forbidden</w:t>
      </w:r>
      <w:r>
        <w:rPr>
          <w:b w:val="0"/>
          <w:i/>
          <w:color w:val="00304D"/>
        </w:rPr>
        <w:t xml:space="preserve"> es un componente, no una página navegable.</w:t>
      </w:r>
    </w:p>
    <w:p>
      <w:pPr>
        <w:pStyle w:val="Heading2"/>
      </w:pPr>
      <w:r>
        <w:rPr>
          <w:rFonts w:ascii="Calibri Light" w:hAnsi="Calibri Light"/>
          <w:b w:val="0"/>
          <w:color w:val="39A900"/>
          <w:sz w:val="31"/>
        </w:rPr>
        <w:t>26.4 Cómo se construye un módulo real (guía práctica)</w:t>
      </w:r>
    </w:p>
    <w:p>
      <w:r>
        <w:rPr>
          <w:b w:val="0"/>
        </w:rPr>
        <w:t>Cuando te toca construir uno, el andamiaje ya está. Los pasos son:</w:t>
      </w:r>
    </w:p>
    <w:p>
      <w:pPr>
        <w:pStyle w:val="ListNumber"/>
        <w:spacing w:after="40"/>
        <w:ind w:left="425"/>
      </w:pPr>
      <w:r>
        <w:rPr>
          <w:b/>
        </w:rPr>
        <w:t>Crea el archivo</w:t>
      </w:r>
      <w:r>
        <w:rPr>
          <w:b w:val="0"/>
        </w:rPr>
        <w:t xml:space="preserve"> en su carpeta, con el mismo nombre que usa </w:t>
      </w:r>
      <w:r>
        <w:rPr>
          <w:rFonts w:ascii="Consolas" w:hAnsi="Consolas" w:eastAsia="Consolas"/>
          <w:b w:val="0"/>
          <w:color w:val="A03000"/>
          <w:sz w:val="19"/>
        </w:rPr>
        <w:t>router.jsx</w:t>
      </w:r>
      <w:r>
        <w:rPr>
          <w:b w:val="0"/>
        </w:rPr>
        <w:t>.</w:t>
      </w:r>
    </w:p>
    <w:p>
      <w:pPr>
        <w:pStyle w:val="ListNumber"/>
        <w:spacing w:after="40"/>
        <w:ind w:left="425"/>
      </w:pPr>
      <w:r>
        <w:rPr>
          <w:b/>
        </w:rPr>
        <w:t xml:space="preserve">Cámbialo por el </w:t>
      </w:r>
      <w:r>
        <w:rPr>
          <w:rFonts w:ascii="Consolas" w:hAnsi="Consolas" w:eastAsia="Consolas"/>
          <w:b/>
          <w:color w:val="A03000"/>
          <w:sz w:val="19"/>
        </w:rPr>
        <w:t>PaginaVacia</w:t>
      </w:r>
      <w:r>
        <w:rPr>
          <w:b w:val="0"/>
        </w:rPr>
        <w:t xml:space="preserve">, empezando por el </w:t>
      </w:r>
      <w:r>
        <w:rPr>
          <w:rFonts w:ascii="Consolas" w:hAnsi="Consolas" w:eastAsia="Consolas"/>
          <w:b w:val="0"/>
          <w:color w:val="A03000"/>
          <w:sz w:val="19"/>
        </w:rPr>
        <w:t>return</w:t>
      </w:r>
      <w:r>
        <w:rPr>
          <w:b w:val="0"/>
        </w:rPr>
        <w:t xml:space="preserve"> dentro del componente.</w:t>
      </w:r>
    </w:p>
    <w:p>
      <w:pPr>
        <w:pStyle w:val="ListNumber"/>
        <w:spacing w:after="40"/>
        <w:ind w:left="425"/>
      </w:pPr>
      <w:r>
        <w:rPr>
          <w:b/>
        </w:rPr>
        <w:t>Carga los datos</w:t>
      </w:r>
      <w:r>
        <w:rPr>
          <w:b w:val="0"/>
        </w:rPr>
        <w:t xml:space="preserve"> con </w:t>
      </w:r>
      <w:r>
        <w:rPr>
          <w:rFonts w:ascii="Consolas" w:hAnsi="Consolas" w:eastAsia="Consolas"/>
          <w:b w:val="0"/>
          <w:color w:val="A03000"/>
          <w:sz w:val="19"/>
        </w:rPr>
        <w:t>useEffect</w:t>
      </w:r>
      <w:r>
        <w:rPr>
          <w:b w:val="0"/>
        </w:rPr>
        <w:t xml:space="preserve"> + </w:t>
      </w:r>
      <w:r>
        <w:rPr>
          <w:rFonts w:ascii="Consolas" w:hAnsi="Consolas" w:eastAsia="Consolas"/>
          <w:b w:val="0"/>
          <w:color w:val="A03000"/>
          <w:sz w:val="19"/>
        </w:rPr>
        <w:t>useState</w:t>
      </w:r>
      <w:r>
        <w:rPr>
          <w:b w:val="0"/>
        </w:rPr>
        <w:t xml:space="preserve"> (o el hook que necesites de </w:t>
      </w:r>
      <w:r>
        <w:rPr>
          <w:rFonts w:ascii="Consolas" w:hAnsi="Consolas" w:eastAsia="Consolas"/>
          <w:b w:val="0"/>
          <w:color w:val="A03000"/>
          <w:sz w:val="19"/>
        </w:rPr>
        <w:t>lib/</w:t>
      </w:r>
      <w:r>
        <w:rPr>
          <w:b w:val="0"/>
        </w:rPr>
        <w:t>).</w:t>
      </w:r>
    </w:p>
    <w:p>
      <w:pPr>
        <w:pStyle w:val="ListNumber"/>
        <w:spacing w:after="40"/>
        <w:ind w:left="425"/>
      </w:pPr>
      <w:r>
        <w:rPr>
          <w:b/>
        </w:rPr>
        <w:t>Usa los tokens del tema</w:t>
      </w:r>
      <w:r>
        <w:rPr>
          <w:b w:val="0"/>
        </w:rPr>
        <w:t xml:space="preserve"> para que funcione en claro y oscuro a la vez:</w:t>
      </w:r>
    </w:p>
    <w:p>
      <w:r>
        <w:rPr>
          <w:rFonts w:ascii="Consolas" w:hAnsi="Consolas" w:eastAsia="Consolas"/>
          <w:b w:val="0"/>
          <w:color w:val="A03000"/>
          <w:sz w:val="19"/>
        </w:rPr>
        <w:t>text-slate-800 dark:text-sena-texto</w:t>
      </w:r>
      <w:r>
        <w:rPr>
          <w:b w:val="0"/>
        </w:rPr>
        <w:t xml:space="preserve">, </w:t>
      </w:r>
      <w:r>
        <w:rPr>
          <w:rFonts w:ascii="Consolas" w:hAnsi="Consolas" w:eastAsia="Consolas"/>
          <w:b w:val="0"/>
          <w:color w:val="A03000"/>
          <w:sz w:val="19"/>
        </w:rPr>
        <w:t>bg-white dark:bg-sena-superficie</w:t>
      </w:r>
      <w:r>
        <w:rPr>
          <w:b w:val="0"/>
        </w:rPr>
        <w:t xml:space="preserve">, </w:t>
      </w:r>
      <w:r>
        <w:rPr>
          <w:rFonts w:ascii="Consolas" w:hAnsi="Consolas" w:eastAsia="Consolas"/>
          <w:b w:val="0"/>
          <w:color w:val="A03000"/>
          <w:sz w:val="19"/>
        </w:rPr>
        <w:t>border-slate-200 dark:border-sena-borde</w:t>
      </w:r>
      <w:r>
        <w:rPr>
          <w:b w:val="0"/>
        </w:rPr>
        <w:t>.</w:t>
      </w:r>
    </w:p>
    <w:p>
      <w:pPr>
        <w:pStyle w:val="ListNumber"/>
        <w:spacing w:after="40"/>
        <w:ind w:left="425"/>
      </w:pPr>
      <w:r>
        <w:rPr>
          <w:b/>
        </w:rPr>
        <w:t xml:space="preserve">No toques </w:t>
      </w:r>
      <w:r>
        <w:rPr>
          <w:rFonts w:ascii="Consolas" w:hAnsi="Consolas" w:eastAsia="Consolas"/>
          <w:b/>
          <w:color w:val="A03000"/>
          <w:sz w:val="19"/>
        </w:rPr>
        <w:t>menu.js</w:t>
      </w:r>
      <w:r>
        <w:rPr>
          <w:b/>
        </w:rPr>
        <w:t xml:space="preserve"> ni </w:t>
      </w:r>
      <w:r>
        <w:rPr>
          <w:rFonts w:ascii="Consolas" w:hAnsi="Consolas" w:eastAsia="Consolas"/>
          <w:b/>
          <w:color w:val="A03000"/>
          <w:sz w:val="19"/>
        </w:rPr>
        <w:t>router.jsx</w:t>
      </w:r>
      <w:r>
        <w:rPr>
          <w:b w:val="0"/>
        </w:rPr>
        <w:t>: la entrada y el permiso ya están.</w:t>
      </w:r>
    </w:p>
    <w:p>
      <w:r>
        <w:rPr>
          <w:b w:val="0"/>
        </w:rPr>
        <w:t>Los colores a usar de referencia:</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Necesitas…</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Modo claro</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Modo oscuro</w:t>
            </w:r>
          </w:p>
        </w:tc>
      </w:tr>
      <w:tr>
        <w:tc>
          <w:tcPr>
            <w:tcW w:type="dxa" w:w="3081"/>
          </w:tcPr>
          <w:p>
            <w:pPr>
              <w:spacing w:before="40" w:after="40"/>
            </w:pPr>
            <w:r>
              <w:rPr>
                <w:color w:val="333333"/>
                <w:sz w:val="19"/>
              </w:rPr>
            </w:r>
            <w:r>
              <w:rPr>
                <w:b w:val="0"/>
                <w:color w:val="333333"/>
                <w:sz w:val="19"/>
              </w:rPr>
              <w:t>Fondo de tarjeta</w:t>
            </w:r>
          </w:p>
        </w:tc>
        <w:tc>
          <w:tcPr>
            <w:tcW w:type="dxa" w:w="3081"/>
          </w:tcPr>
          <w:p>
            <w:pPr>
              <w:spacing w:before="40" w:after="40"/>
            </w:pPr>
            <w:r>
              <w:rPr>
                <w:color w:val="333333"/>
                <w:sz w:val="19"/>
              </w:rPr>
            </w:r>
            <w:r>
              <w:rPr>
                <w:rFonts w:ascii="Consolas" w:hAnsi="Consolas" w:eastAsia="Consolas"/>
                <w:b w:val="0"/>
                <w:color w:val="333333"/>
                <w:sz w:val="19"/>
              </w:rPr>
              <w:t>bg-white</w:t>
            </w:r>
          </w:p>
        </w:tc>
        <w:tc>
          <w:tcPr>
            <w:tcW w:type="dxa" w:w="3081"/>
          </w:tcPr>
          <w:p>
            <w:pPr>
              <w:spacing w:before="40" w:after="40"/>
            </w:pPr>
            <w:r>
              <w:rPr>
                <w:color w:val="333333"/>
                <w:sz w:val="19"/>
              </w:rPr>
            </w:r>
            <w:r>
              <w:rPr>
                <w:rFonts w:ascii="Consolas" w:hAnsi="Consolas" w:eastAsia="Consolas"/>
                <w:b w:val="0"/>
                <w:color w:val="333333"/>
                <w:sz w:val="19"/>
              </w:rPr>
              <w:t>dark:bg-sena-superficie</w:t>
            </w:r>
          </w:p>
        </w:tc>
      </w:tr>
      <w:tr>
        <w:tc>
          <w:tcPr>
            <w:tcW w:type="dxa" w:w="3081"/>
            <w:shd w:val="clear" w:color="auto" w:fill="EFF4F7"/>
          </w:tcPr>
          <w:p>
            <w:pPr>
              <w:spacing w:before="40" w:after="40"/>
            </w:pPr>
            <w:r>
              <w:rPr>
                <w:color w:val="333333"/>
                <w:sz w:val="19"/>
              </w:rPr>
            </w:r>
            <w:r>
              <w:rPr>
                <w:b w:val="0"/>
                <w:color w:val="333333"/>
                <w:sz w:val="19"/>
              </w:rPr>
              <w:t>Fondo de página</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bg-slate-50</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dark:bg-sena-noche</w:t>
            </w:r>
          </w:p>
        </w:tc>
      </w:tr>
      <w:tr>
        <w:tc>
          <w:tcPr>
            <w:tcW w:type="dxa" w:w="3081"/>
          </w:tcPr>
          <w:p>
            <w:pPr>
              <w:spacing w:before="40" w:after="40"/>
            </w:pPr>
            <w:r>
              <w:rPr>
                <w:color w:val="333333"/>
                <w:sz w:val="19"/>
              </w:rPr>
            </w:r>
            <w:r>
              <w:rPr>
                <w:b w:val="0"/>
                <w:color w:val="333333"/>
                <w:sz w:val="19"/>
              </w:rPr>
              <w:t>Texto principal</w:t>
            </w:r>
          </w:p>
        </w:tc>
        <w:tc>
          <w:tcPr>
            <w:tcW w:type="dxa" w:w="3081"/>
          </w:tcPr>
          <w:p>
            <w:pPr>
              <w:spacing w:before="40" w:after="40"/>
            </w:pPr>
            <w:r>
              <w:rPr>
                <w:color w:val="333333"/>
                <w:sz w:val="19"/>
              </w:rPr>
            </w:r>
            <w:r>
              <w:rPr>
                <w:rFonts w:ascii="Consolas" w:hAnsi="Consolas" w:eastAsia="Consolas"/>
                <w:b w:val="0"/>
                <w:color w:val="333333"/>
                <w:sz w:val="19"/>
              </w:rPr>
              <w:t>text-slate-800</w:t>
            </w:r>
          </w:p>
        </w:tc>
        <w:tc>
          <w:tcPr>
            <w:tcW w:type="dxa" w:w="3081"/>
          </w:tcPr>
          <w:p>
            <w:pPr>
              <w:spacing w:before="40" w:after="40"/>
            </w:pPr>
            <w:r>
              <w:rPr>
                <w:color w:val="333333"/>
                <w:sz w:val="19"/>
              </w:rPr>
            </w:r>
            <w:r>
              <w:rPr>
                <w:rFonts w:ascii="Consolas" w:hAnsi="Consolas" w:eastAsia="Consolas"/>
                <w:b w:val="0"/>
                <w:color w:val="333333"/>
                <w:sz w:val="19"/>
              </w:rPr>
              <w:t>dark:text-sena-texto</w:t>
            </w:r>
          </w:p>
        </w:tc>
      </w:tr>
      <w:tr>
        <w:tc>
          <w:tcPr>
            <w:tcW w:type="dxa" w:w="3081"/>
            <w:shd w:val="clear" w:color="auto" w:fill="EFF4F7"/>
          </w:tcPr>
          <w:p>
            <w:pPr>
              <w:spacing w:before="40" w:after="40"/>
            </w:pPr>
            <w:r>
              <w:rPr>
                <w:color w:val="333333"/>
                <w:sz w:val="19"/>
              </w:rPr>
            </w:r>
            <w:r>
              <w:rPr>
                <w:b w:val="0"/>
                <w:color w:val="333333"/>
                <w:sz w:val="19"/>
              </w:rPr>
              <w:t>Texto secundario</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text-slate-500</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dark:text-sena-texto-suave</w:t>
            </w:r>
          </w:p>
        </w:tc>
      </w:tr>
      <w:tr>
        <w:tc>
          <w:tcPr>
            <w:tcW w:type="dxa" w:w="3081"/>
          </w:tcPr>
          <w:p>
            <w:pPr>
              <w:spacing w:before="40" w:after="40"/>
            </w:pPr>
            <w:r>
              <w:rPr>
                <w:color w:val="333333"/>
                <w:sz w:val="19"/>
              </w:rPr>
            </w:r>
            <w:r>
              <w:rPr>
                <w:b w:val="0"/>
                <w:color w:val="333333"/>
                <w:sz w:val="19"/>
              </w:rPr>
              <w:t>Borde</w:t>
            </w:r>
          </w:p>
        </w:tc>
        <w:tc>
          <w:tcPr>
            <w:tcW w:type="dxa" w:w="3081"/>
          </w:tcPr>
          <w:p>
            <w:pPr>
              <w:spacing w:before="40" w:after="40"/>
            </w:pPr>
            <w:r>
              <w:rPr>
                <w:color w:val="333333"/>
                <w:sz w:val="19"/>
              </w:rPr>
            </w:r>
            <w:r>
              <w:rPr>
                <w:rFonts w:ascii="Consolas" w:hAnsi="Consolas" w:eastAsia="Consolas"/>
                <w:b w:val="0"/>
                <w:color w:val="333333"/>
                <w:sz w:val="19"/>
              </w:rPr>
              <w:t>border-slate-200</w:t>
            </w:r>
          </w:p>
        </w:tc>
        <w:tc>
          <w:tcPr>
            <w:tcW w:type="dxa" w:w="3081"/>
          </w:tcPr>
          <w:p>
            <w:pPr>
              <w:spacing w:before="40" w:after="40"/>
            </w:pPr>
            <w:r>
              <w:rPr>
                <w:color w:val="333333"/>
                <w:sz w:val="19"/>
              </w:rPr>
            </w:r>
            <w:r>
              <w:rPr>
                <w:rFonts w:ascii="Consolas" w:hAnsi="Consolas" w:eastAsia="Consolas"/>
                <w:b w:val="0"/>
                <w:color w:val="333333"/>
                <w:sz w:val="19"/>
              </w:rPr>
              <w:t>dark:border-sena-borde</w:t>
            </w:r>
          </w:p>
        </w:tc>
      </w:tr>
      <w:tr>
        <w:tc>
          <w:tcPr>
            <w:tcW w:type="dxa" w:w="3081"/>
            <w:shd w:val="clear" w:color="auto" w:fill="EFF4F7"/>
          </w:tcPr>
          <w:p>
            <w:pPr>
              <w:spacing w:before="40" w:after="40"/>
            </w:pPr>
            <w:r>
              <w:rPr>
                <w:color w:val="333333"/>
                <w:sz w:val="19"/>
              </w:rPr>
            </w:r>
            <w:r>
              <w:rPr>
                <w:b w:val="0"/>
                <w:color w:val="333333"/>
                <w:sz w:val="19"/>
              </w:rPr>
              <w:t>Botón principal</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bg-sena-oscuro</w:t>
            </w:r>
          </w:p>
        </w:tc>
        <w:tc>
          <w:tcPr>
            <w:tcW w:type="dxa" w:w="3081"/>
            <w:shd w:val="clear" w:color="auto" w:fill="EFF4F7"/>
          </w:tcPr>
          <w:p>
            <w:pPr>
              <w:spacing w:before="40" w:after="40"/>
            </w:pPr>
            <w:r>
              <w:rPr>
                <w:color w:val="333333"/>
                <w:sz w:val="19"/>
              </w:rPr>
            </w:r>
            <w:r>
              <w:rPr>
                <w:b w:val="0"/>
                <w:color w:val="333333"/>
                <w:sz w:val="19"/>
              </w:rPr>
              <w:t>el mismo</w:t>
            </w:r>
          </w:p>
        </w:tc>
      </w:tr>
      <w:tr>
        <w:tc>
          <w:tcPr>
            <w:tcW w:type="dxa" w:w="3081"/>
          </w:tcPr>
          <w:p>
            <w:pPr>
              <w:spacing w:before="40" w:after="40"/>
            </w:pPr>
            <w:r>
              <w:rPr>
                <w:color w:val="333333"/>
                <w:sz w:val="19"/>
              </w:rPr>
            </w:r>
            <w:r>
              <w:rPr>
                <w:b w:val="0"/>
                <w:color w:val="333333"/>
                <w:sz w:val="19"/>
              </w:rPr>
              <w:t>Enlace</w:t>
            </w:r>
          </w:p>
        </w:tc>
        <w:tc>
          <w:tcPr>
            <w:tcW w:type="dxa" w:w="3081"/>
          </w:tcPr>
          <w:p>
            <w:pPr>
              <w:spacing w:before="40" w:after="40"/>
            </w:pPr>
            <w:r>
              <w:rPr>
                <w:color w:val="333333"/>
                <w:sz w:val="19"/>
              </w:rPr>
            </w:r>
            <w:r>
              <w:rPr>
                <w:rFonts w:ascii="Consolas" w:hAnsi="Consolas" w:eastAsia="Consolas"/>
                <w:b w:val="0"/>
                <w:color w:val="333333"/>
                <w:sz w:val="19"/>
              </w:rPr>
              <w:t>text-sena-oscuro</w:t>
            </w:r>
          </w:p>
        </w:tc>
        <w:tc>
          <w:tcPr>
            <w:tcW w:type="dxa" w:w="3081"/>
          </w:tcPr>
          <w:p>
            <w:pPr>
              <w:spacing w:before="40" w:after="40"/>
            </w:pPr>
            <w:r>
              <w:rPr>
                <w:color w:val="333333"/>
                <w:sz w:val="19"/>
              </w:rPr>
            </w:r>
            <w:r>
              <w:rPr>
                <w:b w:val="0"/>
                <w:color w:val="333333"/>
                <w:sz w:val="19"/>
              </w:rPr>
              <w:t>el mismo</w:t>
            </w:r>
          </w:p>
        </w:tc>
      </w:tr>
    </w:tbl>
    <w:p>
      <w:pPr>
        <w:spacing w:after="40"/>
      </w:pPr>
    </w:p>
    <w:p>
      <w:pPr>
        <w:spacing w:before="160" w:after="160"/>
        <w:pBdr>
          <w:bottom w:val="single" w:sz="6" w:space="1" w:color="C9D3D0"/>
        </w:pBdr>
      </w:pPr>
    </w:p>
    <w:p>
      <w:r>
        <w:br w:type="page"/>
      </w:r>
    </w:p>
    <w:p>
      <w:pPr>
        <w:pStyle w:val="Heading1"/>
      </w:pPr>
      <w:r>
        <w:rPr>
          <w:rFonts w:ascii="Calibri Light" w:hAnsi="Calibri Light"/>
          <w:b/>
          <w:color w:val="007832"/>
          <w:sz w:val="44"/>
        </w:rPr>
        <w:t>Documento Estilos tailwind</w:t>
      </w:r>
    </w:p>
    <w:p>
      <w:r>
        <w:rPr>
          <w:b w:val="0"/>
        </w:rPr>
        <w:t xml:space="preserve">Este proyecto usa </w:t>
      </w:r>
      <w:r>
        <w:rPr>
          <w:b/>
        </w:rPr>
        <w:t>Tailwind CSS 4</w:t>
      </w:r>
      <w:r>
        <w:rPr>
          <w:b w:val="0"/>
        </w:rPr>
        <w:t xml:space="preserve"> y nada más. No hay CSS a mano en los componentes, no hay </w:t>
      </w:r>
      <w:r>
        <w:rPr>
          <w:rFonts w:ascii="Consolas" w:hAnsi="Consolas" w:eastAsia="Consolas"/>
          <w:b w:val="0"/>
          <w:color w:val="A03000"/>
          <w:sz w:val="19"/>
        </w:rPr>
        <w:t>CSS Modules</w:t>
      </w:r>
      <w:r>
        <w:rPr>
          <w:b w:val="0"/>
        </w:rPr>
        <w:t xml:space="preserve">, no hay styled-components. Todo el estilo son clases en el atributo </w:t>
      </w:r>
      <w:r>
        <w:rPr>
          <w:rFonts w:ascii="Consolas" w:hAnsi="Consolas" w:eastAsia="Consolas"/>
          <w:b w:val="0"/>
          <w:color w:val="A03000"/>
          <w:sz w:val="19"/>
        </w:rPr>
        <w:t>className</w:t>
      </w:r>
      <w:r>
        <w:rPr>
          <w:b w:val="0"/>
        </w:rPr>
        <w:t>.</w:t>
      </w:r>
    </w:p>
    <w:p>
      <w:r>
        <w:rPr>
          <w:b w:val="0"/>
        </w:rPr>
        <w:t xml:space="preserve">Y hay un detalle que cambia todo respecto a Tailwind 3: </w:t>
      </w:r>
      <w:r>
        <w:rPr>
          <w:b/>
        </w:rPr>
        <w:t xml:space="preserve">no hay </w:t>
      </w:r>
      <w:r>
        <w:rPr>
          <w:rFonts w:ascii="Consolas" w:hAnsi="Consolas" w:eastAsia="Consolas"/>
          <w:b/>
          <w:color w:val="A03000"/>
          <w:sz w:val="19"/>
        </w:rPr>
        <w:t>tailwind.config.js</w:t>
      </w:r>
      <w:r>
        <w:rPr>
          <w:b w:val="0"/>
        </w:rPr>
        <w:t>. La versión 4 se configura desde el propio archivo CSS.</w:t>
      </w:r>
    </w:p>
    <w:p>
      <w:pPr>
        <w:spacing w:before="160" w:after="160"/>
        <w:pBdr>
          <w:bottom w:val="single" w:sz="6" w:space="1" w:color="C9D3D0"/>
        </w:pBdr>
      </w:pPr>
    </w:p>
    <w:p>
      <w:pPr>
        <w:pStyle w:val="Heading1"/>
      </w:pPr>
      <w:r>
        <w:rPr>
          <w:rFonts w:ascii="Calibri Light" w:hAnsi="Calibri Light"/>
          <w:b w:val="0"/>
          <w:color w:val="007832"/>
          <w:sz w:val="40"/>
        </w:rPr>
        <w:t>1. El archivo CSS del proyecto</w:t>
      </w:r>
    </w:p>
    <w:p>
      <w:r>
        <w:rPr>
          <w:b w:val="0"/>
        </w:rPr>
        <w:t xml:space="preserve">Prácticamente todo el CSS del proyecto está en </w:t>
      </w:r>
      <w:r>
        <w:rPr>
          <w:b/>
        </w:rPr>
        <w:t>un solo archivo</w:t>
      </w:r>
      <w:r>
        <w:rPr>
          <w:b w:val="0"/>
        </w:rPr>
        <w:t xml:space="preserve">: </w:t>
      </w:r>
      <w:r>
        <w:rPr>
          <w:rFonts w:ascii="Consolas" w:hAnsi="Consolas" w:eastAsia="Consolas"/>
          <w:b w:val="0"/>
          <w:color w:val="A03000"/>
          <w:sz w:val="19"/>
        </w:rPr>
        <w:t>src/index.css</w:t>
      </w:r>
      <w:r>
        <w:rPr>
          <w:b w:val="0"/>
        </w:rPr>
        <w:t xml:space="preserve">, de 97 líneas. No hay ningún otro </w:t>
      </w:r>
      <w:r>
        <w:rPr>
          <w:rFonts w:ascii="Consolas" w:hAnsi="Consolas" w:eastAsia="Consolas"/>
          <w:b w:val="0"/>
          <w:color w:val="A03000"/>
          <w:sz w:val="19"/>
        </w:rPr>
        <w:t>.css</w:t>
      </w:r>
      <w:r>
        <w:rPr>
          <w:b w:val="0"/>
        </w:rPr>
        <w:t xml:space="preserve"> en </w:t>
      </w:r>
      <w:r>
        <w:rPr>
          <w:rFonts w:ascii="Consolas" w:hAnsi="Consolas" w:eastAsia="Consolas"/>
          <w:b w:val="0"/>
          <w:color w:val="A03000"/>
          <w:sz w:val="19"/>
        </w:rPr>
        <w:t>src/</w:t>
      </w:r>
      <w:r>
        <w:rPr>
          <w:b w:val="0"/>
        </w:rPr>
        <w:t>.</w:t>
      </w:r>
    </w:p>
    <w:p>
      <w:r>
        <w:rPr>
          <w:b w:val="0"/>
        </w:rPr>
        <w:t>Las 97 líneas son cuatro cosas:</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Líneas</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Qué es</w:t>
            </w:r>
          </w:p>
        </w:tc>
      </w:tr>
      <w:tr>
        <w:tc>
          <w:tcPr>
            <w:tcW w:type="dxa" w:w="4621"/>
          </w:tcPr>
          <w:p>
            <w:pPr>
              <w:spacing w:before="40" w:after="40"/>
            </w:pPr>
            <w:r>
              <w:rPr>
                <w:color w:val="333333"/>
                <w:sz w:val="19"/>
              </w:rPr>
            </w:r>
            <w:r>
              <w:rPr>
                <w:b w:val="0"/>
                <w:color w:val="333333"/>
                <w:sz w:val="19"/>
              </w:rPr>
              <w:t>1</w:t>
            </w:r>
          </w:p>
        </w:tc>
        <w:tc>
          <w:tcPr>
            <w:tcW w:type="dxa" w:w="4621"/>
          </w:tcPr>
          <w:p>
            <w:pPr>
              <w:spacing w:before="40" w:after="40"/>
            </w:pPr>
            <w:r>
              <w:rPr>
                <w:color w:val="333333"/>
                <w:sz w:val="19"/>
              </w:rPr>
            </w:r>
            <w:r>
              <w:rPr>
                <w:b w:val="0"/>
                <w:color w:val="333333"/>
                <w:sz w:val="19"/>
              </w:rPr>
              <w:t xml:space="preserve">El </w:t>
            </w:r>
            <w:r>
              <w:rPr>
                <w:rFonts w:ascii="Consolas" w:hAnsi="Consolas" w:eastAsia="Consolas"/>
                <w:b w:val="0"/>
                <w:color w:val="333333"/>
                <w:sz w:val="19"/>
              </w:rPr>
              <w:t>@import</w:t>
            </w:r>
            <w:r>
              <w:rPr>
                <w:b w:val="0"/>
                <w:color w:val="333333"/>
                <w:sz w:val="19"/>
              </w:rPr>
              <w:t xml:space="preserve"> que carga el motor de Tailwind</w:t>
            </w:r>
          </w:p>
        </w:tc>
      </w:tr>
      <w:tr>
        <w:tc>
          <w:tcPr>
            <w:tcW w:type="dxa" w:w="4621"/>
            <w:shd w:val="clear" w:color="auto" w:fill="EFF4F7"/>
          </w:tcPr>
          <w:p>
            <w:pPr>
              <w:spacing w:before="40" w:after="40"/>
            </w:pPr>
            <w:r>
              <w:rPr>
                <w:color w:val="333333"/>
                <w:sz w:val="19"/>
              </w:rPr>
            </w:r>
            <w:r>
              <w:rPr>
                <w:b w:val="0"/>
                <w:color w:val="333333"/>
                <w:sz w:val="19"/>
              </w:rPr>
              <w:t>3–35</w:t>
            </w:r>
          </w:p>
        </w:tc>
        <w:tc>
          <w:tcPr>
            <w:tcW w:type="dxa" w:w="4621"/>
            <w:shd w:val="clear" w:color="auto" w:fill="EFF4F7"/>
          </w:tcPr>
          <w:p>
            <w:pPr>
              <w:spacing w:before="40" w:after="40"/>
            </w:pPr>
            <w:r>
              <w:rPr>
                <w:color w:val="333333"/>
                <w:sz w:val="19"/>
              </w:rPr>
            </w:r>
            <w:r>
              <w:rPr>
                <w:b w:val="0"/>
                <w:color w:val="333333"/>
                <w:sz w:val="19"/>
              </w:rPr>
              <w:t xml:space="preserve">La paleta institucional, en un bloque </w:t>
            </w:r>
            <w:r>
              <w:rPr>
                <w:rFonts w:ascii="Consolas" w:hAnsi="Consolas" w:eastAsia="Consolas"/>
                <w:b w:val="0"/>
                <w:color w:val="333333"/>
                <w:sz w:val="19"/>
              </w:rPr>
              <w:t>@theme</w:t>
            </w:r>
          </w:p>
        </w:tc>
      </w:tr>
      <w:tr>
        <w:tc>
          <w:tcPr>
            <w:tcW w:type="dxa" w:w="4621"/>
          </w:tcPr>
          <w:p>
            <w:pPr>
              <w:spacing w:before="40" w:after="40"/>
            </w:pPr>
            <w:r>
              <w:rPr>
                <w:color w:val="333333"/>
                <w:sz w:val="19"/>
              </w:rPr>
            </w:r>
            <w:r>
              <w:rPr>
                <w:b w:val="0"/>
                <w:color w:val="333333"/>
                <w:sz w:val="19"/>
              </w:rPr>
              <w:t>37–41</w:t>
            </w:r>
          </w:p>
        </w:tc>
        <w:tc>
          <w:tcPr>
            <w:tcW w:type="dxa" w:w="4621"/>
          </w:tcPr>
          <w:p>
            <w:pPr>
              <w:spacing w:before="40" w:after="40"/>
            </w:pPr>
            <w:r>
              <w:rPr>
                <w:color w:val="333333"/>
                <w:sz w:val="19"/>
              </w:rPr>
            </w:r>
            <w:r>
              <w:rPr>
                <w:b w:val="0"/>
                <w:color w:val="333333"/>
                <w:sz w:val="19"/>
              </w:rPr>
              <w:t xml:space="preserve">La variante </w:t>
            </w:r>
            <w:r>
              <w:rPr>
                <w:rFonts w:ascii="Consolas" w:hAnsi="Consolas" w:eastAsia="Consolas"/>
                <w:b w:val="0"/>
                <w:color w:val="333333"/>
                <w:sz w:val="19"/>
              </w:rPr>
              <w:t>dark:</w:t>
            </w:r>
          </w:p>
        </w:tc>
      </w:tr>
      <w:tr>
        <w:tc>
          <w:tcPr>
            <w:tcW w:type="dxa" w:w="4621"/>
            <w:shd w:val="clear" w:color="auto" w:fill="EFF4F7"/>
          </w:tcPr>
          <w:p>
            <w:pPr>
              <w:spacing w:before="40" w:after="40"/>
            </w:pPr>
            <w:r>
              <w:rPr>
                <w:color w:val="333333"/>
                <w:sz w:val="19"/>
              </w:rPr>
            </w:r>
            <w:r>
              <w:rPr>
                <w:b w:val="0"/>
                <w:color w:val="333333"/>
                <w:sz w:val="19"/>
              </w:rPr>
              <w:t>43–97</w:t>
            </w:r>
          </w:p>
        </w:tc>
        <w:tc>
          <w:tcPr>
            <w:tcW w:type="dxa" w:w="4621"/>
            <w:shd w:val="clear" w:color="auto" w:fill="EFF4F7"/>
          </w:tcPr>
          <w:p>
            <w:pPr>
              <w:spacing w:before="40" w:after="40"/>
            </w:pPr>
            <w:r>
              <w:rPr>
                <w:color w:val="333333"/>
                <w:sz w:val="19"/>
              </w:rPr>
            </w:r>
            <w:r>
              <w:rPr>
                <w:b w:val="0"/>
                <w:color w:val="333333"/>
                <w:sz w:val="19"/>
              </w:rPr>
              <w:t>Los estilos de las barras de desplazamiento</w:t>
            </w:r>
          </w:p>
        </w:tc>
      </w:tr>
    </w:tbl>
    <w:p>
      <w:pPr>
        <w:spacing w:after="40"/>
      </w:pPr>
    </w:p>
    <w:p>
      <w:pPr>
        <w:pStyle w:val="Heading1"/>
      </w:pPr>
      <w:r>
        <w:rPr>
          <w:rFonts w:ascii="Calibri Light" w:hAnsi="Calibri Light"/>
          <w:b w:val="0"/>
          <w:color w:val="007832"/>
          <w:sz w:val="40"/>
        </w:rPr>
        <w:t>2. Las tres directivas que hay que conocer</w:t>
      </w:r>
    </w:p>
    <w:p>
      <w:pPr>
        <w:pStyle w:val="Heading2"/>
      </w:pPr>
      <w:r>
        <w:rPr>
          <w:rFonts w:ascii="Calibri Light" w:hAnsi="Calibri Light" w:eastAsia="Consolas"/>
          <w:b w:val="0"/>
          <w:color w:val="39A900"/>
          <w:sz w:val="31"/>
        </w:rPr>
        <w:t>@import "tailwindcss"</w:t>
      </w:r>
    </w:p>
    <w:p>
      <w:r>
        <w:rPr>
          <w:b w:val="0"/>
        </w:rPr>
        <w:t>La primera línea del archivo. Carga el motor. Sin ella, ninguna clase de Tailwind existe.</w:t>
      </w:r>
    </w:p>
    <w:p>
      <w:pPr>
        <w:spacing w:before="120" w:after="120" w:line="240" w:lineRule="auto"/>
        <w:ind w:left="283" w:right="57"/>
        <w:shd w:val="clear" w:color="auto" w:fill="F2F4F3"/>
        <w:pBdr>
          <w:left w:val="single" w:sz="12" w:space="8" w:color="39A900"/>
        </w:pBdr>
      </w:pPr>
      <w:r>
        <w:rPr>
          <w:rFonts w:ascii="Consolas" w:hAnsi="Consolas" w:eastAsia="Consolas"/>
          <w:color w:val="1B1B1B"/>
          <w:sz w:val="18"/>
        </w:rPr>
        <w:t>@import "tailwindcss";</w:t>
      </w:r>
    </w:p>
    <w:p>
      <w:pPr>
        <w:spacing w:before="140" w:after="180"/>
        <w:ind w:left="283" w:right="57"/>
        <w:shd w:val="clear" w:color="auto" w:fill="F4F8F4"/>
        <w:pBdr>
          <w:left w:val="single" w:sz="24" w:space="8" w:color="39A900"/>
        </w:pBdr>
      </w:pPr>
      <w:r>
        <w:rPr>
          <w:b/>
          <w:i/>
          <w:color w:val="00304D"/>
        </w:rPr>
        <w:t>Este archivo es el punto de entrada que Vite necesita.</w:t>
      </w:r>
      <w:r>
        <w:rPr>
          <w:b w:val="0"/>
          <w:i/>
          <w:color w:val="00304D"/>
        </w:rPr>
        <w:t xml:space="preserve"> En la configuración de Vite hay un plugin de Tailwind, pero la ruta real de entrada sigue siendo esta línea. Todo lo que se escriba debajo es CSS normal y se procesa con el motor encima.</w:t>
      </w:r>
    </w:p>
    <w:p>
      <w:pPr>
        <w:pStyle w:val="Heading2"/>
      </w:pPr>
      <w:r>
        <w:rPr>
          <w:rFonts w:ascii="Calibri Light" w:hAnsi="Calibri Light" w:eastAsia="Consolas"/>
          <w:b w:val="0"/>
          <w:color w:val="39A900"/>
          <w:sz w:val="31"/>
        </w:rPr>
        <w:t>@theme</w:t>
      </w:r>
      <w:r>
        <w:rPr>
          <w:rFonts w:ascii="Calibri Light" w:hAnsi="Calibri Light"/>
          <w:b w:val="0"/>
          <w:color w:val="39A900"/>
          <w:sz w:val="31"/>
        </w:rPr>
        <w:t>: donde se declaran los colores</w:t>
      </w:r>
    </w:p>
    <w:p>
      <w:r>
        <w:rPr>
          <w:b w:val="0"/>
        </w:rPr>
        <w:t>Este es el bloque que define la identidad visual del proyecto:</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@theme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--font-sans: "Work Sans", -apple-system, BlinkMacSystemFont, "Segoe UI", Roboto,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"Helvetica Neue", Arial, sans-serif;</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--color-sena: #39a900;          /* Verde institucional, color principal del logotipo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--color-sena-oscuro: #007832;   /* Verde oscuro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--color-sena-azul: #00304d;     /* Azul oscuro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--color-sena-violeta: #71277a;  /* Violeta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--color-sena-amarillo: #fdc300; /* Amarillo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--color-sena-cielo: #50e5f9;    /* Azul claro */</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b w:val="0"/>
        </w:rPr>
        <w:t xml:space="preserve">La diferencia con Tailwind 3 es esta: </w:t>
      </w:r>
      <w:r>
        <w:rPr>
          <w:b/>
        </w:rPr>
        <w:t>declarar la variable y además generar las utilidades es lo mismo</w:t>
      </w:r>
      <w:r>
        <w:rPr>
          <w:b w:val="0"/>
        </w:rPr>
        <w:t>. No hay que registrar el color en dos sitios.</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Variable</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Clases que genera</w:t>
            </w:r>
          </w:p>
        </w:tc>
      </w:tr>
      <w:tr>
        <w:tc>
          <w:tcPr>
            <w:tcW w:type="dxa" w:w="4621"/>
          </w:tcPr>
          <w:p>
            <w:pPr>
              <w:spacing w:before="40" w:after="40"/>
            </w:pPr>
            <w:r>
              <w:rPr>
                <w:color w:val="333333"/>
                <w:sz w:val="19"/>
              </w:rPr>
            </w:r>
            <w:r>
              <w:rPr>
                <w:rFonts w:ascii="Consolas" w:hAnsi="Consolas" w:eastAsia="Consolas"/>
                <w:b w:val="0"/>
                <w:color w:val="333333"/>
                <w:sz w:val="19"/>
              </w:rPr>
              <w:t>--color-sena</w:t>
            </w:r>
          </w:p>
        </w:tc>
        <w:tc>
          <w:tcPr>
            <w:tcW w:type="dxa" w:w="4621"/>
          </w:tcPr>
          <w:p>
            <w:pPr>
              <w:spacing w:before="40" w:after="40"/>
            </w:pPr>
            <w:r>
              <w:rPr>
                <w:color w:val="333333"/>
                <w:sz w:val="19"/>
              </w:rPr>
            </w:r>
            <w:r>
              <w:rPr>
                <w:rFonts w:ascii="Consolas" w:hAnsi="Consolas" w:eastAsia="Consolas"/>
                <w:b w:val="0"/>
                <w:color w:val="333333"/>
                <w:sz w:val="19"/>
              </w:rPr>
              <w:t>bg-sena</w:t>
            </w:r>
            <w:r>
              <w:rPr>
                <w:b w:val="0"/>
                <w:color w:val="333333"/>
                <w:sz w:val="19"/>
              </w:rPr>
              <w:t xml:space="preserve">, </w:t>
            </w:r>
            <w:r>
              <w:rPr>
                <w:rFonts w:ascii="Consolas" w:hAnsi="Consolas" w:eastAsia="Consolas"/>
                <w:b w:val="0"/>
                <w:color w:val="333333"/>
                <w:sz w:val="19"/>
              </w:rPr>
              <w:t>text-sena</w:t>
            </w:r>
            <w:r>
              <w:rPr>
                <w:b w:val="0"/>
                <w:color w:val="333333"/>
                <w:sz w:val="19"/>
              </w:rPr>
              <w:t xml:space="preserve">, </w:t>
            </w:r>
            <w:r>
              <w:rPr>
                <w:rFonts w:ascii="Consolas" w:hAnsi="Consolas" w:eastAsia="Consolas"/>
                <w:b w:val="0"/>
                <w:color w:val="333333"/>
                <w:sz w:val="19"/>
              </w:rPr>
              <w:t>border-sena</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--color-sena-azul</w:t>
            </w:r>
          </w:p>
        </w:tc>
        <w:tc>
          <w:tcPr>
            <w:tcW w:type="dxa" w:w="4621"/>
            <w:shd w:val="clear" w:color="auto" w:fill="EFF4F7"/>
          </w:tcPr>
          <w:p>
            <w:pPr>
              <w:spacing w:before="40" w:after="40"/>
            </w:pPr>
            <w:r>
              <w:rPr>
                <w:color w:val="333333"/>
                <w:sz w:val="19"/>
              </w:rPr>
            </w:r>
            <w:r>
              <w:rPr>
                <w:rFonts w:ascii="Consolas" w:hAnsi="Consolas" w:eastAsia="Consolas"/>
                <w:b w:val="0"/>
                <w:color w:val="333333"/>
                <w:sz w:val="19"/>
              </w:rPr>
              <w:t>bg-sena-azul</w:t>
            </w:r>
            <w:r>
              <w:rPr>
                <w:b w:val="0"/>
                <w:color w:val="333333"/>
                <w:sz w:val="19"/>
              </w:rPr>
              <w:t xml:space="preserve">, </w:t>
            </w:r>
            <w:r>
              <w:rPr>
                <w:rFonts w:ascii="Consolas" w:hAnsi="Consolas" w:eastAsia="Consolas"/>
                <w:b w:val="0"/>
                <w:color w:val="333333"/>
                <w:sz w:val="19"/>
              </w:rPr>
              <w:t>text-sena-azul</w:t>
            </w:r>
            <w:r>
              <w:rPr>
                <w:b w:val="0"/>
                <w:color w:val="333333"/>
                <w:sz w:val="19"/>
              </w:rPr>
              <w:t xml:space="preserve">, </w:t>
            </w:r>
            <w:r>
              <w:rPr>
                <w:rFonts w:ascii="Consolas" w:hAnsi="Consolas" w:eastAsia="Consolas"/>
                <w:b w:val="0"/>
                <w:color w:val="333333"/>
                <w:sz w:val="19"/>
              </w:rPr>
              <w:t>border-sena-azul</w:t>
            </w:r>
          </w:p>
        </w:tc>
      </w:tr>
      <w:tr>
        <w:tc>
          <w:tcPr>
            <w:tcW w:type="dxa" w:w="4621"/>
          </w:tcPr>
          <w:p>
            <w:pPr>
              <w:spacing w:before="40" w:after="40"/>
            </w:pPr>
            <w:r>
              <w:rPr>
                <w:color w:val="333333"/>
                <w:sz w:val="19"/>
              </w:rPr>
            </w:r>
            <w:r>
              <w:rPr>
                <w:rFonts w:ascii="Consolas" w:hAnsi="Consolas" w:eastAsia="Consolas"/>
                <w:b w:val="0"/>
                <w:color w:val="333333"/>
                <w:sz w:val="19"/>
              </w:rPr>
              <w:t>--color-sena-acento</w:t>
            </w:r>
          </w:p>
        </w:tc>
        <w:tc>
          <w:tcPr>
            <w:tcW w:type="dxa" w:w="4621"/>
          </w:tcPr>
          <w:p>
            <w:pPr>
              <w:spacing w:before="40" w:after="40"/>
            </w:pPr>
            <w:r>
              <w:rPr>
                <w:color w:val="333333"/>
                <w:sz w:val="19"/>
              </w:rPr>
            </w:r>
            <w:r>
              <w:rPr>
                <w:rFonts w:ascii="Consolas" w:hAnsi="Consolas" w:eastAsia="Consolas"/>
                <w:b w:val="0"/>
                <w:color w:val="333333"/>
                <w:sz w:val="19"/>
              </w:rPr>
              <w:t>bg-sena-acento</w:t>
            </w:r>
            <w:r>
              <w:rPr>
                <w:b w:val="0"/>
                <w:color w:val="333333"/>
                <w:sz w:val="19"/>
              </w:rPr>
              <w:t xml:space="preserve">, </w:t>
            </w:r>
            <w:r>
              <w:rPr>
                <w:rFonts w:ascii="Consolas" w:hAnsi="Consolas" w:eastAsia="Consolas"/>
                <w:b w:val="0"/>
                <w:color w:val="333333"/>
                <w:sz w:val="19"/>
              </w:rPr>
              <w:t>text-sena-acento</w:t>
            </w:r>
          </w:p>
        </w:tc>
      </w:tr>
    </w:tbl>
    <w:p>
      <w:pPr>
        <w:spacing w:after="40"/>
      </w:pPr>
    </w:p>
    <w:p>
      <w:r>
        <w:rPr>
          <w:b w:val="0"/>
        </w:rPr>
        <w:t xml:space="preserve">Y además </w:t>
      </w:r>
      <w:r>
        <w:rPr>
          <w:b/>
        </w:rPr>
        <w:t>acepta modificadores de opacidad</w:t>
      </w:r>
      <w:r>
        <w:rPr>
          <w:b w:val="0"/>
        </w:rPr>
        <w:t>, sin definir nada:</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&lt;div className="border-sena/20" /&gt;   {/* 20% de opacidad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&lt;div className="bg-sena/10" /&gt;      {/* 10% de opacidad */}</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&lt;div className="text-sena-azul/80" /&gt;</w:t>
      </w:r>
    </w:p>
    <w:p>
      <w:r>
        <w:rPr>
          <w:b w:val="0"/>
        </w:rPr>
        <w:t>Eso es lo que permite los fondos translúcidos del mensaje de éxito en el login, sin tener que declarar un color nuevo.</w:t>
      </w:r>
    </w:p>
    <w:p>
      <w:pPr>
        <w:spacing w:before="140" w:after="180"/>
        <w:ind w:left="283" w:right="57"/>
        <w:shd w:val="clear" w:color="auto" w:fill="F4F8F4"/>
        <w:pBdr>
          <w:left w:val="single" w:sz="24" w:space="8" w:color="39A900"/>
        </w:pBdr>
      </w:pPr>
      <w:r>
        <w:rPr>
          <w:b/>
          <w:i/>
          <w:color w:val="00304D"/>
        </w:rPr>
        <w:t>Los colores no son un capricho.</w:t>
      </w:r>
      <w:r>
        <w:rPr>
          <w:b w:val="0"/>
          <w:i/>
          <w:color w:val="00304D"/>
        </w:rPr>
        <w:t xml:space="preserve"> El comentario del propio archivo dice de dónde salen: el </w:t>
      </w:r>
      <w:r>
        <w:rPr>
          <w:b w:val="0"/>
          <w:i/>
          <w:color w:val="00304D"/>
        </w:rPr>
        <w:t>Manual de Identidad Visual SENA 2024</w:t>
      </w:r>
      <w:r>
        <w:rPr>
          <w:b w:val="0"/>
          <w:i/>
          <w:color w:val="00304D"/>
        </w:rPr>
        <w:t xml:space="preserve"> (Resolución 1825 de 2024), capítulo "Arquitectura del color". El tipográfico es Work Sans, que se carga desde </w:t>
      </w:r>
      <w:r>
        <w:rPr>
          <w:rFonts w:ascii="Consolas" w:hAnsi="Consolas" w:eastAsia="Consolas"/>
          <w:b w:val="0"/>
          <w:i/>
          <w:color w:val="A03000"/>
          <w:sz w:val="19"/>
        </w:rPr>
        <w:t>index.html</w:t>
      </w:r>
      <w:r>
        <w:rPr>
          <w:b w:val="0"/>
          <w:i/>
          <w:color w:val="00304D"/>
        </w:rPr>
        <w:t>. Si alguien cambia un valor de esta paleta, debería cambiarlo porque el manual dice otra cosa, no porque le parezca mejor.</w:t>
      </w:r>
    </w:p>
    <w:p>
      <w:pPr>
        <w:pStyle w:val="Heading2"/>
      </w:pPr>
      <w:r>
        <w:rPr>
          <w:rFonts w:ascii="Calibri Light" w:hAnsi="Calibri Light" w:eastAsia="Consolas"/>
          <w:b w:val="0"/>
          <w:color w:val="39A900"/>
          <w:sz w:val="31"/>
        </w:rPr>
        <w:t>@custom-variant</w:t>
      </w:r>
      <w:r>
        <w:rPr>
          <w:rFonts w:ascii="Calibri Light" w:hAnsi="Calibri Light"/>
          <w:b w:val="0"/>
          <w:color w:val="39A900"/>
          <w:sz w:val="31"/>
        </w:rPr>
        <w:t>: cómo se activa el modo oscuro</w:t>
      </w:r>
    </w:p>
    <w:p>
      <w:pPr>
        <w:spacing w:before="120" w:after="120" w:line="240" w:lineRule="auto"/>
        <w:ind w:left="283" w:right="57"/>
        <w:shd w:val="clear" w:color="auto" w:fill="F2F4F3"/>
        <w:pBdr>
          <w:left w:val="single" w:sz="12" w:space="8" w:color="39A900"/>
        </w:pBdr>
      </w:pPr>
      <w:r>
        <w:rPr>
          <w:rFonts w:ascii="Consolas" w:hAnsi="Consolas" w:eastAsia="Consolas"/>
          <w:color w:val="1B1B1B"/>
          <w:sz w:val="18"/>
        </w:rPr>
        <w:t>@custom-variant dark (&amp;:where(.dark, .dark *));</w:t>
      </w:r>
    </w:p>
    <w:p>
      <w:r>
        <w:rPr>
          <w:b w:val="0"/>
        </w:rPr>
        <w:t xml:space="preserve">Esta línea es la que hace que </w:t>
      </w:r>
      <w:r>
        <w:rPr>
          <w:rFonts w:ascii="Consolas" w:hAnsi="Consolas" w:eastAsia="Consolas"/>
          <w:b w:val="0"/>
          <w:color w:val="A03000"/>
          <w:sz w:val="19"/>
        </w:rPr>
        <w:t>dark:</w:t>
      </w:r>
      <w:r>
        <w:rPr>
          <w:b w:val="0"/>
        </w:rPr>
        <w:t xml:space="preserve"> funcione </w:t>
      </w:r>
      <w:r>
        <w:rPr>
          <w:b/>
        </w:rPr>
        <w:t xml:space="preserve">por clase en </w:t>
      </w:r>
      <w:r>
        <w:rPr>
          <w:rFonts w:ascii="Consolas" w:hAnsi="Consolas" w:eastAsia="Consolas"/>
          <w:b/>
          <w:color w:val="A03000"/>
          <w:sz w:val="19"/>
        </w:rPr>
        <w:t>&lt;html&gt;</w:t>
      </w:r>
      <w:r>
        <w:rPr>
          <w:b w:val="0"/>
        </w:rPr>
        <w:t>, y no por preferencia del sistema.</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Enfoque</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Qué hace</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Por qué no se usa</w:t>
            </w:r>
          </w:p>
        </w:tc>
      </w:tr>
      <w:tr>
        <w:tc>
          <w:tcPr>
            <w:tcW w:type="dxa" w:w="3081"/>
          </w:tcPr>
          <w:p>
            <w:pPr>
              <w:spacing w:before="40" w:after="40"/>
            </w:pPr>
            <w:r>
              <w:rPr>
                <w:color w:val="333333"/>
                <w:sz w:val="19"/>
              </w:rPr>
            </w:r>
            <w:r>
              <w:rPr>
                <w:b w:val="0"/>
                <w:color w:val="333333"/>
                <w:sz w:val="19"/>
              </w:rPr>
              <w:t>Por defecto en Tailwind</w:t>
            </w:r>
          </w:p>
        </w:tc>
        <w:tc>
          <w:tcPr>
            <w:tcW w:type="dxa" w:w="3081"/>
          </w:tcPr>
          <w:p>
            <w:pPr>
              <w:spacing w:before="40" w:after="40"/>
            </w:pPr>
            <w:r>
              <w:rPr>
                <w:color w:val="333333"/>
                <w:sz w:val="19"/>
              </w:rPr>
            </w:r>
            <w:r>
              <w:rPr>
                <w:rFonts w:ascii="Consolas" w:hAnsi="Consolas" w:eastAsia="Consolas"/>
                <w:b w:val="0"/>
                <w:color w:val="333333"/>
                <w:sz w:val="19"/>
              </w:rPr>
              <w:t>dark:</w:t>
            </w:r>
            <w:r>
              <w:rPr>
                <w:b w:val="0"/>
                <w:color w:val="333333"/>
                <w:sz w:val="19"/>
              </w:rPr>
              <w:t xml:space="preserve"> responde a </w:t>
            </w:r>
            <w:r>
              <w:rPr>
                <w:rFonts w:ascii="Consolas" w:hAnsi="Consolas" w:eastAsia="Consolas"/>
                <w:b w:val="0"/>
                <w:color w:val="333333"/>
                <w:sz w:val="19"/>
              </w:rPr>
              <w:t>prefers-color-scheme</w:t>
            </w:r>
            <w:r>
              <w:rPr>
                <w:b w:val="0"/>
                <w:color w:val="333333"/>
                <w:sz w:val="19"/>
              </w:rPr>
              <w:t>, o sea, al sistema</w:t>
            </w:r>
          </w:p>
        </w:tc>
        <w:tc>
          <w:tcPr>
            <w:tcW w:type="dxa" w:w="3081"/>
          </w:tcPr>
          <w:p>
            <w:pPr>
              <w:spacing w:before="40" w:after="40"/>
            </w:pPr>
            <w:r>
              <w:rPr>
                <w:color w:val="333333"/>
                <w:sz w:val="19"/>
              </w:rPr>
            </w:r>
            <w:r>
              <w:rPr>
                <w:b w:val="0"/>
                <w:color w:val="333333"/>
                <w:sz w:val="19"/>
              </w:rPr>
              <w:t>El botón del tema no podría forzarlo</w:t>
            </w:r>
          </w:p>
        </w:tc>
      </w:tr>
      <w:tr>
        <w:tc>
          <w:tcPr>
            <w:tcW w:type="dxa" w:w="3081"/>
            <w:shd w:val="clear" w:color="auto" w:fill="EFF4F7"/>
          </w:tcPr>
          <w:p>
            <w:pPr>
              <w:spacing w:before="40" w:after="40"/>
            </w:pPr>
            <w:r>
              <w:rPr>
                <w:color w:val="333333"/>
                <w:sz w:val="19"/>
              </w:rPr>
            </w:r>
            <w:r>
              <w:rPr>
                <w:b w:val="0"/>
                <w:color w:val="333333"/>
                <w:sz w:val="19"/>
              </w:rPr>
              <w:t xml:space="preserve">Con </w:t>
            </w:r>
            <w:r>
              <w:rPr>
                <w:rFonts w:ascii="Consolas" w:hAnsi="Consolas" w:eastAsia="Consolas"/>
                <w:b w:val="0"/>
                <w:color w:val="333333"/>
                <w:sz w:val="19"/>
              </w:rPr>
              <w:t>@custom-variant</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dark:</w:t>
            </w:r>
            <w:r>
              <w:rPr>
                <w:b w:val="0"/>
                <w:color w:val="333333"/>
                <w:sz w:val="19"/>
              </w:rPr>
              <w:t xml:space="preserve"> responde a que </w:t>
            </w:r>
            <w:r>
              <w:rPr>
                <w:rFonts w:ascii="Consolas" w:hAnsi="Consolas" w:eastAsia="Consolas"/>
                <w:b w:val="0"/>
                <w:color w:val="333333"/>
                <w:sz w:val="19"/>
              </w:rPr>
              <w:t>&lt;html&gt;</w:t>
            </w:r>
            <w:r>
              <w:rPr>
                <w:b w:val="0"/>
                <w:color w:val="333333"/>
                <w:sz w:val="19"/>
              </w:rPr>
              <w:t xml:space="preserve"> tenga </w:t>
            </w:r>
            <w:r>
              <w:rPr>
                <w:rFonts w:ascii="Consolas" w:hAnsi="Consolas" w:eastAsia="Consolas"/>
                <w:b w:val="0"/>
                <w:color w:val="333333"/>
                <w:sz w:val="19"/>
              </w:rPr>
              <w:t>class="dark"</w:t>
            </w:r>
          </w:p>
        </w:tc>
        <w:tc>
          <w:tcPr>
            <w:tcW w:type="dxa" w:w="3081"/>
            <w:shd w:val="clear" w:color="auto" w:fill="EFF4F7"/>
          </w:tcPr>
          <w:p>
            <w:pPr>
              <w:spacing w:before="40" w:after="40"/>
            </w:pPr>
            <w:r>
              <w:rPr>
                <w:color w:val="333333"/>
                <w:sz w:val="19"/>
              </w:rPr>
            </w:r>
            <w:r>
              <w:rPr>
                <w:b w:val="0"/>
                <w:color w:val="333333"/>
                <w:sz w:val="19"/>
              </w:rPr>
              <w:t>El botón decide, y funciona siempre</w:t>
            </w:r>
          </w:p>
        </w:tc>
      </w:tr>
    </w:tbl>
    <w:p>
      <w:pPr>
        <w:spacing w:after="40"/>
      </w:pPr>
    </w:p>
    <w:p>
      <w:r>
        <w:rPr>
          <w:b w:val="0"/>
        </w:rPr>
        <w:t xml:space="preserve">El comentario del archivo lo explica: </w:t>
      </w:r>
      <w:r>
        <w:rPr>
          <w:b w:val="0"/>
        </w:rPr>
        <w:t xml:space="preserve">"Sin esto, Tailwind resuelve </w:t>
      </w:r>
      <w:r>
        <w:rPr>
          <w:rFonts w:ascii="Consolas" w:hAnsi="Consolas" w:eastAsia="Consolas"/>
          <w:b w:val="0"/>
          <w:color w:val="A03000"/>
          <w:sz w:val="19"/>
        </w:rPr>
        <w:t>dark:</w:t>
      </w:r>
      <w:r>
        <w:rPr>
          <w:b w:val="0"/>
        </w:rPr>
        <w:t xml:space="preserve"> con </w:t>
      </w:r>
      <w:r>
        <w:rPr>
          <w:rFonts w:ascii="Consolas" w:hAnsi="Consolas" w:eastAsia="Consolas"/>
          <w:b w:val="0"/>
          <w:color w:val="A03000"/>
          <w:sz w:val="19"/>
        </w:rPr>
        <w:t>prefers-color-scheme</w:t>
      </w:r>
      <w:r>
        <w:rPr>
          <w:b w:val="0"/>
          <w:i/>
        </w:rPr>
        <w:t xml:space="preserve"> y el botón no haría nada mientras el sistema no cambiara."</w:t>
      </w:r>
    </w:p>
    <w:p>
      <w:r>
        <w:rPr>
          <w:b w:val="0"/>
        </w:rPr>
        <w:t xml:space="preserve">El que pone la clase es </w:t>
      </w:r>
      <w:r>
        <w:rPr>
          <w:rFonts w:ascii="Consolas" w:hAnsi="Consolas" w:eastAsia="Consolas"/>
          <w:b w:val="0"/>
          <w:color w:val="A03000"/>
          <w:sz w:val="19"/>
        </w:rPr>
        <w:t>useTema.js</w:t>
      </w:r>
      <w:r>
        <w:rPr>
          <w:b w:val="0"/>
        </w:rPr>
        <w:t xml:space="preserve">, antes de que se pinte nada. Está en </w:t>
      </w:r>
      <w:r>
        <w:rPr>
          <w:b w:val="0"/>
        </w:rPr>
        <w:t>Modo claro y oscuro</w:t>
      </w:r>
      <w:hyperlink r:id="rId16">
        <w:r>
          <w:rPr>
            <w:color w:val="007832"/>
            <w:u w:val="single"/>
            <w:rFonts w:ascii="Calibri" w:hAnsi="Calibri"/>
          </w:rPr>
          <w:t>Modo claro y oscuro</w:t>
        </w:r>
      </w:hyperlink>
      <w:r>
        <w:rPr>
          <w:b w:val="0"/>
        </w:rPr>
        <w:t>.</w:t>
      </w:r>
    </w:p>
    <w:p>
      <w:pPr>
        <w:pStyle w:val="Heading1"/>
      </w:pPr>
      <w:r>
        <w:rPr>
          <w:rFonts w:ascii="Calibri Light" w:hAnsi="Calibri Light"/>
          <w:b w:val="0"/>
          <w:color w:val="007832"/>
          <w:sz w:val="40"/>
        </w:rPr>
        <w:t>3. Los colores del modo oscuro</w:t>
      </w:r>
    </w:p>
    <w:p>
      <w:r>
        <w:rPr>
          <w:b w:val="0"/>
        </w:rPr>
        <w:t xml:space="preserve">El bloque </w:t>
      </w:r>
      <w:r>
        <w:rPr>
          <w:rFonts w:ascii="Consolas" w:hAnsi="Consolas" w:eastAsia="Consolas"/>
          <w:b w:val="0"/>
          <w:color w:val="A03000"/>
          <w:sz w:val="19"/>
        </w:rPr>
        <w:t>@theme</w:t>
      </w:r>
      <w:r>
        <w:rPr>
          <w:b w:val="0"/>
        </w:rPr>
        <w:t xml:space="preserve"> declara también los del modo oscuro, con nombres que no empiezan por </w:t>
      </w:r>
      <w:r>
        <w:rPr>
          <w:rFonts w:ascii="Consolas" w:hAnsi="Consolas" w:eastAsia="Consolas"/>
          <w:b w:val="0"/>
          <w:color w:val="A03000"/>
          <w:sz w:val="19"/>
        </w:rPr>
        <w:t>dark</w:t>
      </w:r>
      <w:r>
        <w:rPr>
          <w:b w:val="0"/>
        </w:rPr>
        <w:t xml:space="preserve"> sino que los sustituyen:</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Variable</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Color</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Para qué</w:t>
            </w:r>
          </w:p>
        </w:tc>
      </w:tr>
      <w:tr>
        <w:tc>
          <w:tcPr>
            <w:tcW w:type="dxa" w:w="3081"/>
          </w:tcPr>
          <w:p>
            <w:pPr>
              <w:spacing w:before="40" w:after="40"/>
            </w:pPr>
            <w:r>
              <w:rPr>
                <w:color w:val="333333"/>
                <w:sz w:val="19"/>
              </w:rPr>
            </w:r>
            <w:r>
              <w:rPr>
                <w:rFonts w:ascii="Consolas" w:hAnsi="Consolas" w:eastAsia="Consolas"/>
                <w:b w:val="0"/>
                <w:color w:val="333333"/>
                <w:sz w:val="19"/>
              </w:rPr>
              <w:t>--color-sena-noche</w:t>
            </w:r>
          </w:p>
        </w:tc>
        <w:tc>
          <w:tcPr>
            <w:tcW w:type="dxa" w:w="3081"/>
          </w:tcPr>
          <w:p>
            <w:pPr>
              <w:spacing w:before="40" w:after="40"/>
            </w:pPr>
            <w:r>
              <w:rPr>
                <w:color w:val="333333"/>
                <w:sz w:val="19"/>
              </w:rPr>
            </w:r>
            <w:r>
              <w:rPr>
                <w:rFonts w:ascii="Consolas" w:hAnsi="Consolas" w:eastAsia="Consolas"/>
                <w:b w:val="0"/>
                <w:color w:val="333333"/>
                <w:sz w:val="19"/>
              </w:rPr>
              <w:t>#00121f</w:t>
            </w:r>
          </w:p>
        </w:tc>
        <w:tc>
          <w:tcPr>
            <w:tcW w:type="dxa" w:w="3081"/>
          </w:tcPr>
          <w:p>
            <w:pPr>
              <w:spacing w:before="40" w:after="40"/>
            </w:pPr>
            <w:r>
              <w:rPr>
                <w:color w:val="333333"/>
                <w:sz w:val="19"/>
              </w:rPr>
            </w:r>
            <w:r>
              <w:rPr>
                <w:b w:val="0"/>
                <w:color w:val="333333"/>
                <w:sz w:val="19"/>
              </w:rPr>
              <w:t>El fondo más profundo</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--color-sena-superficie</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#00304d</w:t>
            </w:r>
          </w:p>
        </w:tc>
        <w:tc>
          <w:tcPr>
            <w:tcW w:type="dxa" w:w="3081"/>
            <w:shd w:val="clear" w:color="auto" w:fill="EFF4F7"/>
          </w:tcPr>
          <w:p>
            <w:pPr>
              <w:spacing w:before="40" w:after="40"/>
            </w:pPr>
            <w:r>
              <w:rPr>
                <w:color w:val="333333"/>
                <w:sz w:val="19"/>
              </w:rPr>
            </w:r>
            <w:r>
              <w:rPr>
                <w:b w:val="0"/>
                <w:color w:val="333333"/>
                <w:sz w:val="19"/>
              </w:rPr>
              <w:t>La superficie de las tarjetas</w:t>
            </w:r>
          </w:p>
        </w:tc>
      </w:tr>
      <w:tr>
        <w:tc>
          <w:tcPr>
            <w:tcW w:type="dxa" w:w="3081"/>
          </w:tcPr>
          <w:p>
            <w:pPr>
              <w:spacing w:before="40" w:after="40"/>
            </w:pPr>
            <w:r>
              <w:rPr>
                <w:color w:val="333333"/>
                <w:sz w:val="19"/>
              </w:rPr>
            </w:r>
            <w:r>
              <w:rPr>
                <w:rFonts w:ascii="Consolas" w:hAnsi="Consolas" w:eastAsia="Consolas"/>
                <w:b w:val="0"/>
                <w:color w:val="333333"/>
                <w:sz w:val="19"/>
              </w:rPr>
              <w:t>--color-sena-superficie-alta</w:t>
            </w:r>
          </w:p>
        </w:tc>
        <w:tc>
          <w:tcPr>
            <w:tcW w:type="dxa" w:w="3081"/>
          </w:tcPr>
          <w:p>
            <w:pPr>
              <w:spacing w:before="40" w:after="40"/>
            </w:pPr>
            <w:r>
              <w:rPr>
                <w:color w:val="333333"/>
                <w:sz w:val="19"/>
              </w:rPr>
            </w:r>
            <w:r>
              <w:rPr>
                <w:rFonts w:ascii="Consolas" w:hAnsi="Consolas" w:eastAsia="Consolas"/>
                <w:b w:val="0"/>
                <w:color w:val="333333"/>
                <w:sz w:val="19"/>
              </w:rPr>
              <w:t>#0a3a5c</w:t>
            </w:r>
          </w:p>
        </w:tc>
        <w:tc>
          <w:tcPr>
            <w:tcW w:type="dxa" w:w="3081"/>
          </w:tcPr>
          <w:p>
            <w:pPr>
              <w:spacing w:before="40" w:after="40"/>
            </w:pPr>
            <w:r>
              <w:rPr>
                <w:color w:val="333333"/>
                <w:sz w:val="19"/>
              </w:rPr>
            </w:r>
            <w:r>
              <w:rPr>
                <w:b w:val="0"/>
                <w:color w:val="333333"/>
                <w:sz w:val="19"/>
              </w:rPr>
              <w:t>Superficie elevada, al pasar el ratón</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--color-sena-borde</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#14506f</w:t>
            </w:r>
          </w:p>
        </w:tc>
        <w:tc>
          <w:tcPr>
            <w:tcW w:type="dxa" w:w="3081"/>
            <w:shd w:val="clear" w:color="auto" w:fill="EFF4F7"/>
          </w:tcPr>
          <w:p>
            <w:pPr>
              <w:spacing w:before="40" w:after="40"/>
            </w:pPr>
            <w:r>
              <w:rPr>
                <w:color w:val="333333"/>
                <w:sz w:val="19"/>
              </w:rPr>
            </w:r>
            <w:r>
              <w:rPr>
                <w:b w:val="0"/>
                <w:color w:val="333333"/>
                <w:sz w:val="19"/>
              </w:rPr>
              <w:t>Los bordes en oscuro</w:t>
            </w:r>
          </w:p>
        </w:tc>
      </w:tr>
      <w:tr>
        <w:tc>
          <w:tcPr>
            <w:tcW w:type="dxa" w:w="3081"/>
          </w:tcPr>
          <w:p>
            <w:pPr>
              <w:spacing w:before="40" w:after="40"/>
            </w:pPr>
            <w:r>
              <w:rPr>
                <w:color w:val="333333"/>
                <w:sz w:val="19"/>
              </w:rPr>
            </w:r>
            <w:r>
              <w:rPr>
                <w:rFonts w:ascii="Consolas" w:hAnsi="Consolas" w:eastAsia="Consolas"/>
                <w:b w:val="0"/>
                <w:color w:val="333333"/>
                <w:sz w:val="19"/>
              </w:rPr>
              <w:t>--color-sena-texto</w:t>
            </w:r>
          </w:p>
        </w:tc>
        <w:tc>
          <w:tcPr>
            <w:tcW w:type="dxa" w:w="3081"/>
          </w:tcPr>
          <w:p>
            <w:pPr>
              <w:spacing w:before="40" w:after="40"/>
            </w:pPr>
            <w:r>
              <w:rPr>
                <w:color w:val="333333"/>
                <w:sz w:val="19"/>
              </w:rPr>
            </w:r>
            <w:r>
              <w:rPr>
                <w:rFonts w:ascii="Consolas" w:hAnsi="Consolas" w:eastAsia="Consolas"/>
                <w:b w:val="0"/>
                <w:color w:val="333333"/>
                <w:sz w:val="19"/>
              </w:rPr>
              <w:t>#e8f0f7</w:t>
            </w:r>
          </w:p>
        </w:tc>
        <w:tc>
          <w:tcPr>
            <w:tcW w:type="dxa" w:w="3081"/>
          </w:tcPr>
          <w:p>
            <w:pPr>
              <w:spacing w:before="40" w:after="40"/>
            </w:pPr>
            <w:r>
              <w:rPr>
                <w:color w:val="333333"/>
                <w:sz w:val="19"/>
              </w:rPr>
            </w:r>
            <w:r>
              <w:rPr>
                <w:b w:val="0"/>
                <w:color w:val="333333"/>
                <w:sz w:val="19"/>
              </w:rPr>
              <w:t>El texto principal</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--color-sena-texto-suave</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#9fb8cc</w:t>
            </w:r>
          </w:p>
        </w:tc>
        <w:tc>
          <w:tcPr>
            <w:tcW w:type="dxa" w:w="3081"/>
            <w:shd w:val="clear" w:color="auto" w:fill="EFF4F7"/>
          </w:tcPr>
          <w:p>
            <w:pPr>
              <w:spacing w:before="40" w:after="40"/>
            </w:pPr>
            <w:r>
              <w:rPr>
                <w:color w:val="333333"/>
                <w:sz w:val="19"/>
              </w:rPr>
            </w:r>
            <w:r>
              <w:rPr>
                <w:b w:val="0"/>
                <w:color w:val="333333"/>
                <w:sz w:val="19"/>
              </w:rPr>
              <w:t>El texto secundario</w:t>
            </w:r>
          </w:p>
        </w:tc>
      </w:tr>
      <w:tr>
        <w:tc>
          <w:tcPr>
            <w:tcW w:type="dxa" w:w="3081"/>
          </w:tcPr>
          <w:p>
            <w:pPr>
              <w:spacing w:before="40" w:after="40"/>
            </w:pPr>
            <w:r>
              <w:rPr>
                <w:color w:val="333333"/>
                <w:sz w:val="19"/>
              </w:rPr>
            </w:r>
            <w:r>
              <w:rPr>
                <w:rFonts w:ascii="Consolas" w:hAnsi="Consolas" w:eastAsia="Consolas"/>
                <w:b w:val="0"/>
                <w:color w:val="333333"/>
                <w:sz w:val="19"/>
              </w:rPr>
              <w:t>--color-sena-acento</w:t>
            </w:r>
          </w:p>
        </w:tc>
        <w:tc>
          <w:tcPr>
            <w:tcW w:type="dxa" w:w="3081"/>
          </w:tcPr>
          <w:p>
            <w:pPr>
              <w:spacing w:before="40" w:after="40"/>
            </w:pPr>
            <w:r>
              <w:rPr>
                <w:color w:val="333333"/>
                <w:sz w:val="19"/>
              </w:rPr>
            </w:r>
            <w:r>
              <w:rPr>
                <w:rFonts w:ascii="Consolas" w:hAnsi="Consolas" w:eastAsia="Consolas"/>
                <w:b w:val="0"/>
                <w:color w:val="333333"/>
                <w:sz w:val="19"/>
              </w:rPr>
              <w:t>#5fdd0a</w:t>
            </w:r>
          </w:p>
        </w:tc>
        <w:tc>
          <w:tcPr>
            <w:tcW w:type="dxa" w:w="3081"/>
          </w:tcPr>
          <w:p>
            <w:pPr>
              <w:spacing w:before="40" w:after="40"/>
            </w:pPr>
            <w:r>
              <w:rPr>
                <w:color w:val="333333"/>
                <w:sz w:val="19"/>
              </w:rPr>
            </w:r>
            <w:r>
              <w:rPr>
                <w:b w:val="0"/>
                <w:color w:val="333333"/>
                <w:sz w:val="19"/>
              </w:rPr>
              <w:t>El acento que sí llega a 4.5:1</w:t>
            </w:r>
          </w:p>
        </w:tc>
      </w:tr>
    </w:tbl>
    <w:p>
      <w:pPr>
        <w:spacing w:after="40"/>
      </w:pPr>
    </w:p>
    <w:p>
      <w:pPr>
        <w:spacing w:before="140" w:after="180"/>
        <w:ind w:left="283" w:right="57"/>
        <w:shd w:val="clear" w:color="auto" w:fill="F4F8F4"/>
        <w:pBdr>
          <w:left w:val="single" w:sz="24" w:space="8" w:color="39A900"/>
        </w:pBdr>
      </w:pPr>
      <w:r>
        <w:rPr>
          <w:b/>
          <w:i/>
          <w:color w:val="00304D"/>
        </w:rPr>
        <w:t>Por qué hay dos verdes.</w:t>
      </w:r>
      <w:r>
        <w:rPr>
          <w:b w:val="0"/>
          <w:i/>
          <w:color w:val="00304D"/>
        </w:rPr>
        <w:t xml:space="preserve"> El verde institucional </w:t>
      </w:r>
      <w:r>
        <w:rPr>
          <w:rFonts w:ascii="Consolas" w:hAnsi="Consolas" w:eastAsia="Consolas"/>
          <w:b w:val="0"/>
          <w:i/>
          <w:color w:val="A03000"/>
          <w:sz w:val="19"/>
        </w:rPr>
        <w:t>#39a900</w:t>
      </w:r>
      <w:r>
        <w:rPr>
          <w:b w:val="0"/>
          <w:i/>
          <w:color w:val="00304D"/>
        </w:rPr>
        <w:t xml:space="preserve"> </w:t>
      </w:r>
      <w:r>
        <w:rPr>
          <w:b/>
          <w:i/>
          <w:color w:val="00304D"/>
        </w:rPr>
        <w:t>no llega al contraste mínimo</w:t>
      </w:r>
      <w:r>
        <w:rPr>
          <w:b w:val="0"/>
          <w:i/>
          <w:color w:val="00304D"/>
        </w:rPr>
        <w:t xml:space="preserve"> para texto normal sobre la superficie oscura: da 4.48:1, y el estándar pide 4.5:1. Por eso para texto en oscuro se usa </w:t>
      </w:r>
      <w:r>
        <w:rPr>
          <w:rFonts w:ascii="Consolas" w:hAnsi="Consolas" w:eastAsia="Consolas"/>
          <w:b w:val="0"/>
          <w:i/>
          <w:color w:val="A03000"/>
          <w:sz w:val="19"/>
        </w:rPr>
        <w:t>--color-sena-acento</w:t>
      </w:r>
      <w:r>
        <w:rPr>
          <w:b w:val="0"/>
          <w:i/>
          <w:color w:val="00304D"/>
        </w:rPr>
        <w:t xml:space="preserve"> (</w:t>
      </w:r>
      <w:r>
        <w:rPr>
          <w:rFonts w:ascii="Consolas" w:hAnsi="Consolas" w:eastAsia="Consolas"/>
          <w:b w:val="0"/>
          <w:i/>
          <w:color w:val="A03000"/>
          <w:sz w:val="19"/>
        </w:rPr>
        <w:t>#5fdd0a</w:t>
      </w:r>
      <w:r>
        <w:rPr>
          <w:b w:val="0"/>
          <w:i/>
          <w:color w:val="00304D"/>
        </w:rPr>
        <w:t xml:space="preserve">), que da 7.73:1. El </w:t>
      </w:r>
      <w:r>
        <w:rPr>
          <w:rFonts w:ascii="Consolas" w:hAnsi="Consolas" w:eastAsia="Consolas"/>
          <w:b w:val="0"/>
          <w:i/>
          <w:color w:val="A03000"/>
          <w:sz w:val="19"/>
        </w:rPr>
        <w:t>#39a900</w:t>
      </w:r>
      <w:r>
        <w:rPr>
          <w:b w:val="0"/>
          <w:i/>
          <w:color w:val="00304D"/>
        </w:rPr>
        <w:t xml:space="preserve"> se sigue usando para elementos grandes, bordes y rellenos, donde el estándar es más permisivo.</w:t>
      </w:r>
    </w:p>
    <w:p>
      <w:pPr>
        <w:pStyle w:val="Heading2"/>
      </w:pPr>
      <w:r>
        <w:rPr>
          <w:rFonts w:ascii="Calibri Light" w:hAnsi="Calibri Light"/>
          <w:b w:val="0"/>
          <w:color w:val="39A900"/>
          <w:sz w:val="31"/>
        </w:rPr>
        <w:t>Los ratios de contraste, comprobados</w:t>
      </w:r>
    </w:p>
    <w:p>
      <w:r>
        <w:rPr>
          <w:b w:val="0"/>
        </w:rPr>
        <w:t>El archivo documenta los cuatro casos. Están medidos, no estimados:</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Combinación</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Ratio</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Cumple</w:t>
            </w:r>
          </w:p>
        </w:tc>
      </w:tr>
      <w:tr>
        <w:tc>
          <w:tcPr>
            <w:tcW w:type="dxa" w:w="3081"/>
          </w:tcPr>
          <w:p>
            <w:pPr>
              <w:spacing w:before="40" w:after="40"/>
            </w:pPr>
            <w:r>
              <w:rPr>
                <w:color w:val="333333"/>
                <w:sz w:val="19"/>
              </w:rPr>
            </w:r>
            <w:r>
              <w:rPr>
                <w:b w:val="0"/>
                <w:color w:val="333333"/>
                <w:sz w:val="19"/>
              </w:rPr>
              <w:t xml:space="preserve">Texto principal </w:t>
            </w:r>
            <w:r>
              <w:rPr>
                <w:rFonts w:ascii="Consolas" w:hAnsi="Consolas" w:eastAsia="Consolas"/>
                <w:b w:val="0"/>
                <w:color w:val="333333"/>
                <w:sz w:val="19"/>
              </w:rPr>
              <w:t>#e8f0f7</w:t>
            </w:r>
            <w:r>
              <w:rPr>
                <w:b w:val="0"/>
                <w:color w:val="333333"/>
                <w:sz w:val="19"/>
              </w:rPr>
              <w:t xml:space="preserve"> sobre </w:t>
            </w:r>
            <w:r>
              <w:rPr>
                <w:rFonts w:ascii="Consolas" w:hAnsi="Consolas" w:eastAsia="Consolas"/>
                <w:b w:val="0"/>
                <w:color w:val="333333"/>
                <w:sz w:val="19"/>
              </w:rPr>
              <w:t>#00304d</w:t>
            </w:r>
          </w:p>
        </w:tc>
        <w:tc>
          <w:tcPr>
            <w:tcW w:type="dxa" w:w="3081"/>
          </w:tcPr>
          <w:p>
            <w:pPr>
              <w:spacing w:before="40" w:after="40"/>
            </w:pPr>
            <w:r>
              <w:rPr>
                <w:color w:val="333333"/>
                <w:sz w:val="19"/>
              </w:rPr>
            </w:r>
            <w:r>
              <w:rPr>
                <w:b w:val="0"/>
                <w:color w:val="333333"/>
                <w:sz w:val="19"/>
              </w:rPr>
              <w:t>11.92:1</w:t>
            </w:r>
          </w:p>
        </w:tc>
        <w:tc>
          <w:tcPr>
            <w:tcW w:type="dxa" w:w="3081"/>
          </w:tcPr>
          <w:p>
            <w:pPr>
              <w:spacing w:before="40" w:after="40"/>
            </w:pPr>
            <w:r>
              <w:rPr>
                <w:color w:val="333333"/>
                <w:sz w:val="19"/>
              </w:rPr>
            </w:r>
            <w:r>
              <w:rPr>
                <w:b w:val="0"/>
                <w:color w:val="333333"/>
                <w:sz w:val="19"/>
              </w:rPr>
              <w:t>Sí, muy holgado</w:t>
            </w:r>
          </w:p>
        </w:tc>
      </w:tr>
      <w:tr>
        <w:tc>
          <w:tcPr>
            <w:tcW w:type="dxa" w:w="3081"/>
            <w:shd w:val="clear" w:color="auto" w:fill="EFF4F7"/>
          </w:tcPr>
          <w:p>
            <w:pPr>
              <w:spacing w:before="40" w:after="40"/>
            </w:pPr>
            <w:r>
              <w:rPr>
                <w:color w:val="333333"/>
                <w:sz w:val="19"/>
              </w:rPr>
            </w:r>
            <w:r>
              <w:rPr>
                <w:b w:val="0"/>
                <w:color w:val="333333"/>
                <w:sz w:val="19"/>
              </w:rPr>
              <w:t xml:space="preserve">Texto secundario </w:t>
            </w:r>
            <w:r>
              <w:rPr>
                <w:rFonts w:ascii="Consolas" w:hAnsi="Consolas" w:eastAsia="Consolas"/>
                <w:b w:val="0"/>
                <w:color w:val="333333"/>
                <w:sz w:val="19"/>
              </w:rPr>
              <w:t>#9fb8cc</w:t>
            </w:r>
            <w:r>
              <w:rPr>
                <w:b w:val="0"/>
                <w:color w:val="333333"/>
                <w:sz w:val="19"/>
              </w:rPr>
              <w:t xml:space="preserve"> sobre </w:t>
            </w:r>
            <w:r>
              <w:rPr>
                <w:rFonts w:ascii="Consolas" w:hAnsi="Consolas" w:eastAsia="Consolas"/>
                <w:b w:val="0"/>
                <w:color w:val="333333"/>
                <w:sz w:val="19"/>
              </w:rPr>
              <w:t>#00304d</w:t>
            </w:r>
          </w:p>
        </w:tc>
        <w:tc>
          <w:tcPr>
            <w:tcW w:type="dxa" w:w="3081"/>
            <w:shd w:val="clear" w:color="auto" w:fill="EFF4F7"/>
          </w:tcPr>
          <w:p>
            <w:pPr>
              <w:spacing w:before="40" w:after="40"/>
            </w:pPr>
            <w:r>
              <w:rPr>
                <w:color w:val="333333"/>
                <w:sz w:val="19"/>
              </w:rPr>
            </w:r>
            <w:r>
              <w:rPr>
                <w:b w:val="0"/>
                <w:color w:val="333333"/>
                <w:sz w:val="19"/>
              </w:rPr>
              <w:t>6.67:1</w:t>
            </w:r>
          </w:p>
        </w:tc>
        <w:tc>
          <w:tcPr>
            <w:tcW w:type="dxa" w:w="3081"/>
            <w:shd w:val="clear" w:color="auto" w:fill="EFF4F7"/>
          </w:tcPr>
          <w:p>
            <w:pPr>
              <w:spacing w:before="40" w:after="40"/>
            </w:pPr>
            <w:r>
              <w:rPr>
                <w:color w:val="333333"/>
                <w:sz w:val="19"/>
              </w:rPr>
            </w:r>
            <w:r>
              <w:rPr>
                <w:b w:val="0"/>
                <w:color w:val="333333"/>
                <w:sz w:val="19"/>
              </w:rPr>
              <w:t>Sí</w:t>
            </w:r>
          </w:p>
        </w:tc>
      </w:tr>
      <w:tr>
        <w:tc>
          <w:tcPr>
            <w:tcW w:type="dxa" w:w="3081"/>
          </w:tcPr>
          <w:p>
            <w:pPr>
              <w:spacing w:before="40" w:after="40"/>
            </w:pPr>
            <w:r>
              <w:rPr>
                <w:color w:val="333333"/>
                <w:sz w:val="19"/>
              </w:rPr>
            </w:r>
            <w:r>
              <w:rPr>
                <w:b w:val="0"/>
                <w:color w:val="333333"/>
                <w:sz w:val="19"/>
              </w:rPr>
              <w:t xml:space="preserve">Verde </w:t>
            </w:r>
            <w:r>
              <w:rPr>
                <w:rFonts w:ascii="Consolas" w:hAnsi="Consolas" w:eastAsia="Consolas"/>
                <w:b w:val="0"/>
                <w:color w:val="333333"/>
                <w:sz w:val="19"/>
              </w:rPr>
              <w:t>#39a900</w:t>
            </w:r>
            <w:r>
              <w:rPr>
                <w:b w:val="0"/>
                <w:color w:val="333333"/>
                <w:sz w:val="19"/>
              </w:rPr>
              <w:t xml:space="preserve"> sobre </w:t>
            </w:r>
            <w:r>
              <w:rPr>
                <w:rFonts w:ascii="Consolas" w:hAnsi="Consolas" w:eastAsia="Consolas"/>
                <w:b w:val="0"/>
                <w:color w:val="333333"/>
                <w:sz w:val="19"/>
              </w:rPr>
              <w:t>#00304d</w:t>
            </w:r>
          </w:p>
        </w:tc>
        <w:tc>
          <w:tcPr>
            <w:tcW w:type="dxa" w:w="3081"/>
          </w:tcPr>
          <w:p>
            <w:pPr>
              <w:spacing w:before="40" w:after="40"/>
            </w:pPr>
            <w:r>
              <w:rPr>
                <w:color w:val="333333"/>
                <w:sz w:val="19"/>
              </w:rPr>
            </w:r>
            <w:r>
              <w:rPr>
                <w:b w:val="0"/>
                <w:color w:val="333333"/>
                <w:sz w:val="19"/>
              </w:rPr>
              <w:t>4.48:1</w:t>
            </w:r>
          </w:p>
        </w:tc>
        <w:tc>
          <w:tcPr>
            <w:tcW w:type="dxa" w:w="3081"/>
          </w:tcPr>
          <w:p>
            <w:pPr>
              <w:spacing w:before="40" w:after="40"/>
            </w:pPr>
            <w:r>
              <w:rPr>
                <w:color w:val="333333"/>
                <w:sz w:val="19"/>
              </w:rPr>
            </w:r>
            <w:r>
              <w:rPr>
                <w:b/>
                <w:sz w:val="19"/>
              </w:rPr>
              <w:t>No</w:t>
            </w:r>
            <w:r>
              <w:rPr>
                <w:b w:val="0"/>
                <w:color w:val="333333"/>
                <w:sz w:val="19"/>
              </w:rPr>
              <w:t>, para texto normal</w:t>
            </w:r>
          </w:p>
        </w:tc>
      </w:tr>
      <w:tr>
        <w:tc>
          <w:tcPr>
            <w:tcW w:type="dxa" w:w="3081"/>
            <w:shd w:val="clear" w:color="auto" w:fill="EFF4F7"/>
          </w:tcPr>
          <w:p>
            <w:pPr>
              <w:spacing w:before="40" w:after="40"/>
            </w:pPr>
            <w:r>
              <w:rPr>
                <w:color w:val="333333"/>
                <w:sz w:val="19"/>
              </w:rPr>
            </w:r>
            <w:r>
              <w:rPr>
                <w:b w:val="0"/>
                <w:color w:val="333333"/>
                <w:sz w:val="19"/>
              </w:rPr>
              <w:t xml:space="preserve">Acento </w:t>
            </w:r>
            <w:r>
              <w:rPr>
                <w:rFonts w:ascii="Consolas" w:hAnsi="Consolas" w:eastAsia="Consolas"/>
                <w:b w:val="0"/>
                <w:color w:val="333333"/>
                <w:sz w:val="19"/>
              </w:rPr>
              <w:t>#5fdd0a</w:t>
            </w:r>
            <w:r>
              <w:rPr>
                <w:b w:val="0"/>
                <w:color w:val="333333"/>
                <w:sz w:val="19"/>
              </w:rPr>
              <w:t xml:space="preserve"> sobre </w:t>
            </w:r>
            <w:r>
              <w:rPr>
                <w:rFonts w:ascii="Consolas" w:hAnsi="Consolas" w:eastAsia="Consolas"/>
                <w:b w:val="0"/>
                <w:color w:val="333333"/>
                <w:sz w:val="19"/>
              </w:rPr>
              <w:t>#00304d</w:t>
            </w:r>
          </w:p>
        </w:tc>
        <w:tc>
          <w:tcPr>
            <w:tcW w:type="dxa" w:w="3081"/>
            <w:shd w:val="clear" w:color="auto" w:fill="EFF4F7"/>
          </w:tcPr>
          <w:p>
            <w:pPr>
              <w:spacing w:before="40" w:after="40"/>
            </w:pPr>
            <w:r>
              <w:rPr>
                <w:color w:val="333333"/>
                <w:sz w:val="19"/>
              </w:rPr>
            </w:r>
            <w:r>
              <w:rPr>
                <w:b w:val="0"/>
                <w:color w:val="333333"/>
                <w:sz w:val="19"/>
              </w:rPr>
              <w:t>7.73:1</w:t>
            </w:r>
          </w:p>
        </w:tc>
        <w:tc>
          <w:tcPr>
            <w:tcW w:type="dxa" w:w="3081"/>
            <w:shd w:val="clear" w:color="auto" w:fill="EFF4F7"/>
          </w:tcPr>
          <w:p>
            <w:pPr>
              <w:spacing w:before="40" w:after="40"/>
            </w:pPr>
            <w:r>
              <w:rPr>
                <w:color w:val="333333"/>
                <w:sz w:val="19"/>
              </w:rPr>
            </w:r>
            <w:r>
              <w:rPr>
                <w:b w:val="0"/>
                <w:color w:val="333333"/>
                <w:sz w:val="19"/>
              </w:rPr>
              <w:t>Sí</w:t>
            </w:r>
          </w:p>
        </w:tc>
      </w:tr>
    </w:tbl>
    <w:p>
      <w:pPr>
        <w:spacing w:after="40"/>
      </w:pPr>
    </w:p>
    <w:p>
      <w:pPr>
        <w:spacing w:before="140" w:after="180"/>
        <w:ind w:left="283" w:right="57"/>
        <w:shd w:val="clear" w:color="auto" w:fill="F4F8F4"/>
        <w:pBdr>
          <w:left w:val="single" w:sz="24" w:space="8" w:color="39A900"/>
        </w:pBdr>
      </w:pPr>
      <w:r>
        <w:rPr>
          <w:b/>
          <w:i/>
          <w:color w:val="00304D"/>
        </w:rPr>
        <w:t>La jerarquía del fondo también es una decisión.</w:t>
      </w:r>
      <w:r>
        <w:rPr>
          <w:b w:val="0"/>
          <w:i/>
          <w:color w:val="00304D"/>
        </w:rPr>
        <w:t xml:space="preserve"> El fondo general (</w:t>
      </w:r>
      <w:r>
        <w:rPr>
          <w:rFonts w:ascii="Consolas" w:hAnsi="Consolas" w:eastAsia="Consolas"/>
          <w:b w:val="0"/>
          <w:i/>
          <w:color w:val="A03000"/>
          <w:sz w:val="19"/>
        </w:rPr>
        <w:t>#00121f</w:t>
      </w:r>
      <w:r>
        <w:rPr>
          <w:b w:val="0"/>
          <w:i/>
          <w:color w:val="00304D"/>
        </w:rPr>
        <w:t>) es más profundo que la tarjeta (</w:t>
      </w:r>
      <w:r>
        <w:rPr>
          <w:rFonts w:ascii="Consolas" w:hAnsi="Consolas" w:eastAsia="Consolas"/>
          <w:b w:val="0"/>
          <w:i/>
          <w:color w:val="A03000"/>
          <w:sz w:val="19"/>
        </w:rPr>
        <w:t>#00304d</w:t>
      </w:r>
      <w:r>
        <w:rPr>
          <w:b w:val="0"/>
          <w:i/>
          <w:color w:val="00304D"/>
        </w:rPr>
        <w:t>). Al revés, la tarjeta "flotaría" menos. Es un detalle sutil que se nota cuando está mal.</w:t>
      </w:r>
    </w:p>
    <w:p>
      <w:pPr>
        <w:pStyle w:val="Heading1"/>
      </w:pPr>
      <w:r>
        <w:rPr>
          <w:rFonts w:ascii="Calibri Light" w:hAnsi="Calibri Light"/>
          <w:b w:val="0"/>
          <w:color w:val="007832"/>
          <w:sz w:val="40"/>
        </w:rPr>
        <w:t>4. Cómo se escribe una clase en el proyecto</w:t>
      </w:r>
    </w:p>
    <w:p>
      <w:r>
        <w:rPr>
          <w:b w:val="0"/>
        </w:rPr>
        <w:t>Como las utilidades se generan solas, en un componente se ve así:</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&lt;label className="flex flex-col gap-1 text-sm font-medium text-sena-azul dark:text-sena-texto"&gt;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Correo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&lt;input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type="email"</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className="rounded border border-sena-azul/20 p-2 font-normal text-sena-azul</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focus:border-sena focus:outline-none focus:ring-2 focus:ring-sena/40</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dark:border-sena-borde dark:bg-sena-noche dark:text-sena-texto"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/&gt;</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&lt;/label&gt;</w:t>
      </w:r>
    </w:p>
    <w:p>
      <w:r>
        <w:rPr>
          <w:b w:val="0"/>
        </w:rPr>
        <w:t xml:space="preserve">Ese </w:t>
      </w:r>
      <w:r>
        <w:rPr>
          <w:rFonts w:ascii="Consolas" w:hAnsi="Consolas" w:eastAsia="Consolas"/>
          <w:b w:val="0"/>
          <w:color w:val="A03000"/>
          <w:sz w:val="19"/>
        </w:rPr>
        <w:t>className</w:t>
      </w:r>
      <w:r>
        <w:rPr>
          <w:b w:val="0"/>
        </w:rPr>
        <w:t xml:space="preserve"> tiene cuatro cosas que se repiten en todo el proyecto:</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Parte</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Para qué</w:t>
            </w:r>
          </w:p>
        </w:tc>
      </w:tr>
      <w:tr>
        <w:tc>
          <w:tcPr>
            <w:tcW w:type="dxa" w:w="4621"/>
          </w:tcPr>
          <w:p>
            <w:pPr>
              <w:spacing w:before="40" w:after="40"/>
            </w:pPr>
            <w:r>
              <w:rPr>
                <w:color w:val="333333"/>
                <w:sz w:val="19"/>
              </w:rPr>
            </w:r>
            <w:r>
              <w:rPr>
                <w:rFonts w:ascii="Consolas" w:hAnsi="Consolas" w:eastAsia="Consolas"/>
                <w:b w:val="0"/>
                <w:color w:val="333333"/>
                <w:sz w:val="19"/>
              </w:rPr>
              <w:t>flex flex-col gap-1</w:t>
            </w:r>
          </w:p>
        </w:tc>
        <w:tc>
          <w:tcPr>
            <w:tcW w:type="dxa" w:w="4621"/>
          </w:tcPr>
          <w:p>
            <w:pPr>
              <w:spacing w:before="40" w:after="40"/>
            </w:pPr>
            <w:r>
              <w:rPr>
                <w:color w:val="333333"/>
                <w:sz w:val="19"/>
              </w:rPr>
            </w:r>
            <w:r>
              <w:rPr>
                <w:b w:val="0"/>
                <w:color w:val="333333"/>
                <w:sz w:val="19"/>
              </w:rPr>
              <w:t xml:space="preserve">La disposición del </w:t>
            </w:r>
            <w:r>
              <w:rPr>
                <w:rFonts w:ascii="Consolas" w:hAnsi="Consolas" w:eastAsia="Consolas"/>
                <w:b w:val="0"/>
                <w:color w:val="333333"/>
                <w:sz w:val="19"/>
              </w:rPr>
              <w:t>label</w:t>
            </w:r>
            <w:r>
              <w:rPr>
                <w:b w:val="0"/>
                <w:color w:val="333333"/>
                <w:sz w:val="19"/>
              </w:rPr>
              <w:t xml:space="preserve"> y su texto</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text-sm font-medium text-sena-azul dark:text-sena-texto</w:t>
            </w:r>
          </w:p>
        </w:tc>
        <w:tc>
          <w:tcPr>
            <w:tcW w:type="dxa" w:w="4621"/>
            <w:shd w:val="clear" w:color="auto" w:fill="EFF4F7"/>
          </w:tcPr>
          <w:p>
            <w:pPr>
              <w:spacing w:before="40" w:after="40"/>
            </w:pPr>
            <w:r>
              <w:rPr>
                <w:color w:val="333333"/>
                <w:sz w:val="19"/>
              </w:rPr>
            </w:r>
            <w:r>
              <w:rPr>
                <w:b w:val="0"/>
                <w:color w:val="333333"/>
                <w:sz w:val="19"/>
              </w:rPr>
              <w:t>El texto en claro y en oscuro</w:t>
            </w:r>
          </w:p>
        </w:tc>
      </w:tr>
      <w:tr>
        <w:tc>
          <w:tcPr>
            <w:tcW w:type="dxa" w:w="4621"/>
          </w:tcPr>
          <w:p>
            <w:pPr>
              <w:spacing w:before="40" w:after="40"/>
            </w:pPr>
            <w:r>
              <w:rPr>
                <w:color w:val="333333"/>
                <w:sz w:val="19"/>
              </w:rPr>
            </w:r>
            <w:r>
              <w:rPr>
                <w:rFonts w:ascii="Consolas" w:hAnsi="Consolas" w:eastAsia="Consolas"/>
                <w:b w:val="0"/>
                <w:color w:val="333333"/>
                <w:sz w:val="19"/>
              </w:rPr>
              <w:t>focus:ring-2 focus:ring-sena/40</w:t>
            </w:r>
          </w:p>
        </w:tc>
        <w:tc>
          <w:tcPr>
            <w:tcW w:type="dxa" w:w="4621"/>
          </w:tcPr>
          <w:p>
            <w:pPr>
              <w:spacing w:before="40" w:after="40"/>
            </w:pPr>
            <w:r>
              <w:rPr>
                <w:color w:val="333333"/>
                <w:sz w:val="19"/>
              </w:rPr>
            </w:r>
            <w:r>
              <w:rPr>
                <w:b w:val="0"/>
                <w:color w:val="333333"/>
                <w:sz w:val="19"/>
              </w:rPr>
              <w:t>El anillo de foco, que es un requisito de accesibilidad</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dark:border-sena-borde dark:bg-sena-noche</w:t>
            </w:r>
          </w:p>
        </w:tc>
        <w:tc>
          <w:tcPr>
            <w:tcW w:type="dxa" w:w="4621"/>
            <w:shd w:val="clear" w:color="auto" w:fill="EFF4F7"/>
          </w:tcPr>
          <w:p>
            <w:pPr>
              <w:spacing w:before="40" w:after="40"/>
            </w:pPr>
            <w:r>
              <w:rPr>
                <w:color w:val="333333"/>
                <w:sz w:val="19"/>
              </w:rPr>
            </w:r>
            <w:r>
              <w:rPr>
                <w:b w:val="0"/>
                <w:color w:val="333333"/>
                <w:sz w:val="19"/>
              </w:rPr>
              <w:t>Los ajustes de la superficie en oscuro</w:t>
            </w:r>
          </w:p>
        </w:tc>
      </w:tr>
    </w:tbl>
    <w:p>
      <w:pPr>
        <w:spacing w:after="40"/>
      </w:pPr>
    </w:p>
    <w:p>
      <w:pPr>
        <w:pStyle w:val="Heading2"/>
      </w:pPr>
      <w:r>
        <w:rPr>
          <w:rFonts w:ascii="Calibri Light" w:hAnsi="Calibri Light"/>
          <w:b w:val="0"/>
          <w:color w:val="39A900"/>
          <w:sz w:val="31"/>
        </w:rPr>
        <w:t>El patrón del campo de formulario</w:t>
      </w:r>
    </w:p>
    <w:p>
      <w:r>
        <w:rPr>
          <w:b w:val="0"/>
        </w:rPr>
        <w:t xml:space="preserve">Todos los campos del proyecto llevan los mismos cuatro grupos de clases. Es lo que hace que los cuatro formularios de autenticación se vean iguales, y es el motivo por el que el commit </w:t>
      </w:r>
      <w:r>
        <w:rPr>
          <w:rFonts w:ascii="Consolas" w:hAnsi="Consolas" w:eastAsia="Consolas"/>
          <w:b w:val="0"/>
          <w:color w:val="A03000"/>
          <w:sz w:val="19"/>
        </w:rPr>
        <w:t>e22ce52</w:t>
      </w:r>
      <w:r>
        <w:rPr>
          <w:b w:val="0"/>
        </w:rPr>
        <w:t xml:space="preserve"> no tocó 44 líneas: la mayor parte del estilo ya venía de serie.</w:t>
      </w:r>
    </w:p>
    <w:p>
      <w:pPr>
        <w:spacing w:before="140" w:after="180"/>
        <w:ind w:left="283" w:right="57"/>
        <w:shd w:val="clear" w:color="auto" w:fill="F4F8F4"/>
        <w:pBdr>
          <w:left w:val="single" w:sz="24" w:space="8" w:color="39A900"/>
        </w:pBdr>
      </w:pPr>
      <w:r>
        <w:rPr>
          <w:b/>
          <w:i/>
          <w:color w:val="00304D"/>
        </w:rPr>
        <w:t xml:space="preserve">El </w:t>
      </w:r>
      <w:r>
        <w:rPr>
          <w:rFonts w:ascii="Consolas" w:hAnsi="Consolas" w:eastAsia="Consolas"/>
          <w:b/>
          <w:i/>
          <w:color w:val="A03000"/>
          <w:sz w:val="19"/>
        </w:rPr>
        <w:t>focus:ring-2</w:t>
      </w:r>
      <w:r>
        <w:rPr>
          <w:b/>
          <w:i/>
          <w:color w:val="00304D"/>
        </w:rPr>
        <w:t xml:space="preserve"> no es decorativo.</w:t>
      </w:r>
      <w:r>
        <w:rPr>
          <w:b w:val="0"/>
          <w:i/>
          <w:color w:val="00304D"/>
        </w:rPr>
        <w:t xml:space="preserve"> Sin un indicador de foco visible, alguien que navega con teclado no sabe dónde está. Está en los cuatro formularios y es una decisión de accesibilidad, no de gusto.</w:t>
      </w:r>
    </w:p>
    <w:p>
      <w:pPr>
        <w:pStyle w:val="Heading1"/>
      </w:pPr>
      <w:r>
        <w:rPr>
          <w:rFonts w:ascii="Calibri Light" w:hAnsi="Calibri Light"/>
          <w:b w:val="0"/>
          <w:color w:val="007832"/>
          <w:sz w:val="40"/>
        </w:rPr>
        <w:t>5. El CSS que sí es a mano</w:t>
      </w:r>
    </w:p>
    <w:p>
      <w:r>
        <w:rPr>
          <w:b w:val="0"/>
        </w:rPr>
        <w:t xml:space="preserve">Hay dos cosas que Tailwind no puede hacer, y por eso están escritas en CSS plano al final de </w:t>
      </w:r>
      <w:r>
        <w:rPr>
          <w:rFonts w:ascii="Consolas" w:hAnsi="Consolas" w:eastAsia="Consolas"/>
          <w:b w:val="0"/>
          <w:color w:val="A03000"/>
          <w:sz w:val="19"/>
        </w:rPr>
        <w:t>index.css</w:t>
      </w:r>
      <w:r>
        <w:rPr>
          <w:b w:val="0"/>
        </w:rPr>
        <w:t>.</w:t>
      </w:r>
    </w:p>
    <w:p>
      <w:pPr>
        <w:pStyle w:val="Heading2"/>
      </w:pPr>
      <w:r>
        <w:rPr>
          <w:rFonts w:ascii="Calibri Light" w:hAnsi="Calibri Light"/>
          <w:b w:val="0"/>
          <w:color w:val="39A900"/>
          <w:sz w:val="31"/>
        </w:rPr>
        <w:t>Las barras de desplazamiento</w:t>
      </w:r>
    </w:p>
    <w:p>
      <w:r>
        <w:rPr>
          <w:b w:val="0"/>
        </w:rPr>
        <w:t xml:space="preserve">Son pseudo-elementos: </w:t>
      </w:r>
      <w:r>
        <w:rPr>
          <w:rFonts w:ascii="Consolas" w:hAnsi="Consolas" w:eastAsia="Consolas"/>
          <w:b w:val="0"/>
          <w:color w:val="A03000"/>
          <w:sz w:val="19"/>
        </w:rPr>
        <w:t>::-webkit-scrollbar</w:t>
      </w:r>
      <w:r>
        <w:rPr>
          <w:b w:val="0"/>
        </w:rPr>
        <w:t xml:space="preserve">, </w:t>
      </w:r>
      <w:r>
        <w:rPr>
          <w:rFonts w:ascii="Consolas" w:hAnsi="Consolas" w:eastAsia="Consolas"/>
          <w:b w:val="0"/>
          <w:color w:val="A03000"/>
          <w:sz w:val="19"/>
        </w:rPr>
        <w:t>::-webkit-scrollbar-thumb</w:t>
      </w:r>
      <w:r>
        <w:rPr>
          <w:b w:val="0"/>
        </w:rPr>
        <w:t xml:space="preserve">. Tailwind no genera utilidades para ellos, así que se escriben a mano. Ver </w:t>
      </w:r>
      <w:r>
        <w:rPr>
          <w:b w:val="0"/>
        </w:rPr>
        <w:t>Barras de desplazamiento</w:t>
      </w:r>
      <w:hyperlink r:id="rId17">
        <w:r>
          <w:rPr>
            <w:color w:val="007832"/>
            <w:u w:val="single"/>
            <w:rFonts w:ascii="Calibri" w:hAnsi="Calibri"/>
          </w:rPr>
          <w:t>Barras de desplazamiento</w:t>
        </w:r>
      </w:hyperlink>
      <w:r>
        <w:rPr>
          <w:b w:val="0"/>
        </w:rPr>
        <w:t>.</w:t>
      </w:r>
    </w:p>
    <w:p>
      <w:pPr>
        <w:pStyle w:val="Heading2"/>
      </w:pPr>
      <w:r>
        <w:rPr>
          <w:rFonts w:ascii="Calibri Light" w:hAnsi="Calibri Light"/>
          <w:b w:val="0"/>
          <w:color w:val="39A900"/>
          <w:sz w:val="31"/>
        </w:rPr>
        <w:t xml:space="preserve">La variante </w:t>
      </w:r>
      <w:r>
        <w:rPr>
          <w:rFonts w:ascii="Calibri Light" w:hAnsi="Calibri Light" w:eastAsia="Consolas"/>
          <w:b w:val="0"/>
          <w:color w:val="39A900"/>
          <w:sz w:val="31"/>
        </w:rPr>
        <w:t>dark</w:t>
      </w:r>
      <w:r>
        <w:rPr>
          <w:rFonts w:ascii="Calibri Light" w:hAnsi="Calibri Light"/>
          <w:b w:val="0"/>
          <w:color w:val="39A900"/>
          <w:sz w:val="31"/>
        </w:rPr>
        <w:t xml:space="preserve"> y el bloque </w:t>
      </w:r>
      <w:r>
        <w:rPr>
          <w:rFonts w:ascii="Calibri Light" w:hAnsi="Calibri Light" w:eastAsia="Consolas"/>
          <w:b w:val="0"/>
          <w:color w:val="39A900"/>
          <w:sz w:val="31"/>
        </w:rPr>
        <w:t>@theme</w:t>
      </w:r>
    </w:p>
    <w:p>
      <w:r>
        <w:rPr>
          <w:b w:val="0"/>
        </w:rPr>
        <w:t>Ya explicados arriba. Son directivas del propio motor de Tailwind 4.</w:t>
      </w:r>
    </w:p>
    <w:p>
      <w:pPr>
        <w:pStyle w:val="Heading1"/>
      </w:pPr>
      <w:r>
        <w:rPr>
          <w:rFonts w:ascii="Calibri Light" w:hAnsi="Calibri Light"/>
          <w:b w:val="0"/>
          <w:color w:val="007832"/>
          <w:sz w:val="40"/>
        </w:rPr>
        <w:t>6. La lista de clases prohibidas</w:t>
      </w:r>
    </w:p>
    <w:p>
      <w:r>
        <w:rPr>
          <w:b w:val="0"/>
        </w:rPr>
        <w:t xml:space="preserve">Tailwind trae colores por defecto además de los del proyecto: </w:t>
      </w:r>
      <w:r>
        <w:rPr>
          <w:rFonts w:ascii="Consolas" w:hAnsi="Consolas" w:eastAsia="Consolas"/>
          <w:b w:val="0"/>
          <w:color w:val="A03000"/>
          <w:sz w:val="19"/>
        </w:rPr>
        <w:t>bg-blue-900</w:t>
      </w:r>
      <w:r>
        <w:rPr>
          <w:b w:val="0"/>
        </w:rPr>
        <w:t xml:space="preserve">, </w:t>
      </w:r>
      <w:r>
        <w:rPr>
          <w:rFonts w:ascii="Consolas" w:hAnsi="Consolas" w:eastAsia="Consolas"/>
          <w:b w:val="0"/>
          <w:color w:val="A03000"/>
          <w:sz w:val="19"/>
        </w:rPr>
        <w:t>text-slate-500</w:t>
      </w:r>
      <w:r>
        <w:rPr>
          <w:b w:val="0"/>
        </w:rPr>
        <w:t xml:space="preserve">, </w:t>
      </w:r>
      <w:r>
        <w:rPr>
          <w:rFonts w:ascii="Consolas" w:hAnsi="Consolas" w:eastAsia="Consolas"/>
          <w:b w:val="0"/>
          <w:color w:val="A03000"/>
          <w:sz w:val="19"/>
        </w:rPr>
        <w:t>text-red-600</w:t>
      </w:r>
      <w:r>
        <w:rPr>
          <w:b w:val="0"/>
        </w:rPr>
        <w:t>. Están disponibles, y hay varios sitios donde se usan a propósito.</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Grupo de clases</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Cuándo está permitido</w:t>
            </w:r>
          </w:p>
        </w:tc>
      </w:tr>
      <w:tr>
        <w:tc>
          <w:tcPr>
            <w:tcW w:type="dxa" w:w="4621"/>
          </w:tcPr>
          <w:p>
            <w:pPr>
              <w:spacing w:before="40" w:after="40"/>
            </w:pPr>
            <w:r>
              <w:rPr>
                <w:color w:val="333333"/>
                <w:sz w:val="19"/>
              </w:rPr>
            </w:r>
            <w:r>
              <w:rPr>
                <w:rFonts w:ascii="Consolas" w:hAnsi="Consolas" w:eastAsia="Consolas"/>
                <w:b w:val="0"/>
                <w:color w:val="333333"/>
                <w:sz w:val="19"/>
              </w:rPr>
              <w:t>sena-*</w:t>
            </w:r>
          </w:p>
        </w:tc>
        <w:tc>
          <w:tcPr>
            <w:tcW w:type="dxa" w:w="4621"/>
          </w:tcPr>
          <w:p>
            <w:pPr>
              <w:spacing w:before="40" w:after="40"/>
            </w:pPr>
            <w:r>
              <w:rPr>
                <w:color w:val="333333"/>
                <w:sz w:val="19"/>
              </w:rPr>
            </w:r>
            <w:r>
              <w:rPr>
                <w:b w:val="0"/>
                <w:color w:val="333333"/>
                <w:sz w:val="19"/>
              </w:rPr>
              <w:t>Todo lo que sea identidad institucional. Es el 90% del proyecto</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red-*</w:t>
            </w:r>
          </w:p>
        </w:tc>
        <w:tc>
          <w:tcPr>
            <w:tcW w:type="dxa" w:w="4621"/>
            <w:shd w:val="clear" w:color="auto" w:fill="EFF4F7"/>
          </w:tcPr>
          <w:p>
            <w:pPr>
              <w:spacing w:before="40" w:after="40"/>
            </w:pPr>
            <w:r>
              <w:rPr>
                <w:color w:val="333333"/>
                <w:sz w:val="19"/>
              </w:rPr>
            </w:r>
            <w:r>
              <w:rPr>
                <w:b w:val="0"/>
                <w:color w:val="333333"/>
                <w:sz w:val="19"/>
              </w:rPr>
              <w:t>Errores: mensajes de error de red, de validación, de permisos</w:t>
            </w:r>
          </w:p>
        </w:tc>
      </w:tr>
      <w:tr>
        <w:tc>
          <w:tcPr>
            <w:tcW w:type="dxa" w:w="4621"/>
          </w:tcPr>
          <w:p>
            <w:pPr>
              <w:spacing w:before="40" w:after="40"/>
            </w:pPr>
            <w:r>
              <w:rPr>
                <w:color w:val="333333"/>
                <w:sz w:val="19"/>
              </w:rPr>
            </w:r>
            <w:r>
              <w:rPr>
                <w:rFonts w:ascii="Consolas" w:hAnsi="Consolas" w:eastAsia="Consolas"/>
                <w:b w:val="0"/>
                <w:color w:val="333333"/>
                <w:sz w:val="19"/>
              </w:rPr>
              <w:t>slate-*</w:t>
            </w:r>
          </w:p>
        </w:tc>
        <w:tc>
          <w:tcPr>
            <w:tcW w:type="dxa" w:w="4621"/>
          </w:tcPr>
          <w:p>
            <w:pPr>
              <w:spacing w:before="40" w:after="40"/>
            </w:pPr>
            <w:r>
              <w:rPr>
                <w:color w:val="333333"/>
                <w:sz w:val="19"/>
              </w:rPr>
            </w:r>
            <w:r>
              <w:rPr>
                <w:b w:val="0"/>
                <w:color w:val="333333"/>
                <w:sz w:val="19"/>
              </w:rPr>
              <w:t xml:space="preserve">Solo dentro de </w:t>
            </w:r>
            <w:r>
              <w:rPr>
                <w:rFonts w:ascii="Consolas" w:hAnsi="Consolas" w:eastAsia="Consolas"/>
                <w:b w:val="0"/>
                <w:color w:val="333333"/>
                <w:sz w:val="19"/>
              </w:rPr>
              <w:t>PaginaVacia.jsx</w:t>
            </w:r>
            <w:r>
              <w:rPr>
                <w:b w:val="0"/>
                <w:color w:val="333333"/>
                <w:sz w:val="19"/>
              </w:rPr>
              <w:t>, que es un marcador temporal de los módulos sin construir</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blue-*</w:t>
            </w:r>
          </w:p>
        </w:tc>
        <w:tc>
          <w:tcPr>
            <w:tcW w:type="dxa" w:w="4621"/>
            <w:shd w:val="clear" w:color="auto" w:fill="EFF4F7"/>
          </w:tcPr>
          <w:p>
            <w:pPr>
              <w:spacing w:before="40" w:after="40"/>
            </w:pPr>
            <w:r>
              <w:rPr>
                <w:color w:val="333333"/>
                <w:sz w:val="19"/>
              </w:rPr>
            </w:r>
            <w:r>
              <w:rPr>
                <w:b w:val="0"/>
                <w:color w:val="333333"/>
                <w:sz w:val="19"/>
              </w:rPr>
              <w:t xml:space="preserve">Nada. Es el color que traía la plantilla de Vite y se borró con </w:t>
            </w:r>
            <w:r>
              <w:rPr>
                <w:rFonts w:ascii="Consolas" w:hAnsi="Consolas" w:eastAsia="Consolas"/>
                <w:b w:val="0"/>
                <w:color w:val="333333"/>
                <w:sz w:val="19"/>
              </w:rPr>
              <w:t>App.css</w:t>
            </w:r>
          </w:p>
        </w:tc>
      </w:tr>
    </w:tbl>
    <w:p>
      <w:pPr>
        <w:spacing w:after="40"/>
      </w:pPr>
    </w:p>
    <w:p>
      <w:r>
        <w:rPr>
          <w:b w:val="0"/>
        </w:rPr>
        <w:t xml:space="preserve">La regla práctica: **si no es un error y no es un marcador temporal, es </w:t>
      </w:r>
      <w:r>
        <w:rPr>
          <w:rFonts w:ascii="Consolas" w:hAnsi="Consolas" w:eastAsia="Consolas"/>
          <w:b w:val="0"/>
          <w:color w:val="A03000"/>
          <w:sz w:val="19"/>
        </w:rPr>
        <w:t>sena-*</w:t>
      </w:r>
      <w:r>
        <w:rPr>
          <w:b w:val="0"/>
        </w:rPr>
        <w:t xml:space="preserve">.** Un </w:t>
      </w:r>
      <w:r>
        <w:rPr>
          <w:rFonts w:ascii="Consolas" w:hAnsi="Consolas" w:eastAsia="Consolas"/>
          <w:b w:val="0"/>
          <w:color w:val="A03000"/>
          <w:sz w:val="19"/>
        </w:rPr>
        <w:t>bg-blue-900</w:t>
      </w:r>
      <w:r>
        <w:rPr>
          <w:b w:val="0"/>
        </w:rPr>
        <w:t xml:space="preserve"> en una pantalla de negocio es un descuido, y en una aplicación institucional con manual de identidad no es un detalle menor.</w:t>
      </w:r>
    </w:p>
    <w:p>
      <w:r>
        <w:rPr>
          <w:b w:val="0"/>
        </w:rPr>
        <w:t>Para comprobar que no se ha colado ningún color ajeno:</w:t>
      </w:r>
    </w:p>
    <w:p>
      <w:pPr>
        <w:spacing w:before="120" w:after="120" w:line="240" w:lineRule="auto"/>
        <w:ind w:left="283" w:right="57"/>
        <w:shd w:val="clear" w:color="auto" w:fill="F2F4F3"/>
        <w:pBdr>
          <w:left w:val="single" w:sz="12" w:space="8" w:color="39A900"/>
        </w:pBdr>
      </w:pPr>
      <w:r>
        <w:rPr>
          <w:rFonts w:ascii="Consolas" w:hAnsi="Consolas" w:eastAsia="Consolas"/>
          <w:color w:val="1B1B1B"/>
          <w:sz w:val="18"/>
        </w:rPr>
        <w:t>npm run build</w:t>
      </w:r>
    </w:p>
    <w:p>
      <w:r>
        <w:rPr>
          <w:b w:val="0"/>
        </w:rPr>
        <w:t xml:space="preserve">Y buscar </w:t>
      </w:r>
      <w:r>
        <w:rPr>
          <w:rFonts w:ascii="Consolas" w:hAnsi="Consolas" w:eastAsia="Consolas"/>
          <w:b w:val="0"/>
          <w:color w:val="A03000"/>
          <w:sz w:val="19"/>
        </w:rPr>
        <w:t>bg-blue</w:t>
      </w:r>
      <w:r>
        <w:rPr>
          <w:b w:val="0"/>
        </w:rPr>
        <w:t xml:space="preserve">, </w:t>
      </w:r>
      <w:r>
        <w:rPr>
          <w:rFonts w:ascii="Consolas" w:hAnsi="Consolas" w:eastAsia="Consolas"/>
          <w:b w:val="0"/>
          <w:color w:val="A03000"/>
          <w:sz w:val="19"/>
        </w:rPr>
        <w:t>text-gray</w:t>
      </w:r>
      <w:r>
        <w:rPr>
          <w:b w:val="0"/>
        </w:rPr>
        <w:t xml:space="preserve">, </w:t>
      </w:r>
      <w:r>
        <w:rPr>
          <w:rFonts w:ascii="Consolas" w:hAnsi="Consolas" w:eastAsia="Consolas"/>
          <w:b w:val="0"/>
          <w:color w:val="A03000"/>
          <w:sz w:val="19"/>
        </w:rPr>
        <w:t>bg-gray</w:t>
      </w:r>
      <w:r>
        <w:rPr>
          <w:b w:val="0"/>
        </w:rPr>
        <w:t xml:space="preserve"> en </w:t>
      </w:r>
      <w:r>
        <w:rPr>
          <w:rFonts w:ascii="Consolas" w:hAnsi="Consolas" w:eastAsia="Consolas"/>
          <w:b w:val="0"/>
          <w:color w:val="A03000"/>
          <w:sz w:val="19"/>
        </w:rPr>
        <w:t>src/</w:t>
      </w:r>
      <w:r>
        <w:rPr>
          <w:b w:val="0"/>
        </w:rPr>
        <w:t xml:space="preserve">. No debería salir nada fuera de </w:t>
      </w:r>
      <w:r>
        <w:rPr>
          <w:rFonts w:ascii="Consolas" w:hAnsi="Consolas" w:eastAsia="Consolas"/>
          <w:b w:val="0"/>
          <w:color w:val="A03000"/>
          <w:sz w:val="19"/>
        </w:rPr>
        <w:t>PaginaVacia.jsx</w:t>
      </w:r>
      <w:r>
        <w:rPr>
          <w:b w:val="0"/>
        </w:rPr>
        <w:t>.</w:t>
      </w:r>
    </w:p>
    <w:p>
      <w:pPr>
        <w:pStyle w:val="Heading1"/>
      </w:pPr>
      <w:r>
        <w:rPr>
          <w:rFonts w:ascii="Calibri Light" w:hAnsi="Calibri Light"/>
          <w:b w:val="0"/>
          <w:color w:val="007832"/>
          <w:sz w:val="40"/>
        </w:rPr>
        <w:t>7. Los dos fragmentos de CSS a mano, completos</w:t>
      </w:r>
    </w:p>
    <w:p>
      <w:r>
        <w:rPr>
          <w:b w:val="0"/>
        </w:rPr>
        <w:t>Para tenerlos a mano, las barras de desplazamiento son esto:</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.scroll-sena-lateral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scrollbar-width: thin;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scrollbar-color: rgba(57, 169, 0, 0.55) transparent;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.scroll-sena-lateral::-webkit-scrollbar { width: 6px;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.scroll-sena-lateral::-webkit-scrollbar-track { background: transparent;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.scroll-sena-lateral::-webkit-scrollbar-thumb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background-color: rgba(57, 169, 0, 0.55);</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border-radius: 9999px;</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.scroll-sena-lateral:is(:hover, :focus-within)::-webkit-scrollbar-thumb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background-color: #39a900;</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b w:val="0"/>
        </w:rPr>
        <w:t>Y para el contenido, lo mismo con el verde oscuro, más su versión en modo oscuro:</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.scroll-sena-contenido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scrollbar-width: thin;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scrollbar-color: rgba(0, 120, 50, 0.5) transparent;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...::-webkit-scrollbar* con los mismos valores...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.dark .scroll-sena-contenido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scrollbar-color: rgba(57, 169, 0, 0.6) transparent;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.dark .scroll-sena-contenido::-webkit-scrollbar-thumb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background-color: rgba(57, 169, 0, 0.6);</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.dark .scroll-sena-contenido:is(:hover, :focus-within)::-webkit-scrollbar-thumb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background-color: #39a900;</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b w:val="0"/>
        </w:rPr>
        <w:t>Tres cosas que el comentario del archivo explica y que no son evidentes:</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Decisión</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Por qué</w:t>
            </w:r>
          </w:p>
        </w:tc>
      </w:tr>
      <w:tr>
        <w:tc>
          <w:tcPr>
            <w:tcW w:type="dxa" w:w="4621"/>
          </w:tcPr>
          <w:p>
            <w:pPr>
              <w:spacing w:before="40" w:after="40"/>
            </w:pPr>
            <w:r>
              <w:rPr>
                <w:color w:val="333333"/>
                <w:sz w:val="19"/>
              </w:rPr>
            </w:r>
            <w:r>
              <w:rPr>
                <w:b w:val="0"/>
                <w:color w:val="333333"/>
                <w:sz w:val="19"/>
              </w:rPr>
              <w:t xml:space="preserve">Las propiedades estándar </w:t>
            </w:r>
            <w:r>
              <w:rPr>
                <w:b/>
                <w:sz w:val="19"/>
              </w:rPr>
              <w:t>y</w:t>
            </w:r>
            <w:r>
              <w:rPr>
                <w:b w:val="0"/>
                <w:color w:val="333333"/>
                <w:sz w:val="19"/>
              </w:rPr>
              <w:t xml:space="preserve"> las de webkit</w:t>
            </w:r>
          </w:p>
        </w:tc>
        <w:tc>
          <w:tcPr>
            <w:tcW w:type="dxa" w:w="4621"/>
          </w:tcPr>
          <w:p>
            <w:pPr>
              <w:spacing w:before="40" w:after="40"/>
            </w:pPr>
            <w:r>
              <w:rPr>
                <w:color w:val="333333"/>
                <w:sz w:val="19"/>
              </w:rPr>
            </w:r>
            <w:r>
              <w:rPr>
                <w:b w:val="0"/>
                <w:color w:val="333333"/>
                <w:sz w:val="19"/>
              </w:rPr>
              <w:t>Solo con las estándar la barra se ve plana; solo con las de webkit no funciona en Firefox</w:t>
            </w:r>
          </w:p>
        </w:tc>
      </w:tr>
      <w:tr>
        <w:tc>
          <w:tcPr>
            <w:tcW w:type="dxa" w:w="4621"/>
            <w:shd w:val="clear" w:color="auto" w:fill="EFF4F7"/>
          </w:tcPr>
          <w:p>
            <w:pPr>
              <w:spacing w:before="40" w:after="40"/>
            </w:pPr>
            <w:r>
              <w:rPr>
                <w:color w:val="333333"/>
                <w:sz w:val="19"/>
              </w:rPr>
            </w:r>
            <w:r>
              <w:rPr>
                <w:b w:val="0"/>
                <w:color w:val="333333"/>
                <w:sz w:val="19"/>
              </w:rPr>
              <w:t>El hover cambia la opacidad, no el grosor</w:t>
            </w:r>
          </w:p>
        </w:tc>
        <w:tc>
          <w:tcPr>
            <w:tcW w:type="dxa" w:w="4621"/>
            <w:shd w:val="clear" w:color="auto" w:fill="EFF4F7"/>
          </w:tcPr>
          <w:p>
            <w:pPr>
              <w:spacing w:before="40" w:after="40"/>
            </w:pPr>
            <w:r>
              <w:rPr>
                <w:color w:val="333333"/>
                <w:sz w:val="19"/>
              </w:rPr>
            </w:r>
            <w:r>
              <w:rPr>
                <w:b w:val="0"/>
                <w:color w:val="333333"/>
                <w:sz w:val="19"/>
              </w:rPr>
              <w:t>El ancho forma parte del cálculo del layout, y no se puede animar</w:t>
            </w:r>
          </w:p>
        </w:tc>
      </w:tr>
      <w:tr>
        <w:tc>
          <w:tcPr>
            <w:tcW w:type="dxa" w:w="4621"/>
          </w:tcPr>
          <w:p>
            <w:pPr>
              <w:spacing w:before="40" w:after="40"/>
            </w:pPr>
            <w:r>
              <w:rPr>
                <w:color w:val="333333"/>
                <w:sz w:val="19"/>
              </w:rPr>
            </w:r>
            <w:r>
              <w:rPr>
                <w:b w:val="0"/>
                <w:color w:val="333333"/>
                <w:sz w:val="19"/>
              </w:rPr>
              <w:t>El verde cambia según el fondo</w:t>
            </w:r>
          </w:p>
        </w:tc>
        <w:tc>
          <w:tcPr>
            <w:tcW w:type="dxa" w:w="4621"/>
          </w:tcPr>
          <w:p>
            <w:pPr>
              <w:spacing w:before="40" w:after="40"/>
            </w:pPr>
            <w:r>
              <w:rPr>
                <w:color w:val="333333"/>
                <w:sz w:val="19"/>
              </w:rPr>
            </w:r>
            <w:r>
              <w:rPr>
                <w:b w:val="0"/>
                <w:color w:val="333333"/>
                <w:sz w:val="19"/>
              </w:rPr>
              <w:t>Sobre el menú da 4.77:1 y cumple; sobre fondo claro da 2.93:1 y no, así que ahí va el verde oscuro</w:t>
            </w:r>
          </w:p>
        </w:tc>
      </w:tr>
    </w:tbl>
    <w:p>
      <w:pPr>
        <w:spacing w:after="40"/>
      </w:pPr>
    </w:p>
    <w:p>
      <w:pPr>
        <w:pStyle w:val="Heading1"/>
      </w:pPr>
      <w:r>
        <w:rPr>
          <w:rFonts w:ascii="Calibri Light" w:hAnsi="Calibri Light"/>
          <w:b w:val="0"/>
          <w:color w:val="007832"/>
          <w:sz w:val="40"/>
        </w:rPr>
        <w:t>8. Cómo se añade un color nuevo</w:t>
      </w:r>
    </w:p>
    <w:p>
      <w:r>
        <w:rPr>
          <w:b w:val="0"/>
        </w:rPr>
        <w:t>Si hace falta un color que no está en la paleta, el orden correcto es:</w:t>
      </w:r>
    </w:p>
    <w:p>
      <w:pPr>
        <w:pStyle w:val="ListNumber"/>
        <w:spacing w:after="40"/>
        <w:ind w:left="425"/>
      </w:pPr>
      <w:r>
        <w:rPr>
          <w:b w:val="0"/>
        </w:rPr>
        <w:t xml:space="preserve">Añadir la variable en el bloque </w:t>
      </w:r>
      <w:r>
        <w:rPr>
          <w:rFonts w:ascii="Consolas" w:hAnsi="Consolas" w:eastAsia="Consolas"/>
          <w:b w:val="0"/>
          <w:color w:val="A03000"/>
          <w:sz w:val="19"/>
        </w:rPr>
        <w:t>@theme</w:t>
      </w:r>
      <w:r>
        <w:rPr>
          <w:b w:val="0"/>
        </w:rPr>
        <w:t xml:space="preserve"> de </w:t>
      </w:r>
      <w:r>
        <w:rPr>
          <w:rFonts w:ascii="Consolas" w:hAnsi="Consolas" w:eastAsia="Consolas"/>
          <w:b w:val="0"/>
          <w:color w:val="A03000"/>
          <w:sz w:val="19"/>
        </w:rPr>
        <w:t>src/index.css</w:t>
      </w:r>
      <w:r>
        <w:rPr>
          <w:b w:val="0"/>
        </w:rPr>
        <w:t>, con su comentario</w:t>
      </w:r>
    </w:p>
    <w:p>
      <w:r>
        <w:rPr>
          <w:b w:val="0"/>
        </w:rPr>
        <w:t>diciendo de dónde sale.</w:t>
      </w:r>
    </w:p>
    <w:p>
      <w:pPr>
        <w:pStyle w:val="ListNumber"/>
        <w:spacing w:after="40"/>
        <w:ind w:left="425"/>
      </w:pPr>
      <w:r>
        <w:rPr>
          <w:b w:val="0"/>
        </w:rPr>
        <w:t>Comprobar el contraste contra las superficies en las que se va a usar, y anotarlo.</w:t>
      </w:r>
    </w:p>
    <w:p>
      <w:pPr>
        <w:pStyle w:val="ListNumber"/>
        <w:spacing w:after="40"/>
        <w:ind w:left="425"/>
      </w:pPr>
      <w:r>
        <w:rPr>
          <w:b w:val="0"/>
        </w:rPr>
        <w:t xml:space="preserve">Usar la utilidad generada: </w:t>
      </w:r>
      <w:r>
        <w:rPr>
          <w:rFonts w:ascii="Consolas" w:hAnsi="Consolas" w:eastAsia="Consolas"/>
          <w:b w:val="0"/>
          <w:color w:val="A03000"/>
          <w:sz w:val="19"/>
        </w:rPr>
        <w:t>bg-</w:t>
      </w:r>
      <w:r>
        <w:rPr>
          <w:b w:val="0"/>
        </w:rPr>
        <w:t xml:space="preserve">, </w:t>
      </w:r>
      <w:r>
        <w:rPr>
          <w:rFonts w:ascii="Consolas" w:hAnsi="Consolas" w:eastAsia="Consolas"/>
          <w:b w:val="0"/>
          <w:color w:val="A03000"/>
          <w:sz w:val="19"/>
        </w:rPr>
        <w:t>text-</w:t>
      </w:r>
      <w:r>
        <w:rPr>
          <w:b w:val="0"/>
        </w:rPr>
        <w:t xml:space="preserve"> o </w:t>
      </w:r>
      <w:r>
        <w:rPr>
          <w:rFonts w:ascii="Consolas" w:hAnsi="Consolas" w:eastAsia="Consolas"/>
          <w:b w:val="0"/>
          <w:color w:val="A03000"/>
          <w:sz w:val="19"/>
        </w:rPr>
        <w:t>border-</w:t>
      </w:r>
      <w:r>
        <w:rPr>
          <w:b w:val="0"/>
        </w:rPr>
        <w:t xml:space="preserve"> con el nombre nuevo.</w:t>
      </w:r>
    </w:p>
    <w:p>
      <w:r>
        <w:rPr>
          <w:b w:val="0"/>
        </w:rPr>
        <w:t xml:space="preserve">Lo que </w:t>
      </w:r>
      <w:r>
        <w:rPr>
          <w:b/>
        </w:rPr>
        <w:t>no</w:t>
      </w:r>
      <w:r>
        <w:rPr>
          <w:b w:val="0"/>
        </w:rPr>
        <w:t xml:space="preserve"> hay que hacer es inventar el color en el </w:t>
      </w:r>
      <w:r>
        <w:rPr>
          <w:rFonts w:ascii="Consolas" w:hAnsi="Consolas" w:eastAsia="Consolas"/>
          <w:b w:val="0"/>
          <w:color w:val="A03000"/>
          <w:sz w:val="19"/>
        </w:rPr>
        <w:t>className</w:t>
      </w:r>
      <w:r>
        <w:rPr>
          <w:b w:val="0"/>
        </w:rPr>
        <w:t>:</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Mal */}   &lt;div className="bg-[#1a7f37]"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Mal */}   &lt;div className="bg-[#1a7f37]/20"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Bien */}  &lt;div className="bg-sena-oscuro" /&gt;</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Bien */}  &lt;div className="bg-sena-oscuro/20" /&gt;</w:t>
      </w:r>
    </w:p>
    <w:p>
      <w:r>
        <w:rPr>
          <w:b w:val="0"/>
        </w:rPr>
        <w:t xml:space="preserve">Un color escrito a mano en el </w:t>
      </w:r>
      <w:r>
        <w:rPr>
          <w:rFonts w:ascii="Consolas" w:hAnsi="Consolas" w:eastAsia="Consolas"/>
          <w:b w:val="0"/>
          <w:color w:val="A03000"/>
          <w:sz w:val="19"/>
        </w:rPr>
        <w:t>className</w:t>
      </w:r>
      <w:r>
        <w:rPr>
          <w:b w:val="0"/>
        </w:rPr>
        <w:t xml:space="preserve"> no se puede cambiar de tema, no aparece en ninguna lista, y dos pantallas con "el mismo verde" acabarán con dos valores distintos.</w:t>
      </w:r>
    </w:p>
    <w:p>
      <w:r>
        <w:br w:type="page"/>
      </w:r>
    </w:p>
    <w:p>
      <w:pPr>
        <w:pStyle w:val="Heading1"/>
      </w:pPr>
      <w:r>
        <w:rPr>
          <w:rFonts w:ascii="Calibri Light" w:hAnsi="Calibri Light"/>
          <w:b/>
          <w:color w:val="007832"/>
          <w:sz w:val="44"/>
        </w:rPr>
        <w:t>Documento Entorno y configuracion</w:t>
      </w:r>
    </w:p>
    <w:p>
      <w:pPr>
        <w:spacing w:before="160" w:after="160"/>
        <w:pBdr>
          <w:bottom w:val="single" w:sz="6" w:space="1" w:color="C9D3D0"/>
        </w:pBdr>
      </w:pPr>
    </w:p>
    <w:p>
      <w:pPr>
        <w:pStyle w:val="Heading1"/>
      </w:pPr>
      <w:r>
        <w:rPr>
          <w:rFonts w:ascii="Calibri Light" w:hAnsi="Calibri Light"/>
          <w:b w:val="0"/>
          <w:color w:val="007832"/>
          <w:sz w:val="40"/>
        </w:rPr>
        <w:t>6. Configuración del entorno (.env)</w:t>
      </w:r>
    </w:p>
    <w:p>
      <w:r>
        <w:rPr>
          <w:b w:val="0"/>
        </w:rPr>
        <w:t xml:space="preserve">Un archivo </w:t>
      </w:r>
      <w:r>
        <w:rPr>
          <w:rFonts w:ascii="Consolas" w:hAnsi="Consolas" w:eastAsia="Consolas"/>
          <w:b w:val="0"/>
          <w:color w:val="A03000"/>
          <w:sz w:val="19"/>
        </w:rPr>
        <w:t>.env</w:t>
      </w:r>
      <w:r>
        <w:rPr>
          <w:b w:val="0"/>
        </w:rPr>
        <w:t xml:space="preserve"> guarda valores que cambian según la máquina. Está en </w:t>
      </w:r>
      <w:r>
        <w:rPr>
          <w:rFonts w:ascii="Consolas" w:hAnsi="Consolas" w:eastAsia="Consolas"/>
          <w:b w:val="0"/>
          <w:color w:val="A03000"/>
          <w:sz w:val="19"/>
        </w:rPr>
        <w:t>.gitignore</w:t>
      </w:r>
      <w:r>
        <w:rPr>
          <w:b w:val="0"/>
        </w:rPr>
        <w:t xml:space="preserve"> porque </w:t>
      </w:r>
      <w:r>
        <w:rPr>
          <w:b/>
        </w:rPr>
        <w:t>nunca debe subirse a Git</w:t>
      </w:r>
      <w:r>
        <w:rPr>
          <w:b w:val="0"/>
        </w:rPr>
        <w:t>.</w:t>
      </w:r>
    </w:p>
    <w:p>
      <w:r>
        <w:rPr>
          <w:rFonts w:ascii="Consolas" w:hAnsi="Consolas" w:eastAsia="Consolas"/>
          <w:b w:val="0"/>
          <w:color w:val="A03000"/>
          <w:sz w:val="19"/>
        </w:rPr>
        <w:t>.env.example</w:t>
      </w:r>
      <w:r>
        <w:rPr>
          <w:b w:val="0"/>
        </w:rPr>
        <w:t xml:space="preserve"> es la plantilla (esta sí se sube, y no tiene secretos):</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Backend Laravel + Sanctum.</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Copia este archivo a '.env' y ajusta los valores.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OJO: usa siempre 'localhost', NUNCA '127.0.0.1'. Las cookies distinguen host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y las dos direcciones no comparten sesión.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VITE_API_URL=http://localhost:8000/api</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VITE_CSRF_URL=http://localhost:8000/sanctum/csrf-cookie</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VITE_GOOGLE_URL=http://localhost:8000/api/auth/google/redirect</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Variable</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Qué significa</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Valor por defecto en el código</w:t>
            </w:r>
          </w:p>
        </w:tc>
      </w:tr>
      <w:tr>
        <w:tc>
          <w:tcPr>
            <w:tcW w:type="dxa" w:w="3081"/>
          </w:tcPr>
          <w:p>
            <w:pPr>
              <w:spacing w:before="40" w:after="40"/>
            </w:pPr>
            <w:r>
              <w:rPr>
                <w:color w:val="333333"/>
                <w:sz w:val="19"/>
              </w:rPr>
            </w:r>
            <w:r>
              <w:rPr>
                <w:rFonts w:ascii="Consolas" w:hAnsi="Consolas" w:eastAsia="Consolas"/>
                <w:b w:val="0"/>
                <w:color w:val="333333"/>
                <w:sz w:val="19"/>
              </w:rPr>
              <w:t>VITE_API_URL</w:t>
            </w:r>
          </w:p>
        </w:tc>
        <w:tc>
          <w:tcPr>
            <w:tcW w:type="dxa" w:w="3081"/>
          </w:tcPr>
          <w:p>
            <w:pPr>
              <w:spacing w:before="40" w:after="40"/>
            </w:pPr>
            <w:r>
              <w:rPr>
                <w:color w:val="333333"/>
                <w:sz w:val="19"/>
              </w:rPr>
            </w:r>
            <w:r>
              <w:rPr>
                <w:b w:val="0"/>
                <w:color w:val="333333"/>
                <w:sz w:val="19"/>
              </w:rPr>
              <w:t xml:space="preserve">Dirección base de la API. </w:t>
            </w:r>
            <w:r>
              <w:rPr>
                <w:b/>
                <w:sz w:val="19"/>
              </w:rPr>
              <w:t xml:space="preserve">Incluye </w:t>
            </w:r>
            <w:r>
              <w:rPr>
                <w:rFonts w:ascii="Consolas" w:hAnsi="Consolas" w:eastAsia="Consolas"/>
                <w:b/>
                <w:color w:val="A03000"/>
                <w:sz w:val="19"/>
              </w:rPr>
              <w:t>/api</w:t>
            </w:r>
            <w:r>
              <w:rPr>
                <w:b/>
                <w:sz w:val="19"/>
              </w:rPr>
              <w:t>.</w:t>
            </w:r>
          </w:p>
        </w:tc>
        <w:tc>
          <w:tcPr>
            <w:tcW w:type="dxa" w:w="3081"/>
          </w:tcPr>
          <w:p>
            <w:pPr>
              <w:spacing w:before="40" w:after="40"/>
            </w:pPr>
            <w:r>
              <w:rPr>
                <w:color w:val="333333"/>
                <w:sz w:val="19"/>
              </w:rPr>
            </w:r>
            <w:r>
              <w:rPr>
                <w:rFonts w:ascii="Consolas" w:hAnsi="Consolas" w:eastAsia="Consolas"/>
                <w:b w:val="0"/>
                <w:color w:val="333333"/>
                <w:sz w:val="19"/>
              </w:rPr>
              <w:t>http://localhost:8000/api</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VITE_CSRF_URL</w:t>
            </w:r>
          </w:p>
        </w:tc>
        <w:tc>
          <w:tcPr>
            <w:tcW w:type="dxa" w:w="3081"/>
            <w:shd w:val="clear" w:color="auto" w:fill="EFF4F7"/>
          </w:tcPr>
          <w:p>
            <w:pPr>
              <w:spacing w:before="40" w:after="40"/>
            </w:pPr>
            <w:r>
              <w:rPr>
                <w:color w:val="333333"/>
                <w:sz w:val="19"/>
              </w:rPr>
            </w:r>
            <w:r>
              <w:rPr>
                <w:b w:val="0"/>
                <w:color w:val="333333"/>
                <w:sz w:val="19"/>
              </w:rPr>
              <w:t xml:space="preserve">Endpoint que entrega la cookie CSRF. </w:t>
            </w:r>
            <w:r>
              <w:rPr>
                <w:b/>
                <w:sz w:val="19"/>
              </w:rPr>
              <w:t>No</w:t>
            </w:r>
            <w:r>
              <w:rPr>
                <w:b w:val="0"/>
                <w:color w:val="333333"/>
                <w:sz w:val="19"/>
              </w:rPr>
              <w:t xml:space="preserve"> está bajo </w:t>
            </w:r>
            <w:r>
              <w:rPr>
                <w:rFonts w:ascii="Consolas" w:hAnsi="Consolas" w:eastAsia="Consolas"/>
                <w:b w:val="0"/>
                <w:color w:val="333333"/>
                <w:sz w:val="19"/>
              </w:rPr>
              <w:t>/api</w:t>
            </w:r>
            <w:r>
              <w:rPr>
                <w:b w:val="0"/>
                <w:color w:val="333333"/>
                <w:sz w:val="19"/>
              </w:rPr>
              <w:t>.</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http://localhost:8000/sanctum/csrf-cookie</w:t>
            </w:r>
          </w:p>
        </w:tc>
      </w:tr>
      <w:tr>
        <w:tc>
          <w:tcPr>
            <w:tcW w:type="dxa" w:w="3081"/>
          </w:tcPr>
          <w:p>
            <w:pPr>
              <w:spacing w:before="40" w:after="40"/>
            </w:pPr>
            <w:r>
              <w:rPr>
                <w:color w:val="333333"/>
                <w:sz w:val="19"/>
              </w:rPr>
            </w:r>
            <w:r>
              <w:rPr>
                <w:rFonts w:ascii="Consolas" w:hAnsi="Consolas" w:eastAsia="Consolas"/>
                <w:b w:val="0"/>
                <w:color w:val="333333"/>
                <w:sz w:val="19"/>
              </w:rPr>
              <w:t>VITE_GOOGLE_URL</w:t>
            </w:r>
          </w:p>
        </w:tc>
        <w:tc>
          <w:tcPr>
            <w:tcW w:type="dxa" w:w="3081"/>
          </w:tcPr>
          <w:p>
            <w:pPr>
              <w:spacing w:before="40" w:after="40"/>
            </w:pPr>
            <w:r>
              <w:rPr>
                <w:color w:val="333333"/>
                <w:sz w:val="19"/>
              </w:rPr>
            </w:r>
            <w:r>
              <w:rPr>
                <w:b w:val="0"/>
                <w:color w:val="333333"/>
                <w:sz w:val="19"/>
              </w:rPr>
              <w:t>A dónde enviar al usuario para entrar con Google.</w:t>
            </w:r>
          </w:p>
        </w:tc>
        <w:tc>
          <w:tcPr>
            <w:tcW w:type="dxa" w:w="3081"/>
          </w:tcPr>
          <w:p>
            <w:pPr>
              <w:spacing w:before="40" w:after="40"/>
            </w:pPr>
            <w:r>
              <w:rPr>
                <w:color w:val="333333"/>
                <w:sz w:val="19"/>
              </w:rPr>
            </w:r>
            <w:r>
              <w:rPr>
                <w:rFonts w:ascii="Consolas" w:hAnsi="Consolas" w:eastAsia="Consolas"/>
                <w:b w:val="0"/>
                <w:color w:val="333333"/>
                <w:sz w:val="19"/>
              </w:rPr>
              <w:t>http://localhost:8000/api/auth/google/redirect</w:t>
            </w:r>
          </w:p>
        </w:tc>
      </w:tr>
    </w:tbl>
    <w:p>
      <w:pPr>
        <w:spacing w:after="40"/>
      </w:pPr>
    </w:p>
    <w:p>
      <w:r>
        <w:rPr>
          <w:b/>
        </w:rPr>
        <w:t>Reglas importantes:</w:t>
      </w:r>
    </w:p>
    <w:p>
      <w:pPr>
        <w:pStyle w:val="ListBullet"/>
        <w:spacing w:after="40"/>
        <w:ind w:left="425"/>
      </w:pPr>
      <w:r>
        <w:rPr>
          <w:b w:val="0"/>
        </w:rPr>
        <w:t xml:space="preserve">El prefijo </w:t>
      </w:r>
      <w:r>
        <w:rPr>
          <w:rFonts w:ascii="Consolas" w:hAnsi="Consolas" w:eastAsia="Consolas"/>
          <w:b w:val="0"/>
          <w:color w:val="A03000"/>
          <w:sz w:val="19"/>
        </w:rPr>
        <w:t>VITE_</w:t>
      </w:r>
      <w:r>
        <w:rPr>
          <w:b w:val="0"/>
        </w:rPr>
        <w:t xml:space="preserve"> es obligatorio: solo las variables así nombradas llegan al navegador.</w:t>
      </w:r>
    </w:p>
    <w:p>
      <w:pPr>
        <w:pStyle w:val="ListBullet"/>
        <w:spacing w:after="40"/>
        <w:ind w:left="425"/>
      </w:pPr>
      <w:r>
        <w:rPr>
          <w:b/>
        </w:rPr>
        <w:t>Nunca pongas aquí contraseñas, llaves privadas ni tokens.</w:t>
      </w:r>
      <w:r>
        <w:rPr>
          <w:b w:val="0"/>
        </w:rPr>
        <w:t xml:space="preserve"> Todo lo </w:t>
      </w:r>
      <w:r>
        <w:rPr>
          <w:rFonts w:ascii="Consolas" w:hAnsi="Consolas" w:eastAsia="Consolas"/>
          <w:b w:val="0"/>
          <w:color w:val="A03000"/>
          <w:sz w:val="19"/>
        </w:rPr>
        <w:t>VITE_*</w:t>
      </w:r>
      <w:r>
        <w:rPr>
          <w:b w:val="0"/>
        </w:rPr>
        <w:t xml:space="preserve"> es</w:t>
      </w:r>
    </w:p>
    <w:p>
      <w:r>
        <w:rPr>
          <w:b w:val="0"/>
        </w:rPr>
        <w:t>público: cualquiera que abra las herramientas del navegador puede leerlo.</w:t>
      </w:r>
    </w:p>
    <w:p>
      <w:pPr>
        <w:pStyle w:val="ListBullet"/>
        <w:spacing w:after="40"/>
        <w:ind w:left="425"/>
      </w:pPr>
      <w:r>
        <w:rPr>
          <w:b w:val="0"/>
        </w:rPr>
        <w:t>Los valores por defecto están escritos también en el código (</w:t>
      </w:r>
      <w:r>
        <w:rPr>
          <w:rFonts w:ascii="Consolas" w:hAnsi="Consolas" w:eastAsia="Consolas"/>
          <w:b w:val="0"/>
          <w:color w:val="A03000"/>
          <w:sz w:val="19"/>
        </w:rPr>
        <w:t>client.js</w:t>
      </w:r>
      <w:r>
        <w:rPr>
          <w:b w:val="0"/>
        </w:rPr>
        <w:t>), así que</w:t>
      </w:r>
    </w:p>
    <w:p>
      <w:r>
        <w:rPr>
          <w:b w:val="0"/>
        </w:rPr>
        <w:t xml:space="preserve">si no creas </w:t>
      </w:r>
      <w:r>
        <w:rPr>
          <w:rFonts w:ascii="Consolas" w:hAnsi="Consolas" w:eastAsia="Consolas"/>
          <w:b w:val="0"/>
          <w:color w:val="A03000"/>
          <w:sz w:val="19"/>
        </w:rPr>
        <w:t>.env</w:t>
      </w:r>
      <w:r>
        <w:rPr>
          <w:b w:val="0"/>
        </w:rPr>
        <w:t xml:space="preserve"> la app arranca igual con esos valores.</w:t>
      </w:r>
    </w:p>
    <w:p>
      <w:pPr>
        <w:pStyle w:val="ListBullet"/>
        <w:spacing w:after="40"/>
        <w:ind w:left="425"/>
      </w:pPr>
      <w:r>
        <w:rPr>
          <w:b w:val="0"/>
        </w:rPr>
        <w:t xml:space="preserve">Si cambias los valores, </w:t>
      </w:r>
      <w:r>
        <w:rPr>
          <w:b/>
        </w:rPr>
        <w:t>reinicia</w:t>
      </w:r>
      <w:r>
        <w:rPr>
          <w:b w:val="0"/>
        </w:rPr>
        <w:t xml:space="preserve"> </w:t>
      </w:r>
      <w:r>
        <w:rPr>
          <w:rFonts w:ascii="Consolas" w:hAnsi="Consolas" w:eastAsia="Consolas"/>
          <w:b w:val="0"/>
          <w:color w:val="A03000"/>
          <w:sz w:val="19"/>
        </w:rPr>
        <w:t>npm run dev</w:t>
      </w:r>
      <w:r>
        <w:rPr>
          <w:b w:val="0"/>
        </w:rPr>
        <w:t>.</w:t>
      </w:r>
    </w:p>
    <w:p>
      <w:pPr>
        <w:spacing w:before="160" w:after="160"/>
        <w:pBdr>
          <w:bottom w:val="single" w:sz="6" w:space="1" w:color="C9D3D0"/>
        </w:pBdr>
      </w:pPr>
    </w:p>
    <w:p>
      <w:pPr>
        <w:spacing w:before="160" w:after="160"/>
        <w:pBdr>
          <w:bottom w:val="single" w:sz="6" w:space="1" w:color="C9D3D0"/>
        </w:pBdr>
      </w:pPr>
    </w:p>
    <w:p>
      <w:pPr>
        <w:pStyle w:val="Heading1"/>
      </w:pPr>
      <w:r>
        <w:rPr>
          <w:rFonts w:ascii="Calibri Light" w:hAnsi="Calibri Light"/>
          <w:b w:val="0"/>
          <w:color w:val="007832"/>
          <w:sz w:val="40"/>
        </w:rPr>
        <w:t>7. Scripts disponibles</w:t>
      </w:r>
    </w:p>
    <w:p>
      <w:r>
        <w:rPr>
          <w:b w:val="0"/>
        </w:rPr>
        <w:t xml:space="preserve">Definidos en </w:t>
      </w:r>
      <w:r>
        <w:rPr>
          <w:rFonts w:ascii="Consolas" w:hAnsi="Consolas" w:eastAsia="Consolas"/>
          <w:b w:val="0"/>
          <w:color w:val="A03000"/>
          <w:sz w:val="19"/>
        </w:rPr>
        <w:t>package.json</w:t>
      </w:r>
      <w:r>
        <w:rPr>
          <w:b w:val="0"/>
        </w:rPr>
        <w:t xml:space="preserve">. Se ejecutan con </w:t>
      </w:r>
      <w:r>
        <w:rPr>
          <w:rFonts w:ascii="Consolas" w:hAnsi="Consolas" w:eastAsia="Consolas"/>
          <w:b w:val="0"/>
          <w:color w:val="A03000"/>
          <w:sz w:val="19"/>
        </w:rPr>
        <w:t>npm run &lt;nombre&gt;</w:t>
      </w:r>
      <w:r>
        <w:rPr>
          <w:b w:val="0"/>
        </w:rPr>
        <w:t>.</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Comando</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Qué hace</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Cuándo usarlo</w:t>
            </w:r>
          </w:p>
        </w:tc>
      </w:tr>
      <w:tr>
        <w:tc>
          <w:tcPr>
            <w:tcW w:type="dxa" w:w="3081"/>
          </w:tcPr>
          <w:p>
            <w:pPr>
              <w:spacing w:before="40" w:after="40"/>
            </w:pPr>
            <w:r>
              <w:rPr>
                <w:color w:val="333333"/>
                <w:sz w:val="19"/>
              </w:rPr>
            </w:r>
            <w:r>
              <w:rPr>
                <w:rFonts w:ascii="Consolas" w:hAnsi="Consolas" w:eastAsia="Consolas"/>
                <w:b w:val="0"/>
                <w:color w:val="333333"/>
                <w:sz w:val="19"/>
              </w:rPr>
              <w:t>npm run dev</w:t>
            </w:r>
          </w:p>
        </w:tc>
        <w:tc>
          <w:tcPr>
            <w:tcW w:type="dxa" w:w="3081"/>
          </w:tcPr>
          <w:p>
            <w:pPr>
              <w:spacing w:before="40" w:after="40"/>
            </w:pPr>
            <w:r>
              <w:rPr>
                <w:color w:val="333333"/>
                <w:sz w:val="19"/>
              </w:rPr>
            </w:r>
            <w:r>
              <w:rPr>
                <w:b w:val="0"/>
                <w:color w:val="333333"/>
                <w:sz w:val="19"/>
              </w:rPr>
              <w:t>Levanta el servidor de desarrollo con recarga automática.</w:t>
            </w:r>
          </w:p>
        </w:tc>
        <w:tc>
          <w:tcPr>
            <w:tcW w:type="dxa" w:w="3081"/>
          </w:tcPr>
          <w:p>
            <w:pPr>
              <w:spacing w:before="40" w:after="40"/>
            </w:pPr>
            <w:r>
              <w:rPr>
                <w:color w:val="333333"/>
                <w:sz w:val="19"/>
              </w:rPr>
            </w:r>
            <w:r>
              <w:rPr>
                <w:b w:val="0"/>
                <w:color w:val="333333"/>
                <w:sz w:val="19"/>
              </w:rPr>
              <w:t>Siempre mientras programas.</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npm run build</w:t>
            </w:r>
          </w:p>
        </w:tc>
        <w:tc>
          <w:tcPr>
            <w:tcW w:type="dxa" w:w="3081"/>
            <w:shd w:val="clear" w:color="auto" w:fill="EFF4F7"/>
          </w:tcPr>
          <w:p>
            <w:pPr>
              <w:spacing w:before="40" w:after="40"/>
            </w:pPr>
            <w:r>
              <w:rPr>
                <w:color w:val="333333"/>
                <w:sz w:val="19"/>
              </w:rPr>
            </w:r>
            <w:r>
              <w:rPr>
                <w:b w:val="0"/>
                <w:color w:val="333333"/>
                <w:sz w:val="19"/>
              </w:rPr>
              <w:t xml:space="preserve">Compila y optimiza todo para producción en </w:t>
            </w:r>
            <w:r>
              <w:rPr>
                <w:rFonts w:ascii="Consolas" w:hAnsi="Consolas" w:eastAsia="Consolas"/>
                <w:b w:val="0"/>
                <w:color w:val="333333"/>
                <w:sz w:val="19"/>
              </w:rPr>
              <w:t>dist/</w:t>
            </w:r>
            <w:r>
              <w:rPr>
                <w:b w:val="0"/>
                <w:color w:val="333333"/>
                <w:sz w:val="19"/>
              </w:rPr>
              <w:t>.</w:t>
            </w:r>
          </w:p>
        </w:tc>
        <w:tc>
          <w:tcPr>
            <w:tcW w:type="dxa" w:w="3081"/>
            <w:shd w:val="clear" w:color="auto" w:fill="EFF4F7"/>
          </w:tcPr>
          <w:p>
            <w:pPr>
              <w:spacing w:before="40" w:after="40"/>
            </w:pPr>
            <w:r>
              <w:rPr>
                <w:color w:val="333333"/>
                <w:sz w:val="19"/>
              </w:rPr>
            </w:r>
            <w:r>
              <w:rPr>
                <w:b w:val="0"/>
                <w:color w:val="333333"/>
                <w:sz w:val="19"/>
              </w:rPr>
              <w:t>Antes de publicar.</w:t>
            </w:r>
          </w:p>
        </w:tc>
      </w:tr>
      <w:tr>
        <w:tc>
          <w:tcPr>
            <w:tcW w:type="dxa" w:w="3081"/>
          </w:tcPr>
          <w:p>
            <w:pPr>
              <w:spacing w:before="40" w:after="40"/>
            </w:pPr>
            <w:r>
              <w:rPr>
                <w:color w:val="333333"/>
                <w:sz w:val="19"/>
              </w:rPr>
            </w:r>
            <w:r>
              <w:rPr>
                <w:rFonts w:ascii="Consolas" w:hAnsi="Consolas" w:eastAsia="Consolas"/>
                <w:b w:val="0"/>
                <w:color w:val="333333"/>
                <w:sz w:val="19"/>
              </w:rPr>
              <w:t>npm run preview</w:t>
            </w:r>
          </w:p>
        </w:tc>
        <w:tc>
          <w:tcPr>
            <w:tcW w:type="dxa" w:w="3081"/>
          </w:tcPr>
          <w:p>
            <w:pPr>
              <w:spacing w:before="40" w:after="40"/>
            </w:pPr>
            <w:r>
              <w:rPr>
                <w:color w:val="333333"/>
                <w:sz w:val="19"/>
              </w:rPr>
            </w:r>
            <w:r>
              <w:rPr>
                <w:b w:val="0"/>
                <w:color w:val="333333"/>
                <w:sz w:val="19"/>
              </w:rPr>
              <w:t xml:space="preserve">Sirve en local la versión ya compilada de </w:t>
            </w:r>
            <w:r>
              <w:rPr>
                <w:rFonts w:ascii="Consolas" w:hAnsi="Consolas" w:eastAsia="Consolas"/>
                <w:b w:val="0"/>
                <w:color w:val="333333"/>
                <w:sz w:val="19"/>
              </w:rPr>
              <w:t>dist/</w:t>
            </w:r>
            <w:r>
              <w:rPr>
                <w:b w:val="0"/>
                <w:color w:val="333333"/>
                <w:sz w:val="19"/>
              </w:rPr>
              <w:t>.</w:t>
            </w:r>
          </w:p>
        </w:tc>
        <w:tc>
          <w:tcPr>
            <w:tcW w:type="dxa" w:w="3081"/>
          </w:tcPr>
          <w:p>
            <w:pPr>
              <w:spacing w:before="40" w:after="40"/>
            </w:pPr>
            <w:r>
              <w:rPr>
                <w:color w:val="333333"/>
                <w:sz w:val="19"/>
              </w:rPr>
            </w:r>
            <w:r>
              <w:rPr>
                <w:b w:val="0"/>
                <w:color w:val="333333"/>
                <w:sz w:val="19"/>
              </w:rPr>
              <w:t>Comprobar el resultado real antes de publicar.</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npm run lint</w:t>
            </w:r>
          </w:p>
        </w:tc>
        <w:tc>
          <w:tcPr>
            <w:tcW w:type="dxa" w:w="3081"/>
            <w:shd w:val="clear" w:color="auto" w:fill="EFF4F7"/>
          </w:tcPr>
          <w:p>
            <w:pPr>
              <w:spacing w:before="40" w:after="40"/>
            </w:pPr>
            <w:r>
              <w:rPr>
                <w:color w:val="333333"/>
                <w:sz w:val="19"/>
              </w:rPr>
            </w:r>
            <w:r>
              <w:rPr>
                <w:b w:val="0"/>
                <w:color w:val="333333"/>
                <w:sz w:val="19"/>
              </w:rPr>
              <w:t>Revisa el código con Oxlint y avisa de problemas.</w:t>
            </w:r>
          </w:p>
        </w:tc>
        <w:tc>
          <w:tcPr>
            <w:tcW w:type="dxa" w:w="3081"/>
            <w:shd w:val="clear" w:color="auto" w:fill="EFF4F7"/>
          </w:tcPr>
          <w:p>
            <w:pPr>
              <w:spacing w:before="40" w:after="40"/>
            </w:pPr>
            <w:r>
              <w:rPr>
                <w:color w:val="333333"/>
                <w:sz w:val="19"/>
              </w:rPr>
            </w:r>
            <w:r>
              <w:rPr>
                <w:b w:val="0"/>
                <w:color w:val="333333"/>
                <w:sz w:val="19"/>
              </w:rPr>
              <w:t>Antes de crear un commit.</w:t>
            </w:r>
          </w:p>
        </w:tc>
      </w:tr>
    </w:tbl>
    <w:p>
      <w:pPr>
        <w:spacing w:after="40"/>
      </w:pPr>
    </w:p>
    <w:p>
      <w:pPr>
        <w:spacing w:before="140" w:after="180"/>
        <w:ind w:left="283" w:right="57"/>
        <w:shd w:val="clear" w:color="auto" w:fill="F4F8F4"/>
        <w:pBdr>
          <w:left w:val="single" w:sz="24" w:space="8" w:color="39A900"/>
        </w:pBdr>
      </w:pPr>
      <w:r>
        <w:rPr>
          <w:b w:val="0"/>
          <w:i/>
          <w:color w:val="00304D"/>
        </w:rPr>
        <w:t xml:space="preserve">Este proyecto </w:t>
      </w:r>
      <w:r>
        <w:rPr>
          <w:b/>
          <w:i/>
          <w:color w:val="00304D"/>
        </w:rPr>
        <w:t>no</w:t>
      </w:r>
      <w:r>
        <w:rPr>
          <w:b w:val="0"/>
          <w:i/>
          <w:color w:val="00304D"/>
        </w:rPr>
        <w:t xml:space="preserve"> tiene script de tests automatizados ni de comprobación de tipos. La verificación se hace con </w:t>
      </w:r>
      <w:r>
        <w:rPr>
          <w:rFonts w:ascii="Consolas" w:hAnsi="Consolas" w:eastAsia="Consolas"/>
          <w:b w:val="0"/>
          <w:i/>
          <w:color w:val="A03000"/>
          <w:sz w:val="19"/>
        </w:rPr>
        <w:t>lint</w:t>
      </w:r>
      <w:r>
        <w:rPr>
          <w:b w:val="0"/>
          <w:i/>
          <w:color w:val="00304D"/>
        </w:rPr>
        <w:t xml:space="preserve"> + </w:t>
      </w:r>
      <w:r>
        <w:rPr>
          <w:rFonts w:ascii="Consolas" w:hAnsi="Consolas" w:eastAsia="Consolas"/>
          <w:b w:val="0"/>
          <w:i/>
          <w:color w:val="A03000"/>
          <w:sz w:val="19"/>
        </w:rPr>
        <w:t>build</w:t>
      </w:r>
      <w:r>
        <w:rPr>
          <w:b w:val="0"/>
          <w:i/>
          <w:color w:val="00304D"/>
        </w:rPr>
        <w:t xml:space="preserve"> + revisión manual en el navegador.</w:t>
      </w:r>
    </w:p>
    <w:p>
      <w:pPr>
        <w:spacing w:before="160" w:after="160"/>
        <w:pBdr>
          <w:bottom w:val="single" w:sz="6" w:space="1" w:color="C9D3D0"/>
        </w:pBdr>
      </w:pPr>
    </w:p>
    <w:p>
      <w:pPr>
        <w:spacing w:before="160" w:after="160"/>
        <w:pBdr>
          <w:bottom w:val="single" w:sz="6" w:space="1" w:color="C9D3D0"/>
        </w:pBdr>
      </w:pPr>
    </w:p>
    <w:p>
      <w:pPr>
        <w:pStyle w:val="Heading1"/>
      </w:pPr>
      <w:r>
        <w:rPr>
          <w:rFonts w:ascii="Calibri Light" w:hAnsi="Calibri Light"/>
          <w:b w:val="0"/>
          <w:color w:val="007832"/>
          <w:sz w:val="40"/>
        </w:rPr>
        <w:t>28. Configuración, compilación y recursos</w:t>
      </w:r>
    </w:p>
    <w:p>
      <w:pPr>
        <w:pStyle w:val="Heading2"/>
      </w:pPr>
      <w:r>
        <w:rPr>
          <w:rFonts w:ascii="Calibri Light" w:hAnsi="Calibri Light"/>
          <w:b w:val="0"/>
          <w:color w:val="39A900"/>
          <w:sz w:val="31"/>
        </w:rPr>
        <w:t xml:space="preserve">28.1 </w:t>
      </w:r>
      <w:r>
        <w:rPr>
          <w:rFonts w:ascii="Calibri Light" w:hAnsi="Calibri Light" w:eastAsia="Consolas"/>
          <w:b w:val="0"/>
          <w:color w:val="39A900"/>
          <w:sz w:val="31"/>
        </w:rPr>
        <w:t>package.json</w:t>
      </w:r>
      <w:r>
        <w:rPr>
          <w:rFonts w:ascii="Calibri Light" w:hAnsi="Calibri Light"/>
          <w:b w:val="0"/>
          <w:color w:val="39A900"/>
          <w:sz w:val="31"/>
        </w:rPr>
        <w:t xml:space="preserve"> — las 4 dependencias que importan</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Dependencia</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Versión</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Para qué</w:t>
            </w:r>
          </w:p>
        </w:tc>
      </w:tr>
      <w:tr>
        <w:tc>
          <w:tcPr>
            <w:tcW w:type="dxa" w:w="3081"/>
          </w:tcPr>
          <w:p>
            <w:pPr>
              <w:spacing w:before="40" w:after="40"/>
            </w:pPr>
            <w:r>
              <w:rPr>
                <w:color w:val="333333"/>
                <w:sz w:val="19"/>
              </w:rPr>
            </w:r>
            <w:r>
              <w:rPr>
                <w:rFonts w:ascii="Consolas" w:hAnsi="Consolas" w:eastAsia="Consolas"/>
                <w:b w:val="0"/>
                <w:color w:val="333333"/>
                <w:sz w:val="19"/>
              </w:rPr>
              <w:t>react</w:t>
            </w:r>
          </w:p>
        </w:tc>
        <w:tc>
          <w:tcPr>
            <w:tcW w:type="dxa" w:w="3081"/>
          </w:tcPr>
          <w:p>
            <w:pPr>
              <w:spacing w:before="40" w:after="40"/>
            </w:pPr>
            <w:r>
              <w:rPr>
                <w:color w:val="333333"/>
                <w:sz w:val="19"/>
              </w:rPr>
            </w:r>
            <w:r>
              <w:rPr>
                <w:rFonts w:ascii="Consolas" w:hAnsi="Consolas" w:eastAsia="Consolas"/>
                <w:b w:val="0"/>
                <w:color w:val="333333"/>
                <w:sz w:val="19"/>
              </w:rPr>
              <w:t>^19.2.8</w:t>
            </w:r>
          </w:p>
        </w:tc>
        <w:tc>
          <w:tcPr>
            <w:tcW w:type="dxa" w:w="3081"/>
          </w:tcPr>
          <w:p>
            <w:pPr>
              <w:spacing w:before="40" w:after="40"/>
            </w:pPr>
            <w:r>
              <w:rPr>
                <w:color w:val="333333"/>
                <w:sz w:val="19"/>
              </w:rPr>
            </w:r>
            <w:r>
              <w:rPr>
                <w:b w:val="0"/>
                <w:color w:val="333333"/>
                <w:sz w:val="19"/>
              </w:rPr>
              <w:t>La biblioteca de interfaz.</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react-dom</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^19.2.8</w:t>
            </w:r>
          </w:p>
        </w:tc>
        <w:tc>
          <w:tcPr>
            <w:tcW w:type="dxa" w:w="3081"/>
            <w:shd w:val="clear" w:color="auto" w:fill="EFF4F7"/>
          </w:tcPr>
          <w:p>
            <w:pPr>
              <w:spacing w:before="40" w:after="40"/>
            </w:pPr>
            <w:r>
              <w:rPr>
                <w:color w:val="333333"/>
                <w:sz w:val="19"/>
              </w:rPr>
            </w:r>
            <w:r>
              <w:rPr>
                <w:b w:val="0"/>
                <w:color w:val="333333"/>
                <w:sz w:val="19"/>
              </w:rPr>
              <w:t>Monta React en el navegador.</w:t>
            </w:r>
          </w:p>
        </w:tc>
      </w:tr>
      <w:tr>
        <w:tc>
          <w:tcPr>
            <w:tcW w:type="dxa" w:w="3081"/>
          </w:tcPr>
          <w:p>
            <w:pPr>
              <w:spacing w:before="40" w:after="40"/>
            </w:pPr>
            <w:r>
              <w:rPr>
                <w:color w:val="333333"/>
                <w:sz w:val="19"/>
              </w:rPr>
            </w:r>
            <w:r>
              <w:rPr>
                <w:rFonts w:ascii="Consolas" w:hAnsi="Consolas" w:eastAsia="Consolas"/>
                <w:b w:val="0"/>
                <w:color w:val="333333"/>
                <w:sz w:val="19"/>
              </w:rPr>
              <w:t>react-router-dom</w:t>
            </w:r>
          </w:p>
        </w:tc>
        <w:tc>
          <w:tcPr>
            <w:tcW w:type="dxa" w:w="3081"/>
          </w:tcPr>
          <w:p>
            <w:pPr>
              <w:spacing w:before="40" w:after="40"/>
            </w:pPr>
            <w:r>
              <w:rPr>
                <w:color w:val="333333"/>
                <w:sz w:val="19"/>
              </w:rPr>
            </w:r>
            <w:r>
              <w:rPr>
                <w:rFonts w:ascii="Consolas" w:hAnsi="Consolas" w:eastAsia="Consolas"/>
                <w:b w:val="0"/>
                <w:color w:val="333333"/>
                <w:sz w:val="19"/>
              </w:rPr>
              <w:t>^7.18.4</w:t>
            </w:r>
          </w:p>
        </w:tc>
        <w:tc>
          <w:tcPr>
            <w:tcW w:type="dxa" w:w="3081"/>
          </w:tcPr>
          <w:p>
            <w:pPr>
              <w:spacing w:before="40" w:after="40"/>
            </w:pPr>
            <w:r>
              <w:rPr>
                <w:color w:val="333333"/>
                <w:sz w:val="19"/>
              </w:rPr>
            </w:r>
            <w:r>
              <w:rPr>
                <w:b w:val="0"/>
                <w:color w:val="333333"/>
                <w:sz w:val="19"/>
              </w:rPr>
              <w:t xml:space="preserve">Las rutas (URLs) y los </w:t>
            </w:r>
            <w:r>
              <w:rPr>
                <w:rFonts w:ascii="Consolas" w:hAnsi="Consolas" w:eastAsia="Consolas"/>
                <w:b w:val="0"/>
                <w:color w:val="333333"/>
                <w:sz w:val="19"/>
              </w:rPr>
              <w:t>NavLink</w:t>
            </w:r>
            <w:r>
              <w:rPr>
                <w:b w:val="0"/>
                <w:color w:val="333333"/>
                <w:sz w:val="19"/>
              </w:rPr>
              <w:t>.</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axios</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^1.20.0</w:t>
            </w:r>
          </w:p>
        </w:tc>
        <w:tc>
          <w:tcPr>
            <w:tcW w:type="dxa" w:w="3081"/>
            <w:shd w:val="clear" w:color="auto" w:fill="EFF4F7"/>
          </w:tcPr>
          <w:p>
            <w:pPr>
              <w:spacing w:before="40" w:after="40"/>
            </w:pPr>
            <w:r>
              <w:rPr>
                <w:color w:val="333333"/>
                <w:sz w:val="19"/>
              </w:rPr>
            </w:r>
            <w:r>
              <w:rPr>
                <w:b w:val="0"/>
                <w:color w:val="333333"/>
                <w:sz w:val="19"/>
              </w:rPr>
              <w:t>Las peticiones HTTP al backend.</w:t>
            </w:r>
          </w:p>
        </w:tc>
      </w:tr>
      <w:tr>
        <w:tc>
          <w:tcPr>
            <w:tcW w:type="dxa" w:w="3081"/>
          </w:tcPr>
          <w:p>
            <w:pPr>
              <w:spacing w:before="40" w:after="40"/>
            </w:pPr>
            <w:r>
              <w:rPr>
                <w:color w:val="333333"/>
                <w:sz w:val="19"/>
              </w:rPr>
            </w:r>
            <w:r>
              <w:rPr>
                <w:rFonts w:ascii="Consolas" w:hAnsi="Consolas" w:eastAsia="Consolas"/>
                <w:b w:val="0"/>
                <w:color w:val="333333"/>
                <w:sz w:val="19"/>
              </w:rPr>
              <w:t>tailwindcss</w:t>
            </w:r>
            <w:r>
              <w:rPr>
                <w:b w:val="0"/>
                <w:color w:val="333333"/>
                <w:sz w:val="19"/>
              </w:rPr>
              <w:t xml:space="preserve"> + </w:t>
            </w:r>
            <w:r>
              <w:rPr>
                <w:rFonts w:ascii="Consolas" w:hAnsi="Consolas" w:eastAsia="Consolas"/>
                <w:b w:val="0"/>
                <w:color w:val="333333"/>
                <w:sz w:val="19"/>
              </w:rPr>
              <w:t>@tailwindcss/vite</w:t>
            </w:r>
          </w:p>
        </w:tc>
        <w:tc>
          <w:tcPr>
            <w:tcW w:type="dxa" w:w="3081"/>
          </w:tcPr>
          <w:p>
            <w:pPr>
              <w:spacing w:before="40" w:after="40"/>
            </w:pPr>
            <w:r>
              <w:rPr>
                <w:color w:val="333333"/>
                <w:sz w:val="19"/>
              </w:rPr>
            </w:r>
            <w:r>
              <w:rPr>
                <w:rFonts w:ascii="Consolas" w:hAnsi="Consolas" w:eastAsia="Consolas"/>
                <w:b w:val="0"/>
                <w:color w:val="333333"/>
                <w:sz w:val="19"/>
              </w:rPr>
              <w:t>^4.3.3</w:t>
            </w:r>
          </w:p>
        </w:tc>
        <w:tc>
          <w:tcPr>
            <w:tcW w:type="dxa" w:w="3081"/>
          </w:tcPr>
          <w:p>
            <w:pPr>
              <w:spacing w:before="40" w:after="40"/>
            </w:pPr>
            <w:r>
              <w:rPr>
                <w:color w:val="333333"/>
                <w:sz w:val="19"/>
              </w:rPr>
            </w:r>
            <w:r>
              <w:rPr>
                <w:b w:val="0"/>
                <w:color w:val="333333"/>
                <w:sz w:val="19"/>
              </w:rPr>
              <w:t>Los estilos.</w:t>
            </w:r>
          </w:p>
        </w:tc>
      </w:tr>
    </w:tbl>
    <w:p>
      <w:pPr>
        <w:spacing w:after="40"/>
      </w:pPr>
    </w:p>
    <w:p>
      <w:r>
        <w:rPr>
          <w:b w:val="0"/>
        </w:rPr>
        <w:t>Y las de desarrollo:</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Dependencia</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Versión</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Para qué</w:t>
            </w:r>
          </w:p>
        </w:tc>
      </w:tr>
      <w:tr>
        <w:tc>
          <w:tcPr>
            <w:tcW w:type="dxa" w:w="3081"/>
          </w:tcPr>
          <w:p>
            <w:pPr>
              <w:spacing w:before="40" w:after="40"/>
            </w:pPr>
            <w:r>
              <w:rPr>
                <w:color w:val="333333"/>
                <w:sz w:val="19"/>
              </w:rPr>
            </w:r>
            <w:r>
              <w:rPr>
                <w:rFonts w:ascii="Consolas" w:hAnsi="Consolas" w:eastAsia="Consolas"/>
                <w:b w:val="0"/>
                <w:color w:val="333333"/>
                <w:sz w:val="19"/>
              </w:rPr>
              <w:t>vite</w:t>
            </w:r>
          </w:p>
        </w:tc>
        <w:tc>
          <w:tcPr>
            <w:tcW w:type="dxa" w:w="3081"/>
          </w:tcPr>
          <w:p>
            <w:pPr>
              <w:spacing w:before="40" w:after="40"/>
            </w:pPr>
            <w:r>
              <w:rPr>
                <w:color w:val="333333"/>
                <w:sz w:val="19"/>
              </w:rPr>
            </w:r>
            <w:r>
              <w:rPr>
                <w:rFonts w:ascii="Consolas" w:hAnsi="Consolas" w:eastAsia="Consolas"/>
                <w:b w:val="0"/>
                <w:color w:val="333333"/>
                <w:sz w:val="19"/>
              </w:rPr>
              <w:t>^8.3.0</w:t>
            </w:r>
          </w:p>
        </w:tc>
        <w:tc>
          <w:tcPr>
            <w:tcW w:type="dxa" w:w="3081"/>
          </w:tcPr>
          <w:p>
            <w:pPr>
              <w:spacing w:before="40" w:after="40"/>
            </w:pPr>
            <w:r>
              <w:rPr>
                <w:color w:val="333333"/>
                <w:sz w:val="19"/>
              </w:rPr>
            </w:r>
            <w:r>
              <w:rPr>
                <w:b w:val="0"/>
                <w:color w:val="333333"/>
                <w:sz w:val="19"/>
              </w:rPr>
              <w:t>El servidor de desarrollo y el empaquetador.</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@vitejs/plugin-react</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^6.1.1</w:t>
            </w:r>
          </w:p>
        </w:tc>
        <w:tc>
          <w:tcPr>
            <w:tcW w:type="dxa" w:w="3081"/>
            <w:shd w:val="clear" w:color="auto" w:fill="EFF4F7"/>
          </w:tcPr>
          <w:p>
            <w:pPr>
              <w:spacing w:before="40" w:after="40"/>
            </w:pPr>
            <w:r>
              <w:rPr>
                <w:color w:val="333333"/>
                <w:sz w:val="19"/>
              </w:rPr>
            </w:r>
            <w:r>
              <w:rPr>
                <w:b w:val="0"/>
                <w:color w:val="333333"/>
                <w:sz w:val="19"/>
              </w:rPr>
              <w:t>Hace que Vite entienda JSX.</w:t>
            </w:r>
          </w:p>
        </w:tc>
      </w:tr>
      <w:tr>
        <w:tc>
          <w:tcPr>
            <w:tcW w:type="dxa" w:w="3081"/>
          </w:tcPr>
          <w:p>
            <w:pPr>
              <w:spacing w:before="40" w:after="40"/>
            </w:pPr>
            <w:r>
              <w:rPr>
                <w:color w:val="333333"/>
                <w:sz w:val="19"/>
              </w:rPr>
            </w:r>
            <w:r>
              <w:rPr>
                <w:rFonts w:ascii="Consolas" w:hAnsi="Consolas" w:eastAsia="Consolas"/>
                <w:b w:val="0"/>
                <w:color w:val="333333"/>
                <w:sz w:val="19"/>
              </w:rPr>
              <w:t>oxlint</w:t>
            </w:r>
          </w:p>
        </w:tc>
        <w:tc>
          <w:tcPr>
            <w:tcW w:type="dxa" w:w="3081"/>
          </w:tcPr>
          <w:p>
            <w:pPr>
              <w:spacing w:before="40" w:after="40"/>
            </w:pPr>
            <w:r>
              <w:rPr>
                <w:color w:val="333333"/>
                <w:sz w:val="19"/>
              </w:rPr>
            </w:r>
            <w:r>
              <w:rPr>
                <w:rFonts w:ascii="Consolas" w:hAnsi="Consolas" w:eastAsia="Consolas"/>
                <w:b w:val="0"/>
                <w:color w:val="333333"/>
                <w:sz w:val="19"/>
              </w:rPr>
              <w:t>^1.81.0</w:t>
            </w:r>
          </w:p>
        </w:tc>
        <w:tc>
          <w:tcPr>
            <w:tcW w:type="dxa" w:w="3081"/>
          </w:tcPr>
          <w:p>
            <w:pPr>
              <w:spacing w:before="40" w:after="40"/>
            </w:pPr>
            <w:r>
              <w:rPr>
                <w:color w:val="333333"/>
                <w:sz w:val="19"/>
              </w:rPr>
            </w:r>
            <w:r>
              <w:rPr>
                <w:b w:val="0"/>
                <w:color w:val="333333"/>
                <w:sz w:val="19"/>
              </w:rPr>
              <w:t>El revisor de código.</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@types/react</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^19.2.18</w:t>
            </w:r>
          </w:p>
        </w:tc>
        <w:tc>
          <w:tcPr>
            <w:tcW w:type="dxa" w:w="3081"/>
            <w:shd w:val="clear" w:color="auto" w:fill="EFF4F7"/>
          </w:tcPr>
          <w:p>
            <w:pPr>
              <w:spacing w:before="40" w:after="40"/>
            </w:pPr>
            <w:r>
              <w:rPr>
                <w:color w:val="333333"/>
                <w:sz w:val="19"/>
              </w:rPr>
            </w:r>
            <w:r>
              <w:rPr>
                <w:b w:val="0"/>
                <w:color w:val="333333"/>
                <w:sz w:val="19"/>
              </w:rPr>
              <w:t>Tipos de React (aunque no se use TypeScript).</w:t>
            </w:r>
          </w:p>
        </w:tc>
      </w:tr>
    </w:tbl>
    <w:p>
      <w:pPr>
        <w:spacing w:after="40"/>
      </w:pPr>
    </w:p>
    <w:p>
      <w:r>
        <w:rPr>
          <w:b/>
        </w:rPr>
        <w:t xml:space="preserve">El signo </w:t>
      </w:r>
      <w:r>
        <w:rPr>
          <w:rFonts w:ascii="Consolas" w:hAnsi="Consolas" w:eastAsia="Consolas"/>
          <w:b/>
          <w:color w:val="A03000"/>
          <w:sz w:val="19"/>
        </w:rPr>
        <w:t>^</w:t>
      </w:r>
      <w:r>
        <w:rPr>
          <w:b/>
        </w:rPr>
        <w:t xml:space="preserve"> significa «esta versión o superior».</w:t>
      </w:r>
      <w:r>
        <w:rPr>
          <w:b w:val="0"/>
        </w:rPr>
        <w:t xml:space="preserve"> Por eso </w:t>
      </w:r>
      <w:r>
        <w:rPr>
          <w:rFonts w:ascii="Consolas" w:hAnsi="Consolas" w:eastAsia="Consolas"/>
          <w:b w:val="0"/>
          <w:color w:val="A03000"/>
          <w:sz w:val="19"/>
        </w:rPr>
        <w:t>npm install</w:t>
      </w:r>
      <w:r>
        <w:rPr>
          <w:b w:val="0"/>
        </w:rPr>
        <w:t xml:space="preserve"> puede instalar versiones más nuevas sin romper nada. Para fijar exactamente qué hay instalado está </w:t>
      </w:r>
      <w:r>
        <w:rPr>
          <w:rFonts w:ascii="Consolas" w:hAnsi="Consolas" w:eastAsia="Consolas"/>
          <w:b w:val="0"/>
          <w:color w:val="A03000"/>
          <w:sz w:val="19"/>
        </w:rPr>
        <w:t>package-lock.json</w:t>
      </w:r>
      <w:r>
        <w:rPr>
          <w:b w:val="0"/>
        </w:rPr>
        <w:t xml:space="preserve">, que </w:t>
      </w:r>
      <w:r>
        <w:rPr>
          <w:b/>
        </w:rPr>
        <w:t>nunca se edita a mano</w:t>
      </w:r>
      <w:r>
        <w:rPr>
          <w:b w:val="0"/>
        </w:rPr>
        <w:t>.</w:t>
      </w:r>
    </w:p>
    <w:p>
      <w:r>
        <w:rPr>
          <w:b w:val="0"/>
        </w:rPr>
        <w:t>Los 4 scripts:</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Script</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Qué hace</w:t>
            </w:r>
          </w:p>
        </w:tc>
      </w:tr>
      <w:tr>
        <w:tc>
          <w:tcPr>
            <w:tcW w:type="dxa" w:w="4621"/>
          </w:tcPr>
          <w:p>
            <w:pPr>
              <w:spacing w:before="40" w:after="40"/>
            </w:pPr>
            <w:r>
              <w:rPr>
                <w:color w:val="333333"/>
                <w:sz w:val="19"/>
              </w:rPr>
            </w:r>
            <w:r>
              <w:rPr>
                <w:rFonts w:ascii="Consolas" w:hAnsi="Consolas" w:eastAsia="Consolas"/>
                <w:b w:val="0"/>
                <w:color w:val="333333"/>
                <w:sz w:val="19"/>
              </w:rPr>
              <w:t>npm run dev</w:t>
            </w:r>
          </w:p>
        </w:tc>
        <w:tc>
          <w:tcPr>
            <w:tcW w:type="dxa" w:w="4621"/>
          </w:tcPr>
          <w:p>
            <w:pPr>
              <w:spacing w:before="40" w:after="40"/>
            </w:pPr>
            <w:r>
              <w:rPr>
                <w:color w:val="333333"/>
                <w:sz w:val="19"/>
              </w:rPr>
            </w:r>
            <w:r>
              <w:rPr>
                <w:b w:val="0"/>
                <w:color w:val="333333"/>
                <w:sz w:val="19"/>
              </w:rPr>
              <w:t>Levanta el servidor de desarrollo con recarga en caliente.</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npm run build</w:t>
            </w:r>
          </w:p>
        </w:tc>
        <w:tc>
          <w:tcPr>
            <w:tcW w:type="dxa" w:w="4621"/>
            <w:shd w:val="clear" w:color="auto" w:fill="EFF4F7"/>
          </w:tcPr>
          <w:p>
            <w:pPr>
              <w:spacing w:before="40" w:after="40"/>
            </w:pPr>
            <w:r>
              <w:rPr>
                <w:color w:val="333333"/>
                <w:sz w:val="19"/>
              </w:rPr>
            </w:r>
            <w:r>
              <w:rPr>
                <w:b w:val="0"/>
                <w:color w:val="333333"/>
                <w:sz w:val="19"/>
              </w:rPr>
              <w:t xml:space="preserve">Compila para producción en </w:t>
            </w:r>
            <w:r>
              <w:rPr>
                <w:rFonts w:ascii="Consolas" w:hAnsi="Consolas" w:eastAsia="Consolas"/>
                <w:b w:val="0"/>
                <w:color w:val="333333"/>
                <w:sz w:val="19"/>
              </w:rPr>
              <w:t>dist/</w:t>
            </w:r>
            <w:r>
              <w:rPr>
                <w:b w:val="0"/>
                <w:color w:val="333333"/>
                <w:sz w:val="19"/>
              </w:rPr>
              <w:t>.</w:t>
            </w:r>
          </w:p>
        </w:tc>
      </w:tr>
      <w:tr>
        <w:tc>
          <w:tcPr>
            <w:tcW w:type="dxa" w:w="4621"/>
          </w:tcPr>
          <w:p>
            <w:pPr>
              <w:spacing w:before="40" w:after="40"/>
            </w:pPr>
            <w:r>
              <w:rPr>
                <w:color w:val="333333"/>
                <w:sz w:val="19"/>
              </w:rPr>
            </w:r>
            <w:r>
              <w:rPr>
                <w:rFonts w:ascii="Consolas" w:hAnsi="Consolas" w:eastAsia="Consolas"/>
                <w:b w:val="0"/>
                <w:color w:val="333333"/>
                <w:sz w:val="19"/>
              </w:rPr>
              <w:t>npm run lint</w:t>
            </w:r>
          </w:p>
        </w:tc>
        <w:tc>
          <w:tcPr>
            <w:tcW w:type="dxa" w:w="4621"/>
          </w:tcPr>
          <w:p>
            <w:pPr>
              <w:spacing w:before="40" w:after="40"/>
            </w:pPr>
            <w:r>
              <w:rPr>
                <w:color w:val="333333"/>
                <w:sz w:val="19"/>
              </w:rPr>
            </w:r>
            <w:r>
              <w:rPr>
                <w:b w:val="0"/>
                <w:color w:val="333333"/>
                <w:sz w:val="19"/>
              </w:rPr>
              <w:t>Revisa el código con oxlint.</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npm run preview</w:t>
            </w:r>
          </w:p>
        </w:tc>
        <w:tc>
          <w:tcPr>
            <w:tcW w:type="dxa" w:w="4621"/>
            <w:shd w:val="clear" w:color="auto" w:fill="EFF4F7"/>
          </w:tcPr>
          <w:p>
            <w:pPr>
              <w:spacing w:before="40" w:after="40"/>
            </w:pPr>
            <w:r>
              <w:rPr>
                <w:color w:val="333333"/>
                <w:sz w:val="19"/>
              </w:rPr>
            </w:r>
            <w:r>
              <w:rPr>
                <w:b w:val="0"/>
                <w:color w:val="333333"/>
                <w:sz w:val="19"/>
              </w:rPr>
              <w:t xml:space="preserve">Sirve </w:t>
            </w:r>
            <w:r>
              <w:rPr>
                <w:rFonts w:ascii="Consolas" w:hAnsi="Consolas" w:eastAsia="Consolas"/>
                <w:b w:val="0"/>
                <w:color w:val="333333"/>
                <w:sz w:val="19"/>
              </w:rPr>
              <w:t>dist/</w:t>
            </w:r>
            <w:r>
              <w:rPr>
                <w:b w:val="0"/>
                <w:color w:val="333333"/>
                <w:sz w:val="19"/>
              </w:rPr>
              <w:t xml:space="preserve"> como lo haría el servidor real.</w:t>
            </w:r>
          </w:p>
        </w:tc>
      </w:tr>
    </w:tbl>
    <w:p>
      <w:pPr>
        <w:spacing w:after="40"/>
      </w:pPr>
    </w:p>
    <w:p>
      <w:r>
        <w:rPr>
          <w:b w:val="0"/>
        </w:rPr>
        <w:t xml:space="preserve">Y un detalle del que conviene ser consciente: </w:t>
      </w:r>
      <w:r>
        <w:rPr>
          <w:rFonts w:ascii="Consolas" w:hAnsi="Consolas" w:eastAsia="Consolas"/>
          <w:b w:val="0"/>
          <w:color w:val="A03000"/>
          <w:sz w:val="19"/>
        </w:rPr>
        <w:t>"private": true</w:t>
      </w:r>
      <w:r>
        <w:rPr>
          <w:b w:val="0"/>
        </w:rPr>
        <w:t xml:space="preserve"> impide a npm publicar el paquete por error. Y </w:t>
      </w:r>
      <w:r>
        <w:rPr>
          <w:rFonts w:ascii="Consolas" w:hAnsi="Consolas" w:eastAsia="Consolas"/>
          <w:b w:val="0"/>
          <w:color w:val="A03000"/>
          <w:sz w:val="19"/>
        </w:rPr>
        <w:t>"type": "module"</w:t>
      </w:r>
      <w:r>
        <w:rPr>
          <w:b w:val="0"/>
        </w:rPr>
        <w:t xml:space="preserve"> indica que todo el proyecto usa módulos ES (import/export), no el </w:t>
      </w:r>
      <w:r>
        <w:rPr>
          <w:rFonts w:ascii="Consolas" w:hAnsi="Consolas" w:eastAsia="Consolas"/>
          <w:b w:val="0"/>
          <w:color w:val="A03000"/>
          <w:sz w:val="19"/>
        </w:rPr>
        <w:t>require</w:t>
      </w:r>
      <w:r>
        <w:rPr>
          <w:b w:val="0"/>
        </w:rPr>
        <w:t xml:space="preserve"> antiguo.</w:t>
      </w:r>
    </w:p>
    <w:p>
      <w:pPr>
        <w:pStyle w:val="Heading2"/>
      </w:pPr>
      <w:r>
        <w:rPr>
          <w:rFonts w:ascii="Calibri Light" w:hAnsi="Calibri Light"/>
          <w:b w:val="0"/>
          <w:color w:val="39A900"/>
          <w:sz w:val="31"/>
        </w:rPr>
        <w:t xml:space="preserve">28.2 </w:t>
      </w:r>
      <w:r>
        <w:rPr>
          <w:rFonts w:ascii="Calibri Light" w:hAnsi="Calibri Light" w:eastAsia="Consolas"/>
          <w:b w:val="0"/>
          <w:color w:val="39A900"/>
          <w:sz w:val="31"/>
        </w:rPr>
        <w:t>vite.config.js</w:t>
      </w:r>
      <w:r>
        <w:rPr>
          <w:rFonts w:ascii="Calibri Light" w:hAnsi="Calibri Light"/>
          <w:b w:val="0"/>
          <w:color w:val="39A900"/>
          <w:sz w:val="31"/>
        </w:rPr>
        <w:t xml:space="preserve"> (7 líneas)</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export default defineConfig({</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plugins: [react(), tailwindcss()],</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b w:val="0"/>
        </w:rPr>
        <w:t xml:space="preserve">Solo dos plugins. </w:t>
      </w:r>
      <w:r>
        <w:rPr>
          <w:rFonts w:ascii="Consolas" w:hAnsi="Consolas" w:eastAsia="Consolas"/>
          <w:b w:val="0"/>
          <w:color w:val="A03000"/>
          <w:sz w:val="19"/>
        </w:rPr>
        <w:t>react()</w:t>
      </w:r>
      <w:r>
        <w:rPr>
          <w:b w:val="0"/>
        </w:rPr>
        <w:t xml:space="preserve"> permite escribir JSX; </w:t>
      </w:r>
      <w:r>
        <w:rPr>
          <w:rFonts w:ascii="Consolas" w:hAnsi="Consolas" w:eastAsia="Consolas"/>
          <w:b w:val="0"/>
          <w:color w:val="A03000"/>
          <w:sz w:val="19"/>
        </w:rPr>
        <w:t>tailwindcss()</w:t>
      </w:r>
      <w:r>
        <w:rPr>
          <w:b w:val="0"/>
        </w:rPr>
        <w:t xml:space="preserve"> integra Tailwind con Vite. </w:t>
      </w:r>
      <w:r>
        <w:rPr>
          <w:b/>
        </w:rPr>
        <w:t>No hay ni una línea más</w:t>
      </w:r>
      <w:r>
        <w:rPr>
          <w:b w:val="0"/>
        </w:rPr>
        <w:t>, y es lo correcto: mientras no haya variables globales de Vite, el archivo no crece.</w:t>
      </w:r>
    </w:p>
    <w:p>
      <w:pPr>
        <w:pStyle w:val="Heading2"/>
      </w:pPr>
      <w:r>
        <w:rPr>
          <w:rFonts w:ascii="Calibri Light" w:hAnsi="Calibri Light"/>
          <w:b w:val="0"/>
          <w:color w:val="39A900"/>
          <w:sz w:val="31"/>
        </w:rPr>
        <w:t xml:space="preserve">28.3 </w:t>
      </w:r>
      <w:r>
        <w:rPr>
          <w:rFonts w:ascii="Calibri Light" w:hAnsi="Calibri Light" w:eastAsia="Consolas"/>
          <w:b w:val="0"/>
          <w:color w:val="39A900"/>
          <w:sz w:val="31"/>
        </w:rPr>
        <w:t>.oxlintrc.json</w:t>
      </w:r>
      <w:r>
        <w:rPr>
          <w:rFonts w:ascii="Calibri Light" w:hAnsi="Calibri Light"/>
          <w:b w:val="0"/>
          <w:color w:val="39A900"/>
          <w:sz w:val="31"/>
        </w:rPr>
        <w:t xml:space="preserve"> (8 líneas)</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"plugins": ["react", "oxc"],</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"rules":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"react/rules-of-hooks": "error",</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"react/only-export-components": ["warn", { "allowConstantExport": true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Regla</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Nivel</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Qué vigila</w:t>
            </w:r>
          </w:p>
        </w:tc>
      </w:tr>
      <w:tr>
        <w:tc>
          <w:tcPr>
            <w:tcW w:type="dxa" w:w="3081"/>
          </w:tcPr>
          <w:p>
            <w:pPr>
              <w:spacing w:before="40" w:after="40"/>
            </w:pPr>
            <w:r>
              <w:rPr>
                <w:color w:val="333333"/>
                <w:sz w:val="19"/>
              </w:rPr>
            </w:r>
            <w:r>
              <w:rPr>
                <w:rFonts w:ascii="Consolas" w:hAnsi="Consolas" w:eastAsia="Consolas"/>
                <w:b w:val="0"/>
                <w:color w:val="333333"/>
                <w:sz w:val="19"/>
              </w:rPr>
              <w:t>react/rules-of-hooks</w:t>
            </w:r>
          </w:p>
        </w:tc>
        <w:tc>
          <w:tcPr>
            <w:tcW w:type="dxa" w:w="3081"/>
          </w:tcPr>
          <w:p>
            <w:pPr>
              <w:spacing w:before="40" w:after="40"/>
            </w:pPr>
            <w:r>
              <w:rPr>
                <w:color w:val="333333"/>
                <w:sz w:val="19"/>
              </w:rPr>
            </w:r>
            <w:r>
              <w:rPr>
                <w:b/>
                <w:sz w:val="19"/>
              </w:rPr>
              <w:t>error</w:t>
            </w:r>
          </w:p>
        </w:tc>
        <w:tc>
          <w:tcPr>
            <w:tcW w:type="dxa" w:w="3081"/>
          </w:tcPr>
          <w:p>
            <w:pPr>
              <w:spacing w:before="40" w:after="40"/>
            </w:pPr>
            <w:r>
              <w:rPr>
                <w:color w:val="333333"/>
                <w:sz w:val="19"/>
              </w:rPr>
            </w:r>
            <w:r>
              <w:rPr>
                <w:b w:val="0"/>
                <w:color w:val="333333"/>
                <w:sz w:val="19"/>
              </w:rPr>
              <w:t>Que los hooks se llamen siempre en el mismo orden. Es la regla que más bugs fantasma evita.</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react/only-export-components</w:t>
            </w:r>
          </w:p>
        </w:tc>
        <w:tc>
          <w:tcPr>
            <w:tcW w:type="dxa" w:w="3081"/>
            <w:shd w:val="clear" w:color="auto" w:fill="EFF4F7"/>
          </w:tcPr>
          <w:p>
            <w:pPr>
              <w:spacing w:before="40" w:after="40"/>
            </w:pPr>
            <w:r>
              <w:rPr>
                <w:color w:val="333333"/>
                <w:sz w:val="19"/>
              </w:rPr>
            </w:r>
            <w:r>
              <w:rPr>
                <w:b/>
                <w:sz w:val="19"/>
              </w:rPr>
              <w:t>aviso</w:t>
            </w:r>
          </w:p>
        </w:tc>
        <w:tc>
          <w:tcPr>
            <w:tcW w:type="dxa" w:w="3081"/>
            <w:shd w:val="clear" w:color="auto" w:fill="EFF4F7"/>
          </w:tcPr>
          <w:p>
            <w:pPr>
              <w:spacing w:before="40" w:after="40"/>
            </w:pPr>
            <w:r>
              <w:rPr>
                <w:color w:val="333333"/>
                <w:sz w:val="19"/>
              </w:rPr>
            </w:r>
            <w:r>
              <w:rPr>
                <w:b w:val="0"/>
                <w:color w:val="333333"/>
                <w:sz w:val="19"/>
              </w:rPr>
              <w:t>Que un archivo de componentes no exporte también cosas que no son componentes.</w:t>
            </w:r>
          </w:p>
        </w:tc>
      </w:tr>
    </w:tbl>
    <w:p>
      <w:pPr>
        <w:spacing w:after="40"/>
      </w:pPr>
    </w:p>
    <w:p>
      <w:pPr>
        <w:spacing w:before="140" w:after="180"/>
        <w:ind w:left="283" w:right="57"/>
        <w:shd w:val="clear" w:color="auto" w:fill="F4F8F4"/>
        <w:pBdr>
          <w:left w:val="single" w:sz="24" w:space="8" w:color="39A900"/>
        </w:pBdr>
      </w:pPr>
      <w:r>
        <w:rPr>
          <w:b/>
          <w:i/>
          <w:color w:val="00304D"/>
        </w:rPr>
        <w:t xml:space="preserve">El aviso que verás al ejecutar </w:t>
      </w:r>
      <w:r>
        <w:rPr>
          <w:rFonts w:ascii="Consolas" w:hAnsi="Consolas" w:eastAsia="Consolas"/>
          <w:b/>
          <w:i/>
          <w:color w:val="A03000"/>
          <w:sz w:val="19"/>
        </w:rPr>
        <w:t>npm run lint</w:t>
      </w:r>
      <w:r>
        <w:rPr>
          <w:b/>
          <w:i/>
          <w:color w:val="00304D"/>
        </w:rPr>
        <w:t>:</w:t>
      </w:r>
      <w:r>
        <w:rPr>
          <w:b w:val="0"/>
          <w:i/>
          <w:color w:val="00304D"/>
        </w:rPr>
        <w:t xml:space="preserve"> </w:t>
      </w:r>
      <w:r>
        <w:rPr>
          <w:rFonts w:ascii="Consolas" w:hAnsi="Consolas" w:eastAsia="Consolas"/>
          <w:b w:val="0"/>
          <w:i/>
          <w:color w:val="A03000"/>
          <w:sz w:val="19"/>
        </w:rPr>
        <w:t>src/auth/AuthContext.jsx:4:14 react(only-export-components)</w:t>
      </w:r>
      <w:r>
        <w:rPr>
          <w:b w:val="0"/>
          <w:i/>
          <w:color w:val="00304D"/>
        </w:rPr>
        <w:t xml:space="preserve">. Es </w:t>
      </w:r>
      <w:r>
        <w:rPr>
          <w:b/>
          <w:i/>
          <w:color w:val="00304D"/>
        </w:rPr>
        <w:t>esperado y está admitido</w:t>
      </w:r>
      <w:r>
        <w:rPr>
          <w:b w:val="0"/>
          <w:i/>
          <w:color w:val="00304D"/>
        </w:rPr>
        <w:t xml:space="preserve">: el archivo tiene que exportar a la vez </w:t>
      </w:r>
      <w:r>
        <w:rPr>
          <w:rFonts w:ascii="Consolas" w:hAnsi="Consolas" w:eastAsia="Consolas"/>
          <w:b w:val="0"/>
          <w:i/>
          <w:color w:val="A03000"/>
          <w:sz w:val="19"/>
        </w:rPr>
        <w:t>AuthContext</w:t>
      </w:r>
      <w:r>
        <w:rPr>
          <w:b w:val="0"/>
          <w:i/>
          <w:color w:val="00304D"/>
        </w:rPr>
        <w:t xml:space="preserve"> y </w:t>
      </w:r>
      <w:r>
        <w:rPr>
          <w:rFonts w:ascii="Consolas" w:hAnsi="Consolas" w:eastAsia="Consolas"/>
          <w:b w:val="0"/>
          <w:i/>
          <w:color w:val="A03000"/>
          <w:sz w:val="19"/>
        </w:rPr>
        <w:t>AuthProvider</w:t>
      </w:r>
      <w:r>
        <w:rPr>
          <w:b w:val="0"/>
          <w:i/>
          <w:color w:val="00304D"/>
        </w:rPr>
        <w:t xml:space="preserve">, y la opción </w:t>
      </w:r>
      <w:r>
        <w:rPr>
          <w:rFonts w:ascii="Consolas" w:hAnsi="Consolas" w:eastAsia="Consolas"/>
          <w:b w:val="0"/>
          <w:i/>
          <w:color w:val="A03000"/>
          <w:sz w:val="19"/>
        </w:rPr>
        <w:t>allowConstantExport</w:t>
      </w:r>
      <w:r>
        <w:rPr>
          <w:b w:val="0"/>
          <w:i/>
          <w:color w:val="00304D"/>
        </w:rPr>
        <w:t xml:space="preserve"> no cubre el caso. No es un error y no hay que arreglarlo. 0 errores, 1 aviso.</w:t>
      </w:r>
    </w:p>
    <w:p>
      <w:r>
        <w:rPr>
          <w:b/>
        </w:rPr>
        <w:t>Por qué oxlint y no ESLint:</w:t>
      </w:r>
      <w:r>
        <w:rPr>
          <w:b w:val="0"/>
        </w:rPr>
        <w:t xml:space="preserve"> es mucho más rápido (está escrito en Rust) y la configuración es un JSON de 8 líneas en vez de un archivo de JavaScript.</w:t>
      </w:r>
    </w:p>
    <w:p>
      <w:pPr>
        <w:pStyle w:val="Heading2"/>
      </w:pPr>
      <w:r>
        <w:rPr>
          <w:rFonts w:ascii="Calibri Light" w:hAnsi="Calibri Light"/>
          <w:b w:val="0"/>
          <w:color w:val="39A900"/>
          <w:sz w:val="31"/>
        </w:rPr>
        <w:t xml:space="preserve">28.4 </w:t>
      </w:r>
      <w:r>
        <w:rPr>
          <w:rFonts w:ascii="Calibri Light" w:hAnsi="Calibri Light" w:eastAsia="Consolas"/>
          <w:b w:val="0"/>
          <w:color w:val="39A900"/>
          <w:sz w:val="31"/>
        </w:rPr>
        <w:t>.gitignore</w:t>
      </w:r>
      <w:r>
        <w:rPr>
          <w:rFonts w:ascii="Calibri Light" w:hAnsi="Calibri Light"/>
          <w:b w:val="0"/>
          <w:color w:val="39A900"/>
          <w:sz w:val="31"/>
        </w:rPr>
        <w:t xml:space="preserve"> (25 líneas)</w:t>
      </w:r>
    </w:p>
    <w:p>
      <w:r>
        <w:rPr>
          <w:b w:val="0"/>
        </w:rPr>
        <w:t xml:space="preserve">Qué se subdivide en cuatro bloques: registros, carpetas generadas, editores y </w:t>
      </w:r>
      <w:r>
        <w:rPr>
          <w:b/>
        </w:rPr>
        <w:t>variables de entorno</w:t>
      </w:r>
      <w:r>
        <w:rPr>
          <w:b w:val="0"/>
        </w:rPr>
        <w:t>.</w:t>
      </w:r>
    </w:p>
    <w:p>
      <w:r>
        <w:rPr>
          <w:b w:val="0"/>
        </w:rPr>
        <w:t>Lo importante es el último bloque:</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.env</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.env.local</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.env.*.local</w:t>
      </w:r>
    </w:p>
    <w:p>
      <w:r>
        <w:rPr>
          <w:rFonts w:ascii="Consolas" w:hAnsi="Consolas" w:eastAsia="Consolas"/>
          <w:b w:val="0"/>
          <w:color w:val="A03000"/>
          <w:sz w:val="19"/>
        </w:rPr>
        <w:t>.env</w:t>
      </w:r>
      <w:r>
        <w:rPr>
          <w:b w:val="0"/>
        </w:rPr>
        <w:t xml:space="preserve"> guarda las direcciones de tu backend. </w:t>
      </w:r>
      <w:r>
        <w:rPr>
          <w:b/>
        </w:rPr>
        <w:t>Si se sube, queda en el historial para siempre</w:t>
      </w:r>
      <w:r>
        <w:rPr>
          <w:b w:val="0"/>
        </w:rPr>
        <w:t xml:space="preserve">, y borrarlo después no lo quita: hay que reescribir la historia. Los patrones </w:t>
      </w:r>
      <w:r>
        <w:rPr>
          <w:rFonts w:ascii="Consolas" w:hAnsi="Consolas" w:eastAsia="Consolas"/>
          <w:b w:val="0"/>
          <w:color w:val="A03000"/>
          <w:sz w:val="19"/>
        </w:rPr>
        <w:t>*.local</w:t>
      </w:r>
      <w:r>
        <w:rPr>
          <w:b w:val="0"/>
        </w:rPr>
        <w:t xml:space="preserve"> cubren las variantes que algunos editores crean solas.</w:t>
      </w:r>
    </w:p>
    <w:p>
      <w:r>
        <w:rPr>
          <w:b w:val="0"/>
        </w:rPr>
        <w:t xml:space="preserve">Y ojo con una cosa: la carpeta </w:t>
      </w:r>
      <w:r>
        <w:rPr>
          <w:rFonts w:ascii="Consolas" w:hAnsi="Consolas" w:eastAsia="Consolas"/>
          <w:b w:val="0"/>
          <w:color w:val="A03000"/>
          <w:sz w:val="19"/>
        </w:rPr>
        <w:t>src/assets/</w:t>
      </w:r>
      <w:r>
        <w:rPr>
          <w:b w:val="0"/>
        </w:rPr>
        <w:t xml:space="preserve"> </w:t>
      </w:r>
      <w:r>
        <w:rPr>
          <w:b/>
        </w:rPr>
        <w:t>ya no existe</w:t>
      </w:r>
      <w:r>
        <w:rPr>
          <w:b w:val="0"/>
        </w:rPr>
        <w:t>. Los archivos que había dentro (</w:t>
      </w:r>
      <w:r>
        <w:rPr>
          <w:rFonts w:ascii="Consolas" w:hAnsi="Consolas" w:eastAsia="Consolas"/>
          <w:b w:val="0"/>
          <w:color w:val="A03000"/>
          <w:sz w:val="19"/>
        </w:rPr>
        <w:t>react.svg</w:t>
      </w:r>
      <w:r>
        <w:rPr>
          <w:b w:val="0"/>
        </w:rPr>
        <w:t xml:space="preserve">, </w:t>
      </w:r>
      <w:r>
        <w:rPr>
          <w:rFonts w:ascii="Consolas" w:hAnsi="Consolas" w:eastAsia="Consolas"/>
          <w:b w:val="0"/>
          <w:color w:val="A03000"/>
          <w:sz w:val="19"/>
        </w:rPr>
        <w:t>vite.svg</w:t>
      </w:r>
      <w:r>
        <w:rPr>
          <w:b w:val="0"/>
        </w:rPr>
        <w:t xml:space="preserve">, </w:t>
      </w:r>
      <w:r>
        <w:rPr>
          <w:rFonts w:ascii="Consolas" w:hAnsi="Consolas" w:eastAsia="Consolas"/>
          <w:b w:val="0"/>
          <w:color w:val="A03000"/>
          <w:sz w:val="19"/>
        </w:rPr>
        <w:t>hero.png</w:t>
      </w:r>
      <w:r>
        <w:rPr>
          <w:b w:val="0"/>
        </w:rPr>
        <w:t xml:space="preserve">) se borraron en el commit </w:t>
      </w:r>
      <w:r>
        <w:rPr>
          <w:rFonts w:ascii="Consolas" w:hAnsi="Consolas" w:eastAsia="Consolas"/>
          <w:b w:val="0"/>
          <w:color w:val="A03000"/>
          <w:sz w:val="19"/>
        </w:rPr>
        <w:t>0ec54ed</w:t>
      </w:r>
      <w:r>
        <w:rPr>
          <w:b w:val="0"/>
        </w:rPr>
        <w:t>.</w:t>
      </w:r>
    </w:p>
    <w:p>
      <w:pPr>
        <w:pStyle w:val="Heading2"/>
      </w:pPr>
      <w:r>
        <w:rPr>
          <w:rFonts w:ascii="Calibri Light" w:hAnsi="Calibri Light"/>
          <w:b w:val="0"/>
          <w:color w:val="39A900"/>
          <w:sz w:val="31"/>
        </w:rPr>
        <w:t xml:space="preserve">28.5 </w:t>
      </w:r>
      <w:r>
        <w:rPr>
          <w:rFonts w:ascii="Calibri Light" w:hAnsi="Calibri Light" w:eastAsia="Consolas"/>
          <w:b w:val="0"/>
          <w:color w:val="39A900"/>
          <w:sz w:val="31"/>
        </w:rPr>
        <w:t>index.html</w:t>
      </w:r>
      <w:r>
        <w:rPr>
          <w:rFonts w:ascii="Calibri Light" w:hAnsi="Calibri Light"/>
          <w:b w:val="0"/>
          <w:color w:val="39A900"/>
          <w:sz w:val="31"/>
        </w:rPr>
        <w:t xml:space="preserve"> (37 líneas)</w:t>
      </w:r>
    </w:p>
    <w:p>
      <w:r>
        <w:rPr>
          <w:b w:val="0"/>
        </w:rPr>
        <w:t>Solo dos tareas: el esqueleto de la página y el script anti-parpadeo. Lo demás lo pone Vite al compilar.</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&lt;html lang="es"&gt;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&lt;head&gt;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&lt;meta charset="UTF-8"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&lt;link rel="icon" type="image/svg+xml" href="/favicon.svg"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&lt;link rel="preconnect" href="https://fonts.googleapis.com"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&lt;link rel="stylesheet" href="https://fonts.googleapis.com/css2?family=Work+Sans:..."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&lt;title&gt;SPGTH — Simulador de Procesos de Gestión de Talento Humano&lt;/title&gt;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 aquí va el script anti-parpadeo (capítulo 12)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&lt;/head&gt;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&lt;body&gt;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&lt;div id="root"&gt;&lt;/div&gt;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&lt;script type="module" src="/src/main.jsx"&gt;&lt;/script&gt;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&lt;/body&gt;</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&lt;/html&gt;</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Etiqueta</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Para qué</w:t>
            </w:r>
          </w:p>
        </w:tc>
      </w:tr>
      <w:tr>
        <w:tc>
          <w:tcPr>
            <w:tcW w:type="dxa" w:w="4621"/>
          </w:tcPr>
          <w:p>
            <w:pPr>
              <w:spacing w:before="40" w:after="40"/>
            </w:pPr>
            <w:r>
              <w:rPr>
                <w:color w:val="333333"/>
                <w:sz w:val="19"/>
              </w:rPr>
            </w:r>
            <w:r>
              <w:rPr>
                <w:rFonts w:ascii="Consolas" w:hAnsi="Consolas" w:eastAsia="Consolas"/>
                <w:b w:val="0"/>
                <w:color w:val="333333"/>
                <w:sz w:val="19"/>
              </w:rPr>
              <w:t>lang="es"</w:t>
            </w:r>
          </w:p>
        </w:tc>
        <w:tc>
          <w:tcPr>
            <w:tcW w:type="dxa" w:w="4621"/>
          </w:tcPr>
          <w:p>
            <w:pPr>
              <w:spacing w:before="40" w:after="40"/>
            </w:pPr>
            <w:r>
              <w:rPr>
                <w:color w:val="333333"/>
                <w:sz w:val="19"/>
              </w:rPr>
            </w:r>
            <w:r>
              <w:rPr>
                <w:b w:val="0"/>
                <w:color w:val="333333"/>
                <w:sz w:val="19"/>
              </w:rPr>
              <w:t>Le dice al navegador el idioma, para que el corrector ortográfico y los lectores de pantalla funcionen bien.</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preconnect</w:t>
            </w:r>
          </w:p>
        </w:tc>
        <w:tc>
          <w:tcPr>
            <w:tcW w:type="dxa" w:w="4621"/>
            <w:shd w:val="clear" w:color="auto" w:fill="EFF4F7"/>
          </w:tcPr>
          <w:p>
            <w:pPr>
              <w:spacing w:before="40" w:after="40"/>
            </w:pPr>
            <w:r>
              <w:rPr>
                <w:color w:val="333333"/>
                <w:sz w:val="19"/>
              </w:rPr>
            </w:r>
            <w:r>
              <w:rPr>
                <w:b w:val="0"/>
                <w:color w:val="333333"/>
                <w:sz w:val="19"/>
              </w:rPr>
              <w:t xml:space="preserve">Abre la conexión con Google Fonts </w:t>
            </w:r>
            <w:r>
              <w:rPr>
                <w:b/>
                <w:sz w:val="19"/>
              </w:rPr>
              <w:t>antes</w:t>
            </w:r>
            <w:r>
              <w:rPr>
                <w:b w:val="0"/>
                <w:color w:val="333333"/>
                <w:sz w:val="19"/>
              </w:rPr>
              <w:t xml:space="preserve"> de pedir la fuente, acelerando la carga.</w:t>
            </w:r>
          </w:p>
        </w:tc>
      </w:tr>
      <w:tr>
        <w:tc>
          <w:tcPr>
            <w:tcW w:type="dxa" w:w="4621"/>
          </w:tcPr>
          <w:p>
            <w:pPr>
              <w:spacing w:before="40" w:after="40"/>
            </w:pPr>
            <w:r>
              <w:rPr>
                <w:color w:val="333333"/>
                <w:sz w:val="19"/>
              </w:rPr>
            </w:r>
            <w:r>
              <w:rPr>
                <w:rFonts w:ascii="Consolas" w:hAnsi="Consolas" w:eastAsia="Consolas"/>
                <w:b w:val="0"/>
                <w:color w:val="333333"/>
                <w:sz w:val="19"/>
              </w:rPr>
              <w:t>href="/favicon.svg"</w:t>
            </w:r>
          </w:p>
        </w:tc>
        <w:tc>
          <w:tcPr>
            <w:tcW w:type="dxa" w:w="4621"/>
          </w:tcPr>
          <w:p>
            <w:pPr>
              <w:spacing w:before="40" w:after="40"/>
            </w:pPr>
            <w:r>
              <w:rPr>
                <w:color w:val="333333"/>
                <w:sz w:val="19"/>
              </w:rPr>
            </w:r>
            <w:r>
              <w:rPr>
                <w:b w:val="0"/>
                <w:color w:val="333333"/>
                <w:sz w:val="19"/>
              </w:rPr>
              <w:t xml:space="preserve">Empieza por </w:t>
            </w:r>
            <w:r>
              <w:rPr>
                <w:rFonts w:ascii="Consolas" w:hAnsi="Consolas" w:eastAsia="Consolas"/>
                <w:b w:val="0"/>
                <w:color w:val="333333"/>
                <w:sz w:val="19"/>
              </w:rPr>
              <w:t>/</w:t>
            </w:r>
            <w:r>
              <w:rPr>
                <w:b w:val="0"/>
                <w:color w:val="333333"/>
                <w:sz w:val="19"/>
              </w:rPr>
              <w:t xml:space="preserve"> porque está en </w:t>
            </w:r>
            <w:r>
              <w:rPr>
                <w:rFonts w:ascii="Consolas" w:hAnsi="Consolas" w:eastAsia="Consolas"/>
                <w:b w:val="0"/>
                <w:color w:val="333333"/>
                <w:sz w:val="19"/>
              </w:rPr>
              <w:t>public/</w:t>
            </w:r>
            <w:r>
              <w:rPr>
                <w:b w:val="0"/>
                <w:color w:val="333333"/>
                <w:sz w:val="19"/>
              </w:rPr>
              <w:t xml:space="preserve">: se sirve desde la raíz, no desde </w:t>
            </w:r>
            <w:r>
              <w:rPr>
                <w:rFonts w:ascii="Consolas" w:hAnsi="Consolas" w:eastAsia="Consolas"/>
                <w:b w:val="0"/>
                <w:color w:val="333333"/>
                <w:sz w:val="19"/>
              </w:rPr>
              <w:t>src/</w:t>
            </w:r>
            <w:r>
              <w:rPr>
                <w:b w:val="0"/>
                <w:color w:val="333333"/>
                <w:sz w:val="19"/>
              </w:rPr>
              <w:t>.</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&lt;div id="root"&gt;</w:t>
            </w:r>
          </w:p>
        </w:tc>
        <w:tc>
          <w:tcPr>
            <w:tcW w:type="dxa" w:w="4621"/>
            <w:shd w:val="clear" w:color="auto" w:fill="EFF4F7"/>
          </w:tcPr>
          <w:p>
            <w:pPr>
              <w:spacing w:before="40" w:after="40"/>
            </w:pPr>
            <w:r>
              <w:rPr>
                <w:color w:val="333333"/>
                <w:sz w:val="19"/>
              </w:rPr>
            </w:r>
            <w:r>
              <w:rPr>
                <w:b w:val="0"/>
                <w:color w:val="333333"/>
                <w:sz w:val="19"/>
              </w:rPr>
              <w:t xml:space="preserve">El hueco donde React dibuja. </w:t>
            </w:r>
            <w:r>
              <w:rPr>
                <w:rFonts w:ascii="Consolas" w:hAnsi="Consolas" w:eastAsia="Consolas"/>
                <w:b w:val="0"/>
                <w:color w:val="333333"/>
                <w:sz w:val="19"/>
              </w:rPr>
              <w:t>main.jsx</w:t>
            </w:r>
            <w:r>
              <w:rPr>
                <w:b w:val="0"/>
                <w:color w:val="333333"/>
                <w:sz w:val="19"/>
              </w:rPr>
              <w:t xml:space="preserve"> busca exactamente este elemento.</w:t>
            </w:r>
          </w:p>
        </w:tc>
      </w:tr>
    </w:tbl>
    <w:p>
      <w:pPr>
        <w:spacing w:after="40"/>
      </w:pPr>
    </w:p>
    <w:p>
      <w:pPr>
        <w:pStyle w:val="Heading2"/>
      </w:pPr>
      <w:r>
        <w:rPr>
          <w:rFonts w:ascii="Calibri Light" w:hAnsi="Calibri Light"/>
          <w:b w:val="0"/>
          <w:color w:val="39A900"/>
          <w:sz w:val="31"/>
        </w:rPr>
        <w:t xml:space="preserve">28.6 </w:t>
      </w:r>
      <w:r>
        <w:rPr>
          <w:rFonts w:ascii="Calibri Light" w:hAnsi="Calibri Light" w:eastAsia="Consolas"/>
          <w:b w:val="0"/>
          <w:color w:val="39A900"/>
          <w:sz w:val="31"/>
        </w:rPr>
        <w:t>public/</w:t>
      </w:r>
      <w:r>
        <w:rPr>
          <w:rFonts w:ascii="Calibri Light" w:hAnsi="Calibri Light"/>
          <w:b w:val="0"/>
          <w:color w:val="39A900"/>
          <w:sz w:val="31"/>
        </w:rPr>
        <w:t xml:space="preserve"> — y un archivo muerto</w:t>
      </w:r>
    </w:p>
    <w:p>
      <w:r>
        <w:rPr>
          <w:b w:val="0"/>
        </w:rPr>
        <w:t xml:space="preserve">Todo lo que está en </w:t>
      </w:r>
      <w:r>
        <w:rPr>
          <w:rFonts w:ascii="Consolas" w:hAnsi="Consolas" w:eastAsia="Consolas"/>
          <w:b w:val="0"/>
          <w:color w:val="A03000"/>
          <w:sz w:val="19"/>
        </w:rPr>
        <w:t>public/</w:t>
      </w:r>
      <w:r>
        <w:rPr>
          <w:b w:val="0"/>
        </w:rPr>
        <w:t xml:space="preserve"> se </w:t>
      </w:r>
      <w:r>
        <w:rPr>
          <w:b/>
        </w:rPr>
        <w:t>copia tal cual</w:t>
      </w:r>
      <w:r>
        <w:rPr>
          <w:b w:val="0"/>
        </w:rPr>
        <w:t xml:space="preserve"> a la carpeta de publicación. No se procesa, no se le puede importar desde </w:t>
      </w:r>
      <w:r>
        <w:rPr>
          <w:rFonts w:ascii="Consolas" w:hAnsi="Consolas" w:eastAsia="Consolas"/>
          <w:b w:val="0"/>
          <w:color w:val="A03000"/>
          <w:sz w:val="19"/>
        </w:rPr>
        <w:t>src/</w:t>
      </w:r>
      <w:r>
        <w:rPr>
          <w:b w:val="0"/>
        </w:rPr>
        <w:t>, y solo se referencia por URL.</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c>
          <w:tcPr>
            <w:tcW w:type="dxa" w:w="2310"/>
            <w:shd w:val="clear" w:color="auto" w:fill="00304D"/>
          </w:tcPr>
          <w:p>
            <w:pPr>
              <w:spacing w:before="60" w:after="60"/>
            </w:pPr>
            <w:r>
              <w:rPr>
                <w:rFonts w:ascii="Calibri" w:hAnsi="Calibri"/>
                <w:b/>
                <w:color w:val="FFFFFF"/>
                <w:sz w:val="19"/>
              </w:rPr>
            </w:r>
            <w:r>
              <w:rPr>
                <w:rFonts w:ascii="Calibri" w:hAnsi="Calibri"/>
                <w:b/>
                <w:color w:val="FFFFFF"/>
                <w:sz w:val="19"/>
              </w:rPr>
              <w:t>Archivo</w:t>
            </w:r>
          </w:p>
        </w:tc>
        <w:tc>
          <w:tcPr>
            <w:tcW w:type="dxa" w:w="2310"/>
            <w:shd w:val="clear" w:color="auto" w:fill="00304D"/>
          </w:tcPr>
          <w:p>
            <w:pPr>
              <w:spacing w:before="60" w:after="60"/>
            </w:pPr>
            <w:r>
              <w:rPr>
                <w:rFonts w:ascii="Calibri" w:hAnsi="Calibri"/>
                <w:b/>
                <w:color w:val="FFFFFF"/>
                <w:sz w:val="19"/>
              </w:rPr>
            </w:r>
            <w:r>
              <w:rPr>
                <w:rFonts w:ascii="Calibri" w:hAnsi="Calibri"/>
                <w:b/>
                <w:color w:val="FFFFFF"/>
                <w:sz w:val="19"/>
              </w:rPr>
              <w:t>Tamaño</w:t>
            </w:r>
          </w:p>
        </w:tc>
        <w:tc>
          <w:tcPr>
            <w:tcW w:type="dxa" w:w="2310"/>
            <w:shd w:val="clear" w:color="auto" w:fill="00304D"/>
          </w:tcPr>
          <w:p>
            <w:pPr>
              <w:spacing w:before="60" w:after="60"/>
            </w:pPr>
            <w:r>
              <w:rPr>
                <w:rFonts w:ascii="Calibri" w:hAnsi="Calibri"/>
                <w:b/>
                <w:color w:val="FFFFFF"/>
                <w:sz w:val="19"/>
              </w:rPr>
            </w:r>
            <w:r>
              <w:rPr>
                <w:rFonts w:ascii="Calibri" w:hAnsi="Calibri"/>
                <w:b/>
                <w:color w:val="FFFFFF"/>
                <w:sz w:val="19"/>
              </w:rPr>
              <w:t>Quién lo usa</w:t>
            </w:r>
          </w:p>
        </w:tc>
        <w:tc>
          <w:tcPr>
            <w:tcW w:type="dxa" w:w="2310"/>
            <w:shd w:val="clear" w:color="auto" w:fill="00304D"/>
          </w:tcPr>
          <w:p>
            <w:pPr>
              <w:spacing w:before="60" w:after="60"/>
            </w:pPr>
            <w:r>
              <w:rPr>
                <w:rFonts w:ascii="Calibri" w:hAnsi="Calibri"/>
                <w:b/>
                <w:color w:val="FFFFFF"/>
                <w:sz w:val="19"/>
              </w:rPr>
            </w:r>
            <w:r>
              <w:rPr>
                <w:rFonts w:ascii="Calibri" w:hAnsi="Calibri"/>
                <w:b/>
                <w:color w:val="FFFFFF"/>
                <w:sz w:val="19"/>
              </w:rPr>
              <w:t>Para qué</w:t>
            </w:r>
          </w:p>
        </w:tc>
      </w:tr>
      <w:tr>
        <w:tc>
          <w:tcPr>
            <w:tcW w:type="dxa" w:w="2310"/>
          </w:tcPr>
          <w:p>
            <w:pPr>
              <w:spacing w:before="40" w:after="40"/>
            </w:pPr>
            <w:r>
              <w:rPr>
                <w:color w:val="333333"/>
                <w:sz w:val="19"/>
              </w:rPr>
            </w:r>
            <w:r>
              <w:rPr>
                <w:rFonts w:ascii="Consolas" w:hAnsi="Consolas" w:eastAsia="Consolas"/>
                <w:b w:val="0"/>
                <w:color w:val="333333"/>
                <w:sz w:val="19"/>
              </w:rPr>
              <w:t>logo-sena.svg</w:t>
            </w:r>
          </w:p>
        </w:tc>
        <w:tc>
          <w:tcPr>
            <w:tcW w:type="dxa" w:w="2310"/>
          </w:tcPr>
          <w:p>
            <w:pPr>
              <w:spacing w:before="40" w:after="40"/>
            </w:pPr>
            <w:r>
              <w:rPr>
                <w:color w:val="333333"/>
                <w:sz w:val="19"/>
              </w:rPr>
            </w:r>
            <w:r>
              <w:rPr>
                <w:b w:val="0"/>
                <w:color w:val="333333"/>
                <w:sz w:val="19"/>
              </w:rPr>
              <w:t>16</w:t>
            </w:r>
          </w:p>
        </w:tc>
        <w:tc>
          <w:tcPr>
            <w:tcW w:type="dxa" w:w="2310"/>
          </w:tcPr>
          <w:p>
            <w:pPr>
              <w:spacing w:before="40" w:after="40"/>
            </w:pPr>
            <w:r>
              <w:rPr>
                <w:color w:val="333333"/>
                <w:sz w:val="19"/>
              </w:rPr>
            </w:r>
            <w:r>
              <w:rPr>
                <w:rFonts w:ascii="Consolas" w:hAnsi="Consolas" w:eastAsia="Consolas"/>
                <w:b w:val="0"/>
                <w:color w:val="333333"/>
                <w:sz w:val="19"/>
              </w:rPr>
              <w:t>LogoSena.jsx</w:t>
            </w:r>
            <w:r>
              <w:rPr>
                <w:b w:val="0"/>
                <w:color w:val="333333"/>
                <w:sz w:val="19"/>
              </w:rPr>
              <w:t xml:space="preserve"> (como máscara)</w:t>
            </w:r>
          </w:p>
        </w:tc>
        <w:tc>
          <w:tcPr>
            <w:tcW w:type="dxa" w:w="2310"/>
          </w:tcPr>
          <w:p>
            <w:pPr>
              <w:spacing w:before="40" w:after="40"/>
            </w:pPr>
            <w:r>
              <w:rPr>
                <w:color w:val="333333"/>
                <w:sz w:val="19"/>
              </w:rPr>
            </w:r>
            <w:r>
              <w:rPr>
                <w:b w:val="0"/>
                <w:color w:val="333333"/>
                <w:sz w:val="19"/>
              </w:rPr>
              <w:t xml:space="preserve">El logosímbolo. Usa </w:t>
            </w:r>
            <w:r>
              <w:rPr>
                <w:rFonts w:ascii="Consolas" w:hAnsi="Consolas" w:eastAsia="Consolas"/>
                <w:b w:val="0"/>
                <w:color w:val="333333"/>
                <w:sz w:val="19"/>
              </w:rPr>
              <w:t>fill="currentColor"</w:t>
            </w:r>
            <w:r>
              <w:rPr>
                <w:b w:val="0"/>
                <w:color w:val="333333"/>
                <w:sz w:val="19"/>
              </w:rPr>
              <w:t>.</w:t>
            </w:r>
          </w:p>
        </w:tc>
      </w:tr>
      <w:tr>
        <w:tc>
          <w:tcPr>
            <w:tcW w:type="dxa" w:w="2310"/>
            <w:shd w:val="clear" w:color="auto" w:fill="EFF4F7"/>
          </w:tcPr>
          <w:p>
            <w:pPr>
              <w:spacing w:before="40" w:after="40"/>
            </w:pPr>
            <w:r>
              <w:rPr>
                <w:color w:val="333333"/>
                <w:sz w:val="19"/>
              </w:rPr>
            </w:r>
            <w:r>
              <w:rPr>
                <w:rFonts w:ascii="Consolas" w:hAnsi="Consolas" w:eastAsia="Consolas"/>
                <w:b w:val="0"/>
                <w:color w:val="333333"/>
                <w:sz w:val="19"/>
              </w:rPr>
              <w:t>favicon.svg</w:t>
            </w:r>
          </w:p>
        </w:tc>
        <w:tc>
          <w:tcPr>
            <w:tcW w:type="dxa" w:w="2310"/>
            <w:shd w:val="clear" w:color="auto" w:fill="EFF4F7"/>
          </w:tcPr>
          <w:p>
            <w:pPr>
              <w:spacing w:before="40" w:after="40"/>
            </w:pPr>
            <w:r>
              <w:rPr>
                <w:color w:val="333333"/>
                <w:sz w:val="19"/>
              </w:rPr>
            </w:r>
            <w:r>
              <w:rPr>
                <w:b w:val="0"/>
                <w:color w:val="333333"/>
                <w:sz w:val="19"/>
              </w:rPr>
              <w:t>16</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index.html</w:t>
            </w:r>
          </w:p>
        </w:tc>
        <w:tc>
          <w:tcPr>
            <w:tcW w:type="dxa" w:w="2310"/>
            <w:shd w:val="clear" w:color="auto" w:fill="EFF4F7"/>
          </w:tcPr>
          <w:p>
            <w:pPr>
              <w:spacing w:before="40" w:after="40"/>
            </w:pPr>
            <w:r>
              <w:rPr>
                <w:color w:val="333333"/>
                <w:sz w:val="19"/>
              </w:rPr>
            </w:r>
            <w:r>
              <w:rPr>
                <w:b w:val="0"/>
                <w:color w:val="333333"/>
                <w:sz w:val="19"/>
              </w:rPr>
              <w:t xml:space="preserve">El ícono de la pestaña. Es el mismo dibujo, pero con el </w:t>
            </w:r>
            <w:r>
              <w:rPr>
                <w:b/>
                <w:sz w:val="19"/>
              </w:rPr>
              <w:t>verde</w:t>
            </w:r>
            <w:r>
              <w:rPr>
                <w:b w:val="0"/>
                <w:color w:val="333333"/>
                <w:sz w:val="19"/>
              </w:rPr>
              <w:t xml:space="preserve"> fijo </w:t>
            </w:r>
            <w:r>
              <w:rPr>
                <w:rFonts w:ascii="Consolas" w:hAnsi="Consolas" w:eastAsia="Consolas"/>
                <w:b w:val="0"/>
                <w:color w:val="333333"/>
                <w:sz w:val="19"/>
              </w:rPr>
              <w:t>#39A900</w:t>
            </w:r>
            <w:r>
              <w:rPr>
                <w:b w:val="0"/>
                <w:color w:val="333333"/>
                <w:sz w:val="19"/>
              </w:rPr>
              <w:t xml:space="preserve"> para que se vea en la pestaña blanca del navegador.</w:t>
            </w:r>
          </w:p>
        </w:tc>
      </w:tr>
      <w:tr>
        <w:tc>
          <w:tcPr>
            <w:tcW w:type="dxa" w:w="2310"/>
          </w:tcPr>
          <w:p>
            <w:pPr>
              <w:spacing w:before="40" w:after="40"/>
            </w:pPr>
            <w:r>
              <w:rPr>
                <w:color w:val="333333"/>
                <w:sz w:val="19"/>
              </w:rPr>
            </w:r>
            <w:r>
              <w:rPr>
                <w:rFonts w:ascii="Consolas" w:hAnsi="Consolas" w:eastAsia="Consolas"/>
                <w:b w:val="0"/>
                <w:color w:val="333333"/>
                <w:sz w:val="19"/>
              </w:rPr>
              <w:t>icons.svg</w:t>
            </w:r>
          </w:p>
        </w:tc>
        <w:tc>
          <w:tcPr>
            <w:tcW w:type="dxa" w:w="2310"/>
          </w:tcPr>
          <w:p>
            <w:pPr>
              <w:spacing w:before="40" w:after="40"/>
            </w:pPr>
            <w:r>
              <w:rPr>
                <w:color w:val="333333"/>
                <w:sz w:val="19"/>
              </w:rPr>
            </w:r>
            <w:r>
              <w:rPr>
                <w:b w:val="0"/>
                <w:color w:val="333333"/>
                <w:sz w:val="19"/>
              </w:rPr>
              <w:t>24</w:t>
            </w:r>
          </w:p>
        </w:tc>
        <w:tc>
          <w:tcPr>
            <w:tcW w:type="dxa" w:w="2310"/>
          </w:tcPr>
          <w:p>
            <w:pPr>
              <w:spacing w:before="40" w:after="40"/>
            </w:pPr>
            <w:r>
              <w:rPr>
                <w:color w:val="333333"/>
                <w:sz w:val="19"/>
              </w:rPr>
            </w:r>
            <w:r>
              <w:rPr>
                <w:b/>
                <w:sz w:val="19"/>
              </w:rPr>
              <w:t>Nadie</w:t>
            </w:r>
          </w:p>
        </w:tc>
        <w:tc>
          <w:tcPr>
            <w:tcW w:type="dxa" w:w="2310"/>
          </w:tcPr>
          <w:p>
            <w:pPr>
              <w:spacing w:before="40" w:after="40"/>
            </w:pPr>
            <w:r>
              <w:rPr>
                <w:color w:val="333333"/>
                <w:sz w:val="19"/>
              </w:rPr>
            </w:r>
            <w:r>
              <w:rPr>
                <w:b w:val="0"/>
                <w:color w:val="333333"/>
                <w:sz w:val="19"/>
              </w:rPr>
              <w:t>⚠ Resto de la plantilla de Vite.</w:t>
            </w:r>
          </w:p>
        </w:tc>
      </w:tr>
    </w:tbl>
    <w:p>
      <w:pPr>
        <w:spacing w:after="40"/>
      </w:pPr>
    </w:p>
    <w:p>
      <w:pPr>
        <w:spacing w:before="140" w:after="180"/>
        <w:ind w:left="283" w:right="57"/>
        <w:shd w:val="clear" w:color="auto" w:fill="F4F8F4"/>
        <w:pBdr>
          <w:left w:val="single" w:sz="24" w:space="8" w:color="39A900"/>
        </w:pBdr>
      </w:pPr>
      <w:r>
        <w:rPr>
          <w:rFonts w:ascii="Consolas" w:hAnsi="Consolas" w:eastAsia="Consolas"/>
          <w:b/>
          <w:i/>
          <w:color w:val="A03000"/>
          <w:sz w:val="19"/>
        </w:rPr>
        <w:t>public/icons.svg</w:t>
      </w:r>
      <w:r>
        <w:rPr>
          <w:b/>
          <w:i/>
          <w:color w:val="00304D"/>
        </w:rPr>
        <w:t xml:space="preserve"> es código muerto.</w:t>
      </w:r>
      <w:r>
        <w:rPr>
          <w:b w:val="0"/>
          <w:i/>
          <w:color w:val="00304D"/>
        </w:rPr>
        <w:t xml:space="preserve"> Se comprobó con una búsqueda en todo </w:t>
      </w:r>
      <w:r>
        <w:rPr>
          <w:rFonts w:ascii="Consolas" w:hAnsi="Consolas" w:eastAsia="Consolas"/>
          <w:b w:val="0"/>
          <w:i/>
          <w:color w:val="A03000"/>
          <w:sz w:val="19"/>
        </w:rPr>
        <w:t>src/</w:t>
      </w:r>
      <w:r>
        <w:rPr>
          <w:b w:val="0"/>
          <w:i/>
          <w:color w:val="00304D"/>
        </w:rPr>
        <w:t>: ningún archivo lo menciona. Es otro resto de la plantilla que sobrevivió a las limpiezas. No molesta (el navegador nunca lo pide, así que ni pesa en la descarga), pero es basura en el repositorio. Se puede borrar sin tocar nada más, aunque eso ya sería un commit nuevo.</w:t>
      </w:r>
    </w:p>
    <w:p>
      <w:r>
        <w:rPr>
          <w:b/>
        </w:rPr>
        <w:t xml:space="preserve">La diferencia entre </w:t>
      </w:r>
      <w:r>
        <w:rPr>
          <w:rFonts w:ascii="Consolas" w:hAnsi="Consolas" w:eastAsia="Consolas"/>
          <w:b/>
          <w:color w:val="A03000"/>
          <w:sz w:val="19"/>
        </w:rPr>
        <w:t>logo-sena.svg</w:t>
      </w:r>
      <w:r>
        <w:rPr>
          <w:b/>
        </w:rPr>
        <w:t xml:space="preserve"> y </w:t>
      </w:r>
      <w:r>
        <w:rPr>
          <w:rFonts w:ascii="Consolas" w:hAnsi="Consolas" w:eastAsia="Consolas"/>
          <w:b/>
          <w:color w:val="A03000"/>
          <w:sz w:val="19"/>
        </w:rPr>
        <w:t>favicon.svg</w:t>
      </w:r>
      <w:r>
        <w:rPr>
          <w:b/>
        </w:rPr>
        <w:t>, que son el mismo dibujo:</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p>
        </w:tc>
        <w:tc>
          <w:tcPr>
            <w:tcW w:type="dxa" w:w="3081"/>
            <w:shd w:val="clear" w:color="auto" w:fill="00304D"/>
          </w:tcPr>
          <w:p>
            <w:pPr>
              <w:spacing w:before="60" w:after="60"/>
            </w:pPr>
            <w:r>
              <w:rPr>
                <w:rFonts w:ascii="Calibri" w:hAnsi="Calibri"/>
                <w:b/>
                <w:color w:val="FFFFFF"/>
                <w:sz w:val="19"/>
              </w:rPr>
            </w:r>
            <w:r>
              <w:rPr>
                <w:rFonts w:ascii="Calibri" w:hAnsi="Calibri" w:eastAsia="Consolas"/>
                <w:b/>
                <w:color w:val="FFFFFF"/>
                <w:sz w:val="19"/>
              </w:rPr>
              <w:t>logo-sena.svg</w:t>
            </w:r>
          </w:p>
        </w:tc>
        <w:tc>
          <w:tcPr>
            <w:tcW w:type="dxa" w:w="3081"/>
            <w:shd w:val="clear" w:color="auto" w:fill="00304D"/>
          </w:tcPr>
          <w:p>
            <w:pPr>
              <w:spacing w:before="60" w:after="60"/>
            </w:pPr>
            <w:r>
              <w:rPr>
                <w:rFonts w:ascii="Calibri" w:hAnsi="Calibri"/>
                <w:b/>
                <w:color w:val="FFFFFF"/>
                <w:sz w:val="19"/>
              </w:rPr>
            </w:r>
            <w:r>
              <w:rPr>
                <w:rFonts w:ascii="Calibri" w:hAnsi="Calibri" w:eastAsia="Consolas"/>
                <w:b/>
                <w:color w:val="FFFFFF"/>
                <w:sz w:val="19"/>
              </w:rPr>
              <w:t>favicon.svg</w:t>
            </w:r>
          </w:p>
        </w:tc>
      </w:tr>
      <w:tr>
        <w:tc>
          <w:tcPr>
            <w:tcW w:type="dxa" w:w="3081"/>
          </w:tcPr>
          <w:p>
            <w:pPr>
              <w:spacing w:before="40" w:after="40"/>
            </w:pPr>
            <w:r>
              <w:rPr>
                <w:color w:val="333333"/>
                <w:sz w:val="19"/>
              </w:rPr>
            </w:r>
            <w:r>
              <w:rPr>
                <w:rFonts w:ascii="Consolas" w:hAnsi="Consolas" w:eastAsia="Consolas"/>
                <w:b w:val="0"/>
                <w:color w:val="333333"/>
                <w:sz w:val="19"/>
              </w:rPr>
              <w:t>fill</w:t>
            </w:r>
          </w:p>
        </w:tc>
        <w:tc>
          <w:tcPr>
            <w:tcW w:type="dxa" w:w="3081"/>
          </w:tcPr>
          <w:p>
            <w:pPr>
              <w:spacing w:before="40" w:after="40"/>
            </w:pPr>
            <w:r>
              <w:rPr>
                <w:color w:val="333333"/>
                <w:sz w:val="19"/>
              </w:rPr>
            </w:r>
            <w:r>
              <w:rPr>
                <w:rFonts w:ascii="Consolas" w:hAnsi="Consolas" w:eastAsia="Consolas"/>
                <w:b w:val="0"/>
                <w:color w:val="333333"/>
                <w:sz w:val="19"/>
              </w:rPr>
              <w:t>currentColor</w:t>
            </w:r>
          </w:p>
        </w:tc>
        <w:tc>
          <w:tcPr>
            <w:tcW w:type="dxa" w:w="3081"/>
          </w:tcPr>
          <w:p>
            <w:pPr>
              <w:spacing w:before="40" w:after="40"/>
            </w:pPr>
            <w:r>
              <w:rPr>
                <w:color w:val="333333"/>
                <w:sz w:val="19"/>
              </w:rPr>
            </w:r>
            <w:r>
              <w:rPr>
                <w:rFonts w:ascii="Consolas" w:hAnsi="Consolas" w:eastAsia="Consolas"/>
                <w:b w:val="0"/>
                <w:color w:val="333333"/>
                <w:sz w:val="19"/>
              </w:rPr>
              <w:t>#39A900</w:t>
            </w:r>
            <w:r>
              <w:rPr>
                <w:b w:val="0"/>
                <w:color w:val="333333"/>
                <w:sz w:val="19"/>
              </w:rPr>
              <w:t xml:space="preserve"> fijo</w:t>
            </w:r>
          </w:p>
        </w:tc>
      </w:tr>
      <w:tr>
        <w:tc>
          <w:tcPr>
            <w:tcW w:type="dxa" w:w="3081"/>
            <w:shd w:val="clear" w:color="auto" w:fill="EFF4F7"/>
          </w:tcPr>
          <w:p>
            <w:pPr>
              <w:spacing w:before="40" w:after="40"/>
            </w:pPr>
            <w:r>
              <w:rPr>
                <w:color w:val="333333"/>
                <w:sz w:val="19"/>
              </w:rPr>
            </w:r>
            <w:r>
              <w:rPr>
                <w:b w:val="0"/>
                <w:color w:val="333333"/>
                <w:sz w:val="19"/>
              </w:rPr>
              <w:t>Se usa como</w:t>
            </w:r>
          </w:p>
        </w:tc>
        <w:tc>
          <w:tcPr>
            <w:tcW w:type="dxa" w:w="3081"/>
            <w:shd w:val="clear" w:color="auto" w:fill="EFF4F7"/>
          </w:tcPr>
          <w:p>
            <w:pPr>
              <w:spacing w:before="40" w:after="40"/>
            </w:pPr>
            <w:r>
              <w:rPr>
                <w:color w:val="333333"/>
                <w:sz w:val="19"/>
              </w:rPr>
            </w:r>
            <w:r>
              <w:rPr>
                <w:b w:val="0"/>
                <w:color w:val="333333"/>
                <w:sz w:val="19"/>
              </w:rPr>
              <w:t>Máscara (el color lo pone el CSS)</w:t>
            </w:r>
          </w:p>
        </w:tc>
        <w:tc>
          <w:tcPr>
            <w:tcW w:type="dxa" w:w="3081"/>
            <w:shd w:val="clear" w:color="auto" w:fill="EFF4F7"/>
          </w:tcPr>
          <w:p>
            <w:pPr>
              <w:spacing w:before="40" w:after="40"/>
            </w:pPr>
            <w:r>
              <w:rPr>
                <w:color w:val="333333"/>
                <w:sz w:val="19"/>
              </w:rPr>
            </w:r>
            <w:r>
              <w:rPr>
                <w:b w:val="0"/>
                <w:color w:val="333333"/>
                <w:sz w:val="19"/>
              </w:rPr>
              <w:t>Imagen directa</w:t>
            </w:r>
          </w:p>
        </w:tc>
      </w:tr>
      <w:tr>
        <w:tc>
          <w:tcPr>
            <w:tcW w:type="dxa" w:w="3081"/>
          </w:tcPr>
          <w:p>
            <w:pPr>
              <w:spacing w:before="40" w:after="40"/>
            </w:pPr>
            <w:r>
              <w:rPr>
                <w:color w:val="333333"/>
                <w:sz w:val="19"/>
              </w:rPr>
            </w:r>
            <w:r>
              <w:rPr>
                <w:b w:val="0"/>
                <w:color w:val="333333"/>
                <w:sz w:val="19"/>
              </w:rPr>
              <w:t>Sirve para</w:t>
            </w:r>
          </w:p>
        </w:tc>
        <w:tc>
          <w:tcPr>
            <w:tcW w:type="dxa" w:w="3081"/>
          </w:tcPr>
          <w:p>
            <w:pPr>
              <w:spacing w:before="40" w:after="40"/>
            </w:pPr>
            <w:r>
              <w:rPr>
                <w:color w:val="333333"/>
                <w:sz w:val="19"/>
              </w:rPr>
            </w:r>
            <w:r>
              <w:rPr>
                <w:b w:val="0"/>
                <w:color w:val="333333"/>
                <w:sz w:val="19"/>
              </w:rPr>
              <w:t>Cualquier color: verde, blanco, negro</w:t>
            </w:r>
          </w:p>
        </w:tc>
        <w:tc>
          <w:tcPr>
            <w:tcW w:type="dxa" w:w="3081"/>
          </w:tcPr>
          <w:p>
            <w:pPr>
              <w:spacing w:before="40" w:after="40"/>
            </w:pPr>
            <w:r>
              <w:rPr>
                <w:color w:val="333333"/>
                <w:sz w:val="19"/>
              </w:rPr>
            </w:r>
            <w:r>
              <w:rPr>
                <w:b w:val="0"/>
                <w:color w:val="333333"/>
                <w:sz w:val="19"/>
              </w:rPr>
              <w:t>Solo el ícono de la pestaña</w:t>
            </w:r>
          </w:p>
        </w:tc>
      </w:tr>
    </w:tbl>
    <w:p>
      <w:pPr>
        <w:spacing w:after="40"/>
      </w:pPr>
    </w:p>
    <w:p>
      <w:pPr>
        <w:pStyle w:val="Heading2"/>
      </w:pPr>
      <w:r>
        <w:rPr>
          <w:rFonts w:ascii="Calibri Light" w:hAnsi="Calibri Light"/>
          <w:b w:val="0"/>
          <w:color w:val="39A900"/>
          <w:sz w:val="31"/>
        </w:rPr>
        <w:t xml:space="preserve">28.7 ⚠ </w:t>
      </w:r>
      <w:r>
        <w:rPr>
          <w:rFonts w:ascii="Calibri Light" w:hAnsi="Calibri Light" w:eastAsia="Consolas"/>
          <w:b w:val="0"/>
          <w:color w:val="39A900"/>
          <w:sz w:val="31"/>
        </w:rPr>
        <w:t>README.md</w:t>
      </w:r>
      <w:r>
        <w:rPr>
          <w:rFonts w:ascii="Calibri Light" w:hAnsi="Calibri Light"/>
          <w:b w:val="0"/>
          <w:color w:val="39A900"/>
          <w:sz w:val="31"/>
        </w:rPr>
        <w:t xml:space="preserve"> tiene un problema</w:t>
      </w:r>
    </w:p>
    <w:p>
      <w:r>
        <w:rPr>
          <w:rFonts w:ascii="Consolas" w:hAnsi="Consolas" w:eastAsia="Consolas"/>
          <w:b w:val="0"/>
          <w:color w:val="A03000"/>
          <w:sz w:val="19"/>
        </w:rPr>
        <w:t>README.md</w:t>
      </w:r>
      <w:r>
        <w:rPr>
          <w:b w:val="0"/>
        </w:rPr>
        <w:t xml:space="preserve"> son 12 líneas, pero </w:t>
      </w:r>
      <w:r>
        <w:rPr>
          <w:b/>
        </w:rPr>
        <w:t>no describen este proyecto</w:t>
      </w:r>
      <w:r>
        <w:rPr>
          <w:b w:val="0"/>
        </w:rPr>
        <w:t>. Sigue siendo el texto en inglés de la plantilla de Vite:</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React + Vite</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This template provides a minimal setup to get React working in Vite with HMR...</w:t>
      </w:r>
    </w:p>
    <w:p>
      <w:r>
        <w:rPr>
          <w:b w:val="0"/>
        </w:rPr>
        <w:t xml:space="preserve">Y tiene un problema añadido: </w:t>
      </w:r>
      <w:r>
        <w:rPr>
          <w:b/>
        </w:rPr>
        <w:t>la última línea está guardada en UTF-16</w:t>
      </w:r>
      <w:r>
        <w:rPr>
          <w:b w:val="0"/>
        </w:rPr>
        <w:t>, no en UTF-8:</w:t>
      </w:r>
    </w:p>
    <w:p>
      <w:pPr>
        <w:spacing w:before="120" w:after="120" w:line="240" w:lineRule="auto"/>
        <w:ind w:left="283" w:right="57"/>
        <w:shd w:val="clear" w:color="auto" w:fill="F2F4F3"/>
        <w:pBdr>
          <w:left w:val="single" w:sz="12" w:space="8" w:color="39A900"/>
        </w:pBdr>
      </w:pPr>
      <w:r>
        <w:rPr>
          <w:rFonts w:ascii="Consolas" w:hAnsi="Consolas" w:eastAsia="Consolas"/>
          <w:color w:val="1B1B1B"/>
          <w:sz w:val="18"/>
        </w:rPr>
        <w:t>#  s i M u l a d o r - g e s t i o n ...</w:t>
      </w:r>
    </w:p>
    <w:p>
      <w:r>
        <w:rPr>
          <w:b w:val="0"/>
        </w:rPr>
        <w:t>Eso provoca dos efectos: algunos editores lo ven con caracteres nulos o ilegibles (por eso algunas herramientas lo detectan como archivo binario), y la línea se ve rota.</w:t>
      </w:r>
    </w:p>
    <w:p>
      <w:r>
        <w:rPr>
          <w:b/>
        </w:rPr>
        <w:t>Cómo arreglarlo</w:t>
      </w:r>
      <w:r>
        <w:rPr>
          <w:b w:val="0"/>
        </w:rPr>
        <w:t xml:space="preserve"> (cuando quieras, es un cambio aparte):</w:t>
      </w:r>
    </w:p>
    <w:p>
      <w:pPr>
        <w:pStyle w:val="ListNumber"/>
        <w:spacing w:after="40"/>
        <w:ind w:left="425"/>
      </w:pPr>
      <w:r>
        <w:rPr>
          <w:b w:val="0"/>
        </w:rPr>
        <w:t xml:space="preserve">Borrar el </w:t>
      </w:r>
      <w:r>
        <w:rPr>
          <w:rFonts w:ascii="Consolas" w:hAnsi="Consolas" w:eastAsia="Consolas"/>
          <w:b w:val="0"/>
          <w:color w:val="A03000"/>
          <w:sz w:val="19"/>
        </w:rPr>
        <w:t>README.md</w:t>
      </w:r>
      <w:r>
        <w:rPr>
          <w:b w:val="0"/>
        </w:rPr>
        <w:t xml:space="preserve"> actual.</w:t>
      </w:r>
    </w:p>
    <w:p>
      <w:pPr>
        <w:pStyle w:val="ListNumber"/>
        <w:spacing w:after="40"/>
        <w:ind w:left="425"/>
      </w:pPr>
      <w:r>
        <w:rPr>
          <w:b w:val="0"/>
        </w:rPr>
        <w:t xml:space="preserve">Escribir uno nuevo </w:t>
      </w:r>
      <w:r>
        <w:rPr>
          <w:b/>
        </w:rPr>
        <w:t>guardado en UTF-8</w:t>
      </w:r>
      <w:r>
        <w:rPr>
          <w:b w:val="0"/>
        </w:rPr>
        <w:t>, con: qué es el proyecto, requisitos, cómo</w:t>
      </w:r>
    </w:p>
    <w:p>
      <w:r>
        <w:rPr>
          <w:b w:val="0"/>
        </w:rPr>
        <w:t>instalar, cómo ejecutar, la estructura de carpetas y a quién dirigir las dudas. El contenido técnico ya está todo en esta documentación, así que se puede copiar de aquí.</w:t>
      </w:r>
    </w:p>
    <w:p>
      <w:pPr>
        <w:pStyle w:val="ListNumber"/>
        <w:spacing w:after="40"/>
        <w:ind w:left="425"/>
      </w:pPr>
      <w:r>
        <w:rPr>
          <w:rFonts w:ascii="Consolas" w:hAnsi="Consolas" w:eastAsia="Consolas"/>
          <w:b w:val="0"/>
          <w:color w:val="A03000"/>
          <w:sz w:val="19"/>
        </w:rPr>
        <w:t>git add README.md &amp;&amp; git commit -m "docs: reescribe el README en UTF-8"</w:t>
      </w:r>
      <w:r>
        <w:rPr>
          <w:b w:val="0"/>
        </w:rPr>
        <w:t>.</w:t>
      </w:r>
    </w:p>
    <w:p>
      <w:r>
        <w:rPr>
          <w:b w:val="0"/>
        </w:rPr>
        <w:t>Mientras tanto, esta documentación cubre todo lo que el README debería cubrir.</w:t>
      </w:r>
    </w:p>
    <w:p>
      <w:pPr>
        <w:pStyle w:val="Heading2"/>
      </w:pPr>
      <w:r>
        <w:rPr>
          <w:rFonts w:ascii="Calibri Light" w:hAnsi="Calibri Light"/>
          <w:b w:val="0"/>
          <w:color w:val="39A900"/>
          <w:sz w:val="31"/>
        </w:rPr>
        <w:t>28.8 Resumen: qué se sube y qué no</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Elemento</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¿Se sube?</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Por qué</w:t>
            </w:r>
          </w:p>
        </w:tc>
      </w:tr>
      <w:tr>
        <w:tc>
          <w:tcPr>
            <w:tcW w:type="dxa" w:w="3081"/>
          </w:tcPr>
          <w:p>
            <w:pPr>
              <w:spacing w:before="40" w:after="40"/>
            </w:pPr>
            <w:r>
              <w:rPr>
                <w:color w:val="333333"/>
                <w:sz w:val="19"/>
              </w:rPr>
            </w:r>
            <w:r>
              <w:rPr>
                <w:b w:val="0"/>
                <w:color w:val="333333"/>
                <w:sz w:val="19"/>
              </w:rPr>
              <w:t xml:space="preserve">Todo lo de </w:t>
            </w:r>
            <w:r>
              <w:rPr>
                <w:rFonts w:ascii="Consolas" w:hAnsi="Consolas" w:eastAsia="Consolas"/>
                <w:b w:val="0"/>
                <w:color w:val="333333"/>
                <w:sz w:val="19"/>
              </w:rPr>
              <w:t>src/</w:t>
            </w:r>
          </w:p>
        </w:tc>
        <w:tc>
          <w:tcPr>
            <w:tcW w:type="dxa" w:w="3081"/>
          </w:tcPr>
          <w:p>
            <w:pPr>
              <w:spacing w:before="40" w:after="40"/>
            </w:pPr>
            <w:r>
              <w:rPr>
                <w:color w:val="333333"/>
                <w:sz w:val="19"/>
              </w:rPr>
            </w:r>
            <w:r>
              <w:rPr>
                <w:b w:val="0"/>
                <w:color w:val="333333"/>
                <w:sz w:val="19"/>
              </w:rPr>
              <w:t>✅ Sí</w:t>
            </w:r>
          </w:p>
        </w:tc>
        <w:tc>
          <w:tcPr>
            <w:tcW w:type="dxa" w:w="3081"/>
          </w:tcPr>
          <w:p>
            <w:pPr>
              <w:spacing w:before="40" w:after="40"/>
            </w:pPr>
            <w:r>
              <w:rPr>
                <w:color w:val="333333"/>
                <w:sz w:val="19"/>
              </w:rPr>
            </w:r>
            <w:r>
              <w:rPr>
                <w:b w:val="0"/>
                <w:color w:val="333333"/>
                <w:sz w:val="19"/>
              </w:rPr>
              <w:t>Es el código.</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public/</w:t>
            </w:r>
          </w:p>
        </w:tc>
        <w:tc>
          <w:tcPr>
            <w:tcW w:type="dxa" w:w="3081"/>
            <w:shd w:val="clear" w:color="auto" w:fill="EFF4F7"/>
          </w:tcPr>
          <w:p>
            <w:pPr>
              <w:spacing w:before="40" w:after="40"/>
            </w:pPr>
            <w:r>
              <w:rPr>
                <w:color w:val="333333"/>
                <w:sz w:val="19"/>
              </w:rPr>
            </w:r>
            <w:r>
              <w:rPr>
                <w:b w:val="0"/>
                <w:color w:val="333333"/>
                <w:sz w:val="19"/>
              </w:rPr>
              <w:t>✅ Sí</w:t>
            </w:r>
          </w:p>
        </w:tc>
        <w:tc>
          <w:tcPr>
            <w:tcW w:type="dxa" w:w="3081"/>
            <w:shd w:val="clear" w:color="auto" w:fill="EFF4F7"/>
          </w:tcPr>
          <w:p>
            <w:pPr>
              <w:spacing w:before="40" w:after="40"/>
            </w:pPr>
            <w:r>
              <w:rPr>
                <w:color w:val="333333"/>
                <w:sz w:val="19"/>
              </w:rPr>
            </w:r>
            <w:r>
              <w:rPr>
                <w:b w:val="0"/>
                <w:color w:val="333333"/>
                <w:sz w:val="19"/>
              </w:rPr>
              <w:t>Son los recursos.</w:t>
            </w:r>
          </w:p>
        </w:tc>
      </w:tr>
      <w:tr>
        <w:tc>
          <w:tcPr>
            <w:tcW w:type="dxa" w:w="3081"/>
          </w:tcPr>
          <w:p>
            <w:pPr>
              <w:spacing w:before="40" w:after="40"/>
            </w:pPr>
            <w:r>
              <w:rPr>
                <w:color w:val="333333"/>
                <w:sz w:val="19"/>
              </w:rPr>
            </w:r>
            <w:r>
              <w:rPr>
                <w:rFonts w:ascii="Consolas" w:hAnsi="Consolas" w:eastAsia="Consolas"/>
                <w:b w:val="0"/>
                <w:color w:val="333333"/>
                <w:sz w:val="19"/>
              </w:rPr>
              <w:t>index.html</w:t>
            </w:r>
            <w:r>
              <w:rPr>
                <w:b w:val="0"/>
                <w:color w:val="333333"/>
                <w:sz w:val="19"/>
              </w:rPr>
              <w:t xml:space="preserve">, </w:t>
            </w:r>
            <w:r>
              <w:rPr>
                <w:rFonts w:ascii="Consolas" w:hAnsi="Consolas" w:eastAsia="Consolas"/>
                <w:b w:val="0"/>
                <w:color w:val="333333"/>
                <w:sz w:val="19"/>
              </w:rPr>
              <w:t>package.json</w:t>
            </w:r>
            <w:r>
              <w:rPr>
                <w:b w:val="0"/>
                <w:color w:val="333333"/>
                <w:sz w:val="19"/>
              </w:rPr>
              <w:t xml:space="preserve">, </w:t>
            </w:r>
            <w:r>
              <w:rPr>
                <w:rFonts w:ascii="Consolas" w:hAnsi="Consolas" w:eastAsia="Consolas"/>
                <w:b w:val="0"/>
                <w:color w:val="333333"/>
                <w:sz w:val="19"/>
              </w:rPr>
              <w:t>vite.config.js</w:t>
            </w:r>
            <w:r>
              <w:rPr>
                <w:b w:val="0"/>
                <w:color w:val="333333"/>
                <w:sz w:val="19"/>
              </w:rPr>
              <w:t xml:space="preserve">, </w:t>
            </w:r>
            <w:r>
              <w:rPr>
                <w:rFonts w:ascii="Consolas" w:hAnsi="Consolas" w:eastAsia="Consolas"/>
                <w:b w:val="0"/>
                <w:color w:val="333333"/>
                <w:sz w:val="19"/>
              </w:rPr>
              <w:t>.oxlintrc.json</w:t>
            </w:r>
            <w:r>
              <w:rPr>
                <w:b w:val="0"/>
                <w:color w:val="333333"/>
                <w:sz w:val="19"/>
              </w:rPr>
              <w:t xml:space="preserve">, </w:t>
            </w:r>
            <w:r>
              <w:rPr>
                <w:rFonts w:ascii="Consolas" w:hAnsi="Consolas" w:eastAsia="Consolas"/>
                <w:b w:val="0"/>
                <w:color w:val="333333"/>
                <w:sz w:val="19"/>
              </w:rPr>
              <w:t>.gitignore</w:t>
            </w:r>
          </w:p>
        </w:tc>
        <w:tc>
          <w:tcPr>
            <w:tcW w:type="dxa" w:w="3081"/>
          </w:tcPr>
          <w:p>
            <w:pPr>
              <w:spacing w:before="40" w:after="40"/>
            </w:pPr>
            <w:r>
              <w:rPr>
                <w:color w:val="333333"/>
                <w:sz w:val="19"/>
              </w:rPr>
            </w:r>
            <w:r>
              <w:rPr>
                <w:b w:val="0"/>
                <w:color w:val="333333"/>
                <w:sz w:val="19"/>
              </w:rPr>
              <w:t>✅ Sí</w:t>
            </w:r>
          </w:p>
        </w:tc>
        <w:tc>
          <w:tcPr>
            <w:tcW w:type="dxa" w:w="3081"/>
          </w:tcPr>
          <w:p>
            <w:pPr>
              <w:spacing w:before="40" w:after="40"/>
            </w:pPr>
            <w:r>
              <w:rPr>
                <w:color w:val="333333"/>
                <w:sz w:val="19"/>
              </w:rPr>
            </w:r>
            <w:r>
              <w:rPr>
                <w:b w:val="0"/>
                <w:color w:val="333333"/>
                <w:sz w:val="19"/>
              </w:rPr>
              <w:t>Configuración del proyecto, sin secretos.</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package-lock.json</w:t>
            </w:r>
          </w:p>
        </w:tc>
        <w:tc>
          <w:tcPr>
            <w:tcW w:type="dxa" w:w="3081"/>
            <w:shd w:val="clear" w:color="auto" w:fill="EFF4F7"/>
          </w:tcPr>
          <w:p>
            <w:pPr>
              <w:spacing w:before="40" w:after="40"/>
            </w:pPr>
            <w:r>
              <w:rPr>
                <w:color w:val="333333"/>
                <w:sz w:val="19"/>
              </w:rPr>
            </w:r>
            <w:r>
              <w:rPr>
                <w:b w:val="0"/>
                <w:color w:val="333333"/>
                <w:sz w:val="19"/>
              </w:rPr>
              <w:t>✅ Sí</w:t>
            </w:r>
          </w:p>
        </w:tc>
        <w:tc>
          <w:tcPr>
            <w:tcW w:type="dxa" w:w="3081"/>
            <w:shd w:val="clear" w:color="auto" w:fill="EFF4F7"/>
          </w:tcPr>
          <w:p>
            <w:pPr>
              <w:spacing w:before="40" w:after="40"/>
            </w:pPr>
            <w:r>
              <w:rPr>
                <w:color w:val="333333"/>
                <w:sz w:val="19"/>
              </w:rPr>
            </w:r>
            <w:r>
              <w:rPr>
                <w:b w:val="0"/>
                <w:color w:val="333333"/>
                <w:sz w:val="19"/>
              </w:rPr>
              <w:t>Fija las versiones. Es lo correcto.</w:t>
            </w:r>
          </w:p>
        </w:tc>
      </w:tr>
      <w:tr>
        <w:tc>
          <w:tcPr>
            <w:tcW w:type="dxa" w:w="3081"/>
          </w:tcPr>
          <w:p>
            <w:pPr>
              <w:spacing w:before="40" w:after="40"/>
            </w:pPr>
            <w:r>
              <w:rPr>
                <w:color w:val="333333"/>
                <w:sz w:val="19"/>
              </w:rPr>
            </w:r>
            <w:r>
              <w:rPr>
                <w:rFonts w:ascii="Consolas" w:hAnsi="Consolas" w:eastAsia="Consolas"/>
                <w:b w:val="0"/>
                <w:color w:val="333333"/>
                <w:sz w:val="19"/>
              </w:rPr>
              <w:t>.env.example</w:t>
            </w:r>
          </w:p>
        </w:tc>
        <w:tc>
          <w:tcPr>
            <w:tcW w:type="dxa" w:w="3081"/>
          </w:tcPr>
          <w:p>
            <w:pPr>
              <w:spacing w:before="40" w:after="40"/>
            </w:pPr>
            <w:r>
              <w:rPr>
                <w:color w:val="333333"/>
                <w:sz w:val="19"/>
              </w:rPr>
            </w:r>
            <w:r>
              <w:rPr>
                <w:b w:val="0"/>
                <w:color w:val="333333"/>
                <w:sz w:val="19"/>
              </w:rPr>
              <w:t>✅ Sí</w:t>
            </w:r>
          </w:p>
        </w:tc>
        <w:tc>
          <w:tcPr>
            <w:tcW w:type="dxa" w:w="3081"/>
          </w:tcPr>
          <w:p>
            <w:pPr>
              <w:spacing w:before="40" w:after="40"/>
            </w:pPr>
            <w:r>
              <w:rPr>
                <w:color w:val="333333"/>
                <w:sz w:val="19"/>
              </w:rPr>
            </w:r>
            <w:r>
              <w:rPr>
                <w:b w:val="0"/>
                <w:color w:val="333333"/>
                <w:sz w:val="19"/>
              </w:rPr>
              <w:t>Plantilla sin secretos.</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.env</w:t>
            </w:r>
          </w:p>
        </w:tc>
        <w:tc>
          <w:tcPr>
            <w:tcW w:type="dxa" w:w="3081"/>
            <w:shd w:val="clear" w:color="auto" w:fill="EFF4F7"/>
          </w:tcPr>
          <w:p>
            <w:pPr>
              <w:spacing w:before="40" w:after="40"/>
            </w:pPr>
            <w:r>
              <w:rPr>
                <w:color w:val="333333"/>
                <w:sz w:val="19"/>
              </w:rPr>
            </w:r>
            <w:r>
              <w:rPr>
                <w:b w:val="0"/>
                <w:color w:val="333333"/>
                <w:sz w:val="19"/>
              </w:rPr>
              <w:t xml:space="preserve">❌ </w:t>
            </w:r>
            <w:r>
              <w:rPr>
                <w:b/>
                <w:sz w:val="19"/>
              </w:rPr>
              <w:t>Nunca</w:t>
            </w:r>
          </w:p>
        </w:tc>
        <w:tc>
          <w:tcPr>
            <w:tcW w:type="dxa" w:w="3081"/>
            <w:shd w:val="clear" w:color="auto" w:fill="EFF4F7"/>
          </w:tcPr>
          <w:p>
            <w:pPr>
              <w:spacing w:before="40" w:after="40"/>
            </w:pPr>
            <w:r>
              <w:rPr>
                <w:color w:val="333333"/>
                <w:sz w:val="19"/>
              </w:rPr>
            </w:r>
            <w:r>
              <w:rPr>
                <w:b w:val="0"/>
                <w:color w:val="333333"/>
                <w:sz w:val="19"/>
              </w:rPr>
              <w:t>Puede contener datos del servidor.</w:t>
            </w:r>
          </w:p>
        </w:tc>
      </w:tr>
      <w:tr>
        <w:tc>
          <w:tcPr>
            <w:tcW w:type="dxa" w:w="3081"/>
          </w:tcPr>
          <w:p>
            <w:pPr>
              <w:spacing w:before="40" w:after="40"/>
            </w:pPr>
            <w:r>
              <w:rPr>
                <w:color w:val="333333"/>
                <w:sz w:val="19"/>
              </w:rPr>
            </w:r>
            <w:r>
              <w:rPr>
                <w:rFonts w:ascii="Consolas" w:hAnsi="Consolas" w:eastAsia="Consolas"/>
                <w:b w:val="0"/>
                <w:color w:val="333333"/>
                <w:sz w:val="19"/>
              </w:rPr>
              <w:t>node_modules/</w:t>
            </w:r>
          </w:p>
        </w:tc>
        <w:tc>
          <w:tcPr>
            <w:tcW w:type="dxa" w:w="3081"/>
          </w:tcPr>
          <w:p>
            <w:pPr>
              <w:spacing w:before="40" w:after="40"/>
            </w:pPr>
            <w:r>
              <w:rPr>
                <w:color w:val="333333"/>
                <w:sz w:val="19"/>
              </w:rPr>
            </w:r>
            <w:r>
              <w:rPr>
                <w:b w:val="0"/>
                <w:color w:val="333333"/>
                <w:sz w:val="19"/>
              </w:rPr>
              <w:t>❌ No</w:t>
            </w:r>
          </w:p>
        </w:tc>
        <w:tc>
          <w:tcPr>
            <w:tcW w:type="dxa" w:w="3081"/>
          </w:tcPr>
          <w:p>
            <w:pPr>
              <w:spacing w:before="40" w:after="40"/>
            </w:pPr>
            <w:r>
              <w:rPr>
                <w:color w:val="333333"/>
                <w:sz w:val="19"/>
              </w:rPr>
            </w:r>
            <w:r>
              <w:rPr>
                <w:b w:val="0"/>
                <w:color w:val="333333"/>
                <w:sz w:val="19"/>
              </w:rPr>
              <w:t xml:space="preserve">Se regenera con </w:t>
            </w:r>
            <w:r>
              <w:rPr>
                <w:rFonts w:ascii="Consolas" w:hAnsi="Consolas" w:eastAsia="Consolas"/>
                <w:b w:val="0"/>
                <w:color w:val="333333"/>
                <w:sz w:val="19"/>
              </w:rPr>
              <w:t>npm install</w:t>
            </w:r>
            <w:r>
              <w:rPr>
                <w:b w:val="0"/>
                <w:color w:val="333333"/>
                <w:sz w:val="19"/>
              </w:rPr>
              <w:t>.</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dist/</w:t>
            </w:r>
          </w:p>
        </w:tc>
        <w:tc>
          <w:tcPr>
            <w:tcW w:type="dxa" w:w="3081"/>
            <w:shd w:val="clear" w:color="auto" w:fill="EFF4F7"/>
          </w:tcPr>
          <w:p>
            <w:pPr>
              <w:spacing w:before="40" w:after="40"/>
            </w:pPr>
            <w:r>
              <w:rPr>
                <w:color w:val="333333"/>
                <w:sz w:val="19"/>
              </w:rPr>
            </w:r>
            <w:r>
              <w:rPr>
                <w:b w:val="0"/>
                <w:color w:val="333333"/>
                <w:sz w:val="19"/>
              </w:rPr>
              <w:t>❌ No</w:t>
            </w:r>
          </w:p>
        </w:tc>
        <w:tc>
          <w:tcPr>
            <w:tcW w:type="dxa" w:w="3081"/>
            <w:shd w:val="clear" w:color="auto" w:fill="EFF4F7"/>
          </w:tcPr>
          <w:p>
            <w:pPr>
              <w:spacing w:before="40" w:after="40"/>
            </w:pPr>
            <w:r>
              <w:rPr>
                <w:color w:val="333333"/>
                <w:sz w:val="19"/>
              </w:rPr>
            </w:r>
            <w:r>
              <w:rPr>
                <w:b w:val="0"/>
                <w:color w:val="333333"/>
                <w:sz w:val="19"/>
              </w:rPr>
              <w:t xml:space="preserve">Se regenera con </w:t>
            </w:r>
            <w:r>
              <w:rPr>
                <w:rFonts w:ascii="Consolas" w:hAnsi="Consolas" w:eastAsia="Consolas"/>
                <w:b w:val="0"/>
                <w:color w:val="333333"/>
                <w:sz w:val="19"/>
              </w:rPr>
              <w:t>npm run build</w:t>
            </w:r>
            <w:r>
              <w:rPr>
                <w:b w:val="0"/>
                <w:color w:val="333333"/>
                <w:sz w:val="19"/>
              </w:rPr>
              <w:t>.</w:t>
            </w:r>
          </w:p>
        </w:tc>
      </w:tr>
      <w:tr>
        <w:tc>
          <w:tcPr>
            <w:tcW w:type="dxa" w:w="3081"/>
          </w:tcPr>
          <w:p>
            <w:pPr>
              <w:spacing w:before="40" w:after="40"/>
            </w:pPr>
            <w:r>
              <w:rPr>
                <w:color w:val="333333"/>
                <w:sz w:val="19"/>
              </w:rPr>
            </w:r>
            <w:r>
              <w:rPr>
                <w:rFonts w:ascii="Consolas" w:hAnsi="Consolas" w:eastAsia="Consolas"/>
                <w:b w:val="0"/>
                <w:color w:val="333333"/>
                <w:sz w:val="19"/>
              </w:rPr>
              <w:t>*.log</w:t>
            </w:r>
          </w:p>
        </w:tc>
        <w:tc>
          <w:tcPr>
            <w:tcW w:type="dxa" w:w="3081"/>
          </w:tcPr>
          <w:p>
            <w:pPr>
              <w:spacing w:before="40" w:after="40"/>
            </w:pPr>
            <w:r>
              <w:rPr>
                <w:color w:val="333333"/>
                <w:sz w:val="19"/>
              </w:rPr>
            </w:r>
            <w:r>
              <w:rPr>
                <w:b w:val="0"/>
                <w:color w:val="333333"/>
                <w:sz w:val="19"/>
              </w:rPr>
              <w:t>❌ No</w:t>
            </w:r>
          </w:p>
        </w:tc>
        <w:tc>
          <w:tcPr>
            <w:tcW w:type="dxa" w:w="3081"/>
          </w:tcPr>
          <w:p>
            <w:pPr>
              <w:spacing w:before="40" w:after="40"/>
            </w:pPr>
            <w:r>
              <w:rPr>
                <w:color w:val="333333"/>
                <w:sz w:val="19"/>
              </w:rPr>
            </w:r>
            <w:r>
              <w:rPr>
                <w:b w:val="0"/>
                <w:color w:val="333333"/>
                <w:sz w:val="19"/>
              </w:rPr>
              <w:t>Registros de depuración.</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DOCUMENTACION_DETALLADA.md</w:t>
            </w:r>
            <w:r>
              <w:rPr>
                <w:b w:val="0"/>
                <w:color w:val="333333"/>
                <w:sz w:val="19"/>
              </w:rPr>
              <w:t xml:space="preserve">, </w:t>
            </w:r>
            <w:r>
              <w:rPr>
                <w:rFonts w:ascii="Consolas" w:hAnsi="Consolas" w:eastAsia="Consolas"/>
                <w:b w:val="0"/>
                <w:color w:val="333333"/>
                <w:sz w:val="19"/>
              </w:rPr>
              <w:t>HISTORIA_DEL_PROYECTO.md</w:t>
            </w:r>
          </w:p>
        </w:tc>
        <w:tc>
          <w:tcPr>
            <w:tcW w:type="dxa" w:w="3081"/>
            <w:shd w:val="clear" w:color="auto" w:fill="EFF4F7"/>
          </w:tcPr>
          <w:p>
            <w:pPr>
              <w:spacing w:before="40" w:after="40"/>
            </w:pPr>
            <w:r>
              <w:rPr>
                <w:color w:val="333333"/>
                <w:sz w:val="19"/>
              </w:rPr>
            </w:r>
            <w:r>
              <w:rPr>
                <w:b w:val="0"/>
                <w:color w:val="333333"/>
                <w:sz w:val="19"/>
              </w:rPr>
              <w:t>❌ No</w:t>
            </w:r>
          </w:p>
        </w:tc>
        <w:tc>
          <w:tcPr>
            <w:tcW w:type="dxa" w:w="3081"/>
            <w:shd w:val="clear" w:color="auto" w:fill="EFF4F7"/>
          </w:tcPr>
          <w:p>
            <w:pPr>
              <w:spacing w:before="40" w:after="40"/>
            </w:pPr>
            <w:r>
              <w:rPr>
                <w:color w:val="333333"/>
                <w:sz w:val="19"/>
              </w:rPr>
            </w:r>
            <w:r>
              <w:rPr>
                <w:b w:val="0"/>
                <w:color w:val="333333"/>
                <w:sz w:val="19"/>
              </w:rPr>
              <w:t xml:space="preserve">Documentación personal, excluida con </w:t>
            </w:r>
            <w:r>
              <w:rPr>
                <w:rFonts w:ascii="Consolas" w:hAnsi="Consolas" w:eastAsia="Consolas"/>
                <w:b w:val="0"/>
                <w:color w:val="333333"/>
                <w:sz w:val="19"/>
              </w:rPr>
              <w:t>.git/info/exclude</w:t>
            </w:r>
            <w:r>
              <w:rPr>
                <w:b w:val="0"/>
                <w:color w:val="333333"/>
                <w:sz w:val="19"/>
              </w:rPr>
              <w:t>.</w:t>
            </w:r>
          </w:p>
        </w:tc>
      </w:tr>
    </w:tbl>
    <w:p>
      <w:pPr>
        <w:spacing w:after="40"/>
      </w:pPr>
    </w:p>
    <w:p>
      <w:pPr>
        <w:spacing w:before="160" w:after="160"/>
        <w:pBdr>
          <w:bottom w:val="single" w:sz="6" w:space="1" w:color="C9D3D0"/>
        </w:pBdr>
      </w:pPr>
    </w:p>
    <w:p>
      <w:r>
        <w:rPr>
          <w:b/>
        </w:rPr>
        <w:t>Fin de la documentación.</w:t>
      </w:r>
      <w:r>
        <w:rPr>
          <w:b w:val="0"/>
        </w:rPr>
        <w:t xml:space="preserve"> Escribe, lee y vuelve aquí cuando necesites.</w:t>
      </w:r>
    </w:p>
    <w:p>
      <w:r>
        <w:br w:type="page"/>
      </w:r>
    </w:p>
    <w:p>
      <w:pPr>
        <w:pStyle w:val="Heading1"/>
      </w:pPr>
      <w:r>
        <w:rPr>
          <w:rFonts w:ascii="Calibri Light" w:hAnsi="Calibri Light"/>
          <w:b/>
          <w:color w:val="007832"/>
          <w:sz w:val="44"/>
        </w:rPr>
        <w:t>Documento Compilacion y despliegue</w:t>
      </w:r>
    </w:p>
    <w:p>
      <w:pPr>
        <w:spacing w:before="160" w:after="160"/>
        <w:pBdr>
          <w:bottom w:val="single" w:sz="6" w:space="1" w:color="C9D3D0"/>
        </w:pBdr>
      </w:pPr>
    </w:p>
    <w:p>
      <w:pPr>
        <w:pStyle w:val="Heading1"/>
      </w:pPr>
      <w:r>
        <w:rPr>
          <w:rFonts w:ascii="Calibri Light" w:hAnsi="Calibri Light"/>
          <w:b w:val="0"/>
          <w:color w:val="007832"/>
          <w:sz w:val="40"/>
        </w:rPr>
        <w:t>20. Compilación y despliegue</w:t>
      </w:r>
    </w:p>
    <w:p>
      <w:pPr>
        <w:pStyle w:val="Heading2"/>
      </w:pPr>
      <w:r>
        <w:rPr>
          <w:rFonts w:ascii="Calibri Light" w:hAnsi="Calibri Light"/>
          <w:b w:val="0"/>
          <w:color w:val="39A900"/>
          <w:sz w:val="31"/>
        </w:rPr>
        <w:t>20.1 Generar la versión de producción</w:t>
      </w:r>
    </w:p>
    <w:p>
      <w:pPr>
        <w:spacing w:before="120" w:after="120" w:line="240" w:lineRule="auto"/>
        <w:ind w:left="283" w:right="57"/>
        <w:shd w:val="clear" w:color="auto" w:fill="F2F4F3"/>
        <w:pBdr>
          <w:left w:val="single" w:sz="12" w:space="8" w:color="39A900"/>
        </w:pBdr>
      </w:pPr>
      <w:r>
        <w:rPr>
          <w:rFonts w:ascii="Consolas" w:hAnsi="Consolas" w:eastAsia="Consolas"/>
          <w:color w:val="1B1B1B"/>
          <w:sz w:val="18"/>
        </w:rPr>
        <w:t>npm run build</w:t>
      </w:r>
    </w:p>
    <w:p>
      <w:r>
        <w:rPr>
          <w:b w:val="0"/>
        </w:rPr>
        <w:t xml:space="preserve">Crea la carpeta </w:t>
      </w:r>
      <w:r>
        <w:rPr>
          <w:rFonts w:ascii="Consolas" w:hAnsi="Consolas" w:eastAsia="Consolas"/>
          <w:b w:val="0"/>
          <w:color w:val="A03000"/>
          <w:sz w:val="19"/>
        </w:rPr>
        <w:t>dist/</w:t>
      </w:r>
      <w:r>
        <w:rPr>
          <w:b w:val="0"/>
        </w:rPr>
        <w:t xml:space="preserve"> con:</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dist/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index.html</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assets/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index-&lt;hash&gt;.css</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xml:space="preserve">    └── index-&lt;hash&gt;.js</w:t>
      </w:r>
    </w:p>
    <w:p>
      <w:pPr>
        <w:pStyle w:val="Heading2"/>
      </w:pPr>
      <w:r>
        <w:rPr>
          <w:rFonts w:ascii="Calibri Light" w:hAnsi="Calibri Light"/>
          <w:b w:val="0"/>
          <w:color w:val="39A900"/>
          <w:sz w:val="31"/>
        </w:rPr>
        <w:t>20.2 Publicar</w:t>
      </w:r>
    </w:p>
    <w:p>
      <w:r>
        <w:rPr>
          <w:b w:val="0"/>
        </w:rPr>
        <w:t xml:space="preserve">Sube </w:t>
      </w:r>
      <w:r>
        <w:rPr>
          <w:b/>
        </w:rPr>
        <w:t xml:space="preserve">el contenido de </w:t>
      </w:r>
      <w:r>
        <w:rPr>
          <w:rFonts w:ascii="Consolas" w:hAnsi="Consolas" w:eastAsia="Consolas"/>
          <w:b/>
          <w:color w:val="A03000"/>
          <w:sz w:val="19"/>
        </w:rPr>
        <w:t>dist/</w:t>
      </w:r>
      <w:r>
        <w:rPr>
          <w:b w:val="0"/>
        </w:rPr>
        <w:t xml:space="preserve"> a cualquier servidor web estático: Nginx, Apache, Netlify, Vercel, Cloudflare Pages o el hosting del SENA.</w:t>
      </w:r>
    </w:p>
    <w:p>
      <w:pPr>
        <w:pStyle w:val="Heading2"/>
      </w:pPr>
      <w:r>
        <w:rPr>
          <w:rFonts w:ascii="Calibri Light" w:hAnsi="Calibri Light"/>
          <w:b w:val="0"/>
          <w:color w:val="39A900"/>
          <w:sz w:val="31"/>
        </w:rPr>
        <w:t>20.3 Configurar el servidor para una SPA</w:t>
      </w:r>
    </w:p>
    <w:p>
      <w:r>
        <w:rPr>
          <w:b w:val="0"/>
        </w:rPr>
        <w:t xml:space="preserve">Como es una aplicación de una sola página, </w:t>
      </w:r>
      <w:r>
        <w:rPr>
          <w:b/>
        </w:rPr>
        <w:t>toda</w:t>
      </w:r>
      <w:r>
        <w:rPr>
          <w:b w:val="0"/>
        </w:rPr>
        <w:t xml:space="preserve"> dirección desconocida debe devolver </w:t>
      </w:r>
      <w:r>
        <w:rPr>
          <w:rFonts w:ascii="Consolas" w:hAnsi="Consolas" w:eastAsia="Consolas"/>
          <w:b w:val="0"/>
          <w:color w:val="A03000"/>
          <w:sz w:val="19"/>
        </w:rPr>
        <w:t>index.html</w:t>
      </w:r>
      <w:r>
        <w:rPr>
          <w:b w:val="0"/>
        </w:rPr>
        <w:t xml:space="preserve"> para que React pueda leer la ruta. En Nginx:</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location /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try_files $uri $uri/ /index.html;</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b w:val="0"/>
        </w:rPr>
        <w:t xml:space="preserve">Sin esto, recargar en </w:t>
      </w:r>
      <w:r>
        <w:rPr>
          <w:rFonts w:ascii="Consolas" w:hAnsi="Consolas" w:eastAsia="Consolas"/>
          <w:b w:val="0"/>
          <w:color w:val="A03000"/>
          <w:sz w:val="19"/>
        </w:rPr>
        <w:t>/documentos</w:t>
      </w:r>
      <w:r>
        <w:rPr>
          <w:b w:val="0"/>
        </w:rPr>
        <w:t xml:space="preserve"> daría error 404 del servidor, aunque la app funcione.</w:t>
      </w:r>
    </w:p>
    <w:p>
      <w:pPr>
        <w:pStyle w:val="Heading2"/>
      </w:pPr>
      <w:r>
        <w:rPr>
          <w:rFonts w:ascii="Calibri Light" w:hAnsi="Calibri Light"/>
          <w:b w:val="0"/>
          <w:color w:val="39A900"/>
          <w:sz w:val="31"/>
        </w:rPr>
        <w:t>20.4 Variables de entorno en producción</w:t>
      </w:r>
    </w:p>
    <w:p>
      <w:r>
        <w:rPr>
          <w:rFonts w:ascii="Consolas" w:hAnsi="Consolas" w:eastAsia="Consolas"/>
          <w:b w:val="0"/>
          <w:color w:val="A03000"/>
          <w:sz w:val="19"/>
        </w:rPr>
        <w:t>VITE_*</w:t>
      </w:r>
      <w:r>
        <w:rPr>
          <w:b w:val="0"/>
        </w:rPr>
        <w:t xml:space="preserve"> se compila </w:t>
      </w:r>
      <w:r>
        <w:rPr>
          <w:b/>
        </w:rPr>
        <w:t>dentro</w:t>
      </w:r>
      <w:r>
        <w:rPr>
          <w:b w:val="0"/>
        </w:rPr>
        <w:t xml:space="preserve"> del bundle en el momento de compilar. Si en producción las direcciones son distintas, hay que definirlas </w:t>
      </w:r>
      <w:r>
        <w:rPr>
          <w:b/>
        </w:rPr>
        <w:t>antes</w:t>
      </w:r>
      <w:r>
        <w:rPr>
          <w:b w:val="0"/>
        </w:rPr>
        <w:t xml:space="preserve"> de </w:t>
      </w:r>
      <w:r>
        <w:rPr>
          <w:rFonts w:ascii="Consolas" w:hAnsi="Consolas" w:eastAsia="Consolas"/>
          <w:b w:val="0"/>
          <w:color w:val="A03000"/>
          <w:sz w:val="19"/>
        </w:rPr>
        <w:t>npm run build</w:t>
      </w:r>
      <w:r>
        <w:rPr>
          <w:b w:val="0"/>
        </w:rPr>
        <w:t xml:space="preserve"> y volver a compilar:</w:t>
      </w:r>
    </w:p>
    <w:p>
      <w:pPr>
        <w:spacing w:before="120" w:after="120" w:line="240" w:lineRule="auto"/>
        <w:ind w:left="283" w:right="57"/>
        <w:shd w:val="clear" w:color="auto" w:fill="F2F4F3"/>
        <w:pBdr>
          <w:left w:val="single" w:sz="12" w:space="8" w:color="39A900"/>
        </w:pBdr>
      </w:pPr>
      <w:r>
        <w:rPr>
          <w:rFonts w:ascii="Consolas" w:hAnsi="Consolas" w:eastAsia="Consolas"/>
          <w:color w:val="1B1B1B"/>
          <w:sz w:val="18"/>
        </w:rPr>
        <w:t>VITE_API_URL=https://api.ejemplo.gov.co/api npm run build</w:t>
      </w:r>
    </w:p>
    <w:p>
      <w:r>
        <w:rPr>
          <w:b w:val="0"/>
        </w:rPr>
        <w:t xml:space="preserve">Cambiar el </w:t>
      </w:r>
      <w:r>
        <w:rPr>
          <w:rFonts w:ascii="Consolas" w:hAnsi="Consolas" w:eastAsia="Consolas"/>
          <w:b w:val="0"/>
          <w:color w:val="A03000"/>
          <w:sz w:val="19"/>
        </w:rPr>
        <w:t>.env</w:t>
      </w:r>
      <w:r>
        <w:rPr>
          <w:b w:val="0"/>
        </w:rPr>
        <w:t xml:space="preserve"> </w:t>
      </w:r>
      <w:r>
        <w:rPr>
          <w:b/>
        </w:rPr>
        <w:t>después</w:t>
      </w:r>
      <w:r>
        <w:rPr>
          <w:b w:val="0"/>
        </w:rPr>
        <w:t xml:space="preserve"> de compilar no tiene ningún efecto hasta que se compile de nuevo.</w:t>
      </w:r>
    </w:p>
    <w:p>
      <w:pPr>
        <w:spacing w:before="160" w:after="160"/>
        <w:pBdr>
          <w:bottom w:val="single" w:sz="6" w:space="1" w:color="C9D3D0"/>
        </w:pBdr>
      </w:pPr>
    </w:p>
    <w:p>
      <w:r>
        <w:br w:type="page"/>
      </w:r>
    </w:p>
    <w:p>
      <w:pPr>
        <w:pStyle w:val="Heading1"/>
      </w:pPr>
      <w:r>
        <w:rPr>
          <w:rFonts w:ascii="Calibri Light" w:hAnsi="Calibri Light"/>
          <w:b/>
          <w:color w:val="007832"/>
          <w:sz w:val="44"/>
        </w:rPr>
        <w:t>Documento Calidad lint y pruebas</w:t>
      </w:r>
    </w:p>
    <w:p>
      <w:pPr>
        <w:spacing w:before="160" w:after="160"/>
        <w:pBdr>
          <w:bottom w:val="single" w:sz="6" w:space="1" w:color="C9D3D0"/>
        </w:pBdr>
      </w:pPr>
    </w:p>
    <w:p>
      <w:pPr>
        <w:pStyle w:val="Heading1"/>
      </w:pPr>
      <w:r>
        <w:rPr>
          <w:rFonts w:ascii="Calibri Light" w:hAnsi="Calibri Light"/>
          <w:b w:val="0"/>
          <w:color w:val="007832"/>
          <w:sz w:val="40"/>
        </w:rPr>
        <w:t>18. Desarrollo, calidad y buenas prácticas</w:t>
      </w:r>
    </w:p>
    <w:p>
      <w:pPr>
        <w:pStyle w:val="Heading2"/>
      </w:pPr>
      <w:r>
        <w:rPr>
          <w:rFonts w:ascii="Calibri Light" w:hAnsi="Calibri Light"/>
          <w:b w:val="0"/>
          <w:color w:val="39A900"/>
          <w:sz w:val="31"/>
        </w:rPr>
        <w:t>18.1 Revisión de código</w:t>
      </w:r>
    </w:p>
    <w:p>
      <w:pPr>
        <w:spacing w:before="120" w:after="120" w:line="240" w:lineRule="auto"/>
        <w:ind w:left="283" w:right="57"/>
        <w:shd w:val="clear" w:color="auto" w:fill="F2F4F3"/>
        <w:pBdr>
          <w:left w:val="single" w:sz="12" w:space="8" w:color="39A900"/>
        </w:pBdr>
      </w:pPr>
      <w:r>
        <w:rPr>
          <w:rFonts w:ascii="Consolas" w:hAnsi="Consolas" w:eastAsia="Consolas"/>
          <w:color w:val="1B1B1B"/>
          <w:sz w:val="18"/>
        </w:rPr>
        <w:t>npm run lint</w:t>
      </w:r>
    </w:p>
    <w:p>
      <w:r>
        <w:rPr>
          <w:b w:val="0"/>
        </w:rPr>
        <w:t>Oxlint revisa 47 archivos con 104 reglas en milisegundos. Estado actual:</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Found 1 warning and 0 errors.</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Finished in 37ms on 48 files with 104 rules using 12 threads.</w:t>
      </w:r>
    </w:p>
    <w:p>
      <w:r>
        <w:rPr>
          <w:b w:val="0"/>
        </w:rPr>
        <w:t xml:space="preserve">El único aviso es </w:t>
      </w:r>
      <w:r>
        <w:rPr>
          <w:b/>
        </w:rPr>
        <w:t>preexistente</w:t>
      </w:r>
      <w:r>
        <w:rPr>
          <w:b w:val="0"/>
        </w:rPr>
        <w:t xml:space="preserve"> y está en </w:t>
      </w:r>
      <w:r>
        <w:rPr>
          <w:rFonts w:ascii="Consolas" w:hAnsi="Consolas" w:eastAsia="Consolas"/>
          <w:b w:val="0"/>
          <w:color w:val="A03000"/>
          <w:sz w:val="19"/>
        </w:rPr>
        <w:t>src/auth/AuthContext.jsx:4</w:t>
      </w:r>
      <w:r>
        <w:rPr>
          <w:b w:val="0"/>
        </w:rPr>
        <w:t>:</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react(only-export-components): Fast refresh only works when a file only exports</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components. Move your React context(s) to a separate file.</w:t>
      </w:r>
    </w:p>
    <w:p>
      <w:r>
        <w:rPr>
          <w:b w:val="0"/>
        </w:rPr>
        <w:t xml:space="preserve">No es un error funcional: solo afecta a que el "recarga rápida" de React sea menos precisa al guardar ese archivo. Se puede silenciar separando el </w:t>
      </w:r>
      <w:r>
        <w:rPr>
          <w:rFonts w:ascii="Consolas" w:hAnsi="Consolas" w:eastAsia="Consolas"/>
          <w:b w:val="0"/>
          <w:color w:val="A03000"/>
          <w:sz w:val="19"/>
        </w:rPr>
        <w:t>createContext</w:t>
      </w:r>
      <w:r>
        <w:rPr>
          <w:b w:val="0"/>
        </w:rPr>
        <w:t xml:space="preserve"> en su propio archivo, pero </w:t>
      </w:r>
      <w:r>
        <w:rPr>
          <w:b/>
        </w:rPr>
        <w:t>no es necesario</w:t>
      </w:r>
      <w:r>
        <w:rPr>
          <w:b w:val="0"/>
        </w:rPr>
        <w:t xml:space="preserve"> para que la app funcione.</w:t>
      </w:r>
    </w:p>
    <w:p>
      <w:pPr>
        <w:pStyle w:val="Heading2"/>
      </w:pPr>
      <w:r>
        <w:rPr>
          <w:rFonts w:ascii="Calibri Light" w:hAnsi="Calibri Light"/>
          <w:b w:val="0"/>
          <w:color w:val="39A900"/>
          <w:sz w:val="31"/>
        </w:rPr>
        <w:t>18.2 Compilación</w:t>
      </w:r>
    </w:p>
    <w:p>
      <w:pPr>
        <w:spacing w:before="120" w:after="120" w:line="240" w:lineRule="auto"/>
        <w:ind w:left="283" w:right="57"/>
        <w:shd w:val="clear" w:color="auto" w:fill="F2F4F3"/>
        <w:pBdr>
          <w:left w:val="single" w:sz="12" w:space="8" w:color="39A900"/>
        </w:pBdr>
      </w:pPr>
      <w:r>
        <w:rPr>
          <w:rFonts w:ascii="Consolas" w:hAnsi="Consolas" w:eastAsia="Consolas"/>
          <w:color w:val="1B1B1B"/>
          <w:sz w:val="18"/>
        </w:rPr>
        <w:t>npm run build</w:t>
      </w:r>
    </w:p>
    <w:p>
      <w:r>
        <w:rPr>
          <w:b w:val="0"/>
        </w:rPr>
        <w:t>Salida real de la última compilación:</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123 modules transformed.</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dist/index.html                   1.64 kB │ gzip:   0.85 kB</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dist/assets/index-XMqtM8a7.css   17.91 kB │ gzip:   4.24 kB</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dist/assets/index-VCh_XfEf.js   344.89 kB │ gzip: 108.58 kB</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built in 354ms</w:t>
      </w:r>
    </w:p>
    <w:p>
      <w:r>
        <w:rPr>
          <w:b w:val="0"/>
        </w:rPr>
        <w:t>Los nombres llevan un hash que cambia en cada compilación; sirve para que el navegador no use una versión vieja cacheada.</w:t>
      </w:r>
    </w:p>
    <w:p>
      <w:pPr>
        <w:pStyle w:val="Heading2"/>
      </w:pPr>
      <w:r>
        <w:rPr>
          <w:rFonts w:ascii="Calibri Light" w:hAnsi="Calibri Light"/>
          <w:b w:val="0"/>
          <w:color w:val="39A900"/>
          <w:sz w:val="31"/>
        </w:rPr>
        <w:t>18.3 Decisiones de diseño que conviene conocer</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Decisión</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Por qué</w:t>
            </w:r>
          </w:p>
        </w:tc>
      </w:tr>
      <w:tr>
        <w:tc>
          <w:tcPr>
            <w:tcW w:type="dxa" w:w="4621"/>
          </w:tcPr>
          <w:p>
            <w:pPr>
              <w:spacing w:before="40" w:after="40"/>
            </w:pPr>
            <w:r>
              <w:rPr>
                <w:color w:val="333333"/>
                <w:sz w:val="19"/>
              </w:rPr>
            </w:r>
            <w:r>
              <w:rPr>
                <w:rFonts w:ascii="Consolas" w:hAnsi="Consolas" w:eastAsia="Consolas"/>
                <w:b w:val="0"/>
                <w:color w:val="333333"/>
                <w:sz w:val="19"/>
              </w:rPr>
              <w:t>dark:</w:t>
            </w:r>
            <w:r>
              <w:rPr>
                <w:b w:val="0"/>
                <w:color w:val="333333"/>
                <w:sz w:val="19"/>
              </w:rPr>
              <w:t xml:space="preserve"> por clase y no por sistema</w:t>
            </w:r>
          </w:p>
        </w:tc>
        <w:tc>
          <w:tcPr>
            <w:tcW w:type="dxa" w:w="4621"/>
          </w:tcPr>
          <w:p>
            <w:pPr>
              <w:spacing w:before="40" w:after="40"/>
            </w:pPr>
            <w:r>
              <w:rPr>
                <w:color w:val="333333"/>
                <w:sz w:val="19"/>
              </w:rPr>
            </w:r>
            <w:r>
              <w:rPr>
                <w:b w:val="0"/>
                <w:color w:val="333333"/>
                <w:sz w:val="19"/>
              </w:rPr>
              <w:t>Para que el botón pueda forzar el tema sin depender del sistema operativo.</w:t>
            </w:r>
          </w:p>
        </w:tc>
      </w:tr>
      <w:tr>
        <w:tc>
          <w:tcPr>
            <w:tcW w:type="dxa" w:w="4621"/>
            <w:shd w:val="clear" w:color="auto" w:fill="EFF4F7"/>
          </w:tcPr>
          <w:p>
            <w:pPr>
              <w:spacing w:before="40" w:after="40"/>
            </w:pPr>
            <w:r>
              <w:rPr>
                <w:color w:val="333333"/>
                <w:sz w:val="19"/>
              </w:rPr>
            </w:r>
            <w:r>
              <w:rPr>
                <w:b w:val="0"/>
                <w:color w:val="333333"/>
                <w:sz w:val="19"/>
              </w:rPr>
              <w:t xml:space="preserve">Script anti-parpadeo en </w:t>
            </w:r>
            <w:r>
              <w:rPr>
                <w:rFonts w:ascii="Consolas" w:hAnsi="Consolas" w:eastAsia="Consolas"/>
                <w:b w:val="0"/>
                <w:color w:val="333333"/>
                <w:sz w:val="19"/>
              </w:rPr>
              <w:t>&lt;head&gt;</w:t>
            </w:r>
          </w:p>
        </w:tc>
        <w:tc>
          <w:tcPr>
            <w:tcW w:type="dxa" w:w="4621"/>
            <w:shd w:val="clear" w:color="auto" w:fill="EFF4F7"/>
          </w:tcPr>
          <w:p>
            <w:pPr>
              <w:spacing w:before="40" w:after="40"/>
            </w:pPr>
            <w:r>
              <w:rPr>
                <w:color w:val="333333"/>
                <w:sz w:val="19"/>
              </w:rPr>
            </w:r>
            <w:r>
              <w:rPr>
                <w:b w:val="0"/>
                <w:color w:val="333333"/>
                <w:sz w:val="19"/>
              </w:rPr>
              <w:t>Es la única forma de que el primer píxel ya salga con el tema correcto.</w:t>
            </w:r>
          </w:p>
        </w:tc>
      </w:tr>
      <w:tr>
        <w:tc>
          <w:tcPr>
            <w:tcW w:type="dxa" w:w="4621"/>
          </w:tcPr>
          <w:p>
            <w:pPr>
              <w:spacing w:before="40" w:after="40"/>
            </w:pPr>
            <w:r>
              <w:rPr>
                <w:color w:val="333333"/>
                <w:sz w:val="19"/>
              </w:rPr>
            </w:r>
            <w:r>
              <w:rPr>
                <w:rFonts w:ascii="Consolas" w:hAnsi="Consolas" w:eastAsia="Consolas"/>
                <w:b w:val="0"/>
                <w:color w:val="333333"/>
                <w:sz w:val="19"/>
              </w:rPr>
              <w:t>localStorage</w:t>
            </w:r>
            <w:r>
              <w:rPr>
                <w:b w:val="0"/>
                <w:color w:val="333333"/>
                <w:sz w:val="19"/>
              </w:rPr>
              <w:t xml:space="preserve"> para el tema, </w:t>
            </w:r>
            <w:r>
              <w:rPr>
                <w:rFonts w:ascii="Consolas" w:hAnsi="Consolas" w:eastAsia="Consolas"/>
                <w:b w:val="0"/>
                <w:color w:val="333333"/>
                <w:sz w:val="19"/>
              </w:rPr>
              <w:t>sessionStorage</w:t>
            </w:r>
            <w:r>
              <w:rPr>
                <w:b w:val="0"/>
                <w:color w:val="333333"/>
                <w:sz w:val="19"/>
              </w:rPr>
              <w:t xml:space="preserve"> para el código OTP</w:t>
            </w:r>
          </w:p>
        </w:tc>
        <w:tc>
          <w:tcPr>
            <w:tcW w:type="dxa" w:w="4621"/>
          </w:tcPr>
          <w:p>
            <w:pPr>
              <w:spacing w:before="40" w:after="40"/>
            </w:pPr>
            <w:r>
              <w:rPr>
                <w:color w:val="333333"/>
                <w:sz w:val="19"/>
              </w:rPr>
            </w:r>
            <w:r>
              <w:rPr>
                <w:b w:val="0"/>
                <w:color w:val="333333"/>
                <w:sz w:val="19"/>
              </w:rPr>
              <w:t xml:space="preserve">La preferencia de tema debe sobrevivir; un código de verificación </w:t>
            </w:r>
            <w:r>
              <w:rPr>
                <w:b/>
                <w:sz w:val="19"/>
              </w:rPr>
              <w:t>no</w:t>
            </w:r>
            <w:r>
              <w:rPr>
                <w:b w:val="0"/>
                <w:color w:val="333333"/>
                <w:sz w:val="19"/>
              </w:rPr>
              <w:t xml:space="preserve"> debe sobrevivir a la pestaña.</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min-h-0</w:t>
            </w:r>
            <w:r>
              <w:rPr>
                <w:b w:val="0"/>
                <w:color w:val="333333"/>
                <w:sz w:val="19"/>
              </w:rPr>
              <w:t xml:space="preserve"> en el nav del menú</w:t>
            </w:r>
          </w:p>
        </w:tc>
        <w:tc>
          <w:tcPr>
            <w:tcW w:type="dxa" w:w="4621"/>
            <w:shd w:val="clear" w:color="auto" w:fill="EFF4F7"/>
          </w:tcPr>
          <w:p>
            <w:pPr>
              <w:spacing w:before="40" w:after="40"/>
            </w:pPr>
            <w:r>
              <w:rPr>
                <w:color w:val="333333"/>
                <w:sz w:val="19"/>
              </w:rPr>
            </w:r>
            <w:r>
              <w:rPr>
                <w:b w:val="0"/>
                <w:color w:val="333333"/>
                <w:sz w:val="19"/>
              </w:rPr>
              <w:t>Sin eso el menú se desborda en vez de desplazar y las últimas opciones quedan inalcanzables.</w:t>
            </w:r>
          </w:p>
        </w:tc>
      </w:tr>
      <w:tr>
        <w:tc>
          <w:tcPr>
            <w:tcW w:type="dxa" w:w="4621"/>
          </w:tcPr>
          <w:p>
            <w:pPr>
              <w:spacing w:before="40" w:after="40"/>
            </w:pPr>
            <w:r>
              <w:rPr>
                <w:color w:val="333333"/>
                <w:sz w:val="19"/>
              </w:rPr>
            </w:r>
            <w:r>
              <w:rPr>
                <w:rFonts w:ascii="Consolas" w:hAnsi="Consolas" w:eastAsia="Consolas"/>
                <w:b w:val="0"/>
                <w:color w:val="333333"/>
                <w:sz w:val="19"/>
              </w:rPr>
              <w:t>Forbidden</w:t>
            </w:r>
            <w:r>
              <w:rPr>
                <w:b w:val="0"/>
                <w:color w:val="333333"/>
                <w:sz w:val="19"/>
              </w:rPr>
              <w:t xml:space="preserve"> se dibuja, no se redirige</w:t>
            </w:r>
          </w:p>
        </w:tc>
        <w:tc>
          <w:tcPr>
            <w:tcW w:type="dxa" w:w="4621"/>
          </w:tcPr>
          <w:p>
            <w:pPr>
              <w:spacing w:before="40" w:after="40"/>
            </w:pPr>
            <w:r>
              <w:rPr>
                <w:color w:val="333333"/>
                <w:sz w:val="19"/>
              </w:rPr>
            </w:r>
            <w:r>
              <w:rPr>
                <w:b w:val="0"/>
                <w:color w:val="333333"/>
                <w:sz w:val="19"/>
              </w:rPr>
              <w:t>Para que el 403 aparezca dentro del layout correcto.</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/verificar-correo</w:t>
            </w:r>
            <w:r>
              <w:rPr>
                <w:b w:val="0"/>
                <w:color w:val="333333"/>
                <w:sz w:val="19"/>
              </w:rPr>
              <w:t xml:space="preserve"> fuera de </w:t>
            </w:r>
            <w:r>
              <w:rPr>
                <w:rFonts w:ascii="Consolas" w:hAnsi="Consolas" w:eastAsia="Consolas"/>
                <w:b w:val="0"/>
                <w:color w:val="333333"/>
                <w:sz w:val="19"/>
              </w:rPr>
              <w:t>AppLayout</w:t>
            </w:r>
          </w:p>
        </w:tc>
        <w:tc>
          <w:tcPr>
            <w:tcW w:type="dxa" w:w="4621"/>
            <w:shd w:val="clear" w:color="auto" w:fill="EFF4F7"/>
          </w:tcPr>
          <w:p>
            <w:pPr>
              <w:spacing w:before="40" w:after="40"/>
            </w:pPr>
            <w:r>
              <w:rPr>
                <w:color w:val="333333"/>
                <w:sz w:val="19"/>
              </w:rPr>
            </w:r>
            <w:r>
              <w:rPr>
                <w:b w:val="0"/>
                <w:color w:val="333333"/>
                <w:sz w:val="19"/>
              </w:rPr>
              <w:t xml:space="preserve">Evita un bucle de redirección con </w:t>
            </w:r>
            <w:r>
              <w:rPr>
                <w:rFonts w:ascii="Consolas" w:hAnsi="Consolas" w:eastAsia="Consolas"/>
                <w:b w:val="0"/>
                <w:color w:val="333333"/>
                <w:sz w:val="19"/>
              </w:rPr>
              <w:t>ProtectedRoute</w:t>
            </w:r>
            <w:r>
              <w:rPr>
                <w:b w:val="0"/>
                <w:color w:val="333333"/>
                <w:sz w:val="19"/>
              </w:rPr>
              <w:t>.</w:t>
            </w:r>
          </w:p>
        </w:tc>
      </w:tr>
      <w:tr>
        <w:tc>
          <w:tcPr>
            <w:tcW w:type="dxa" w:w="4621"/>
          </w:tcPr>
          <w:p>
            <w:pPr>
              <w:spacing w:before="40" w:after="40"/>
            </w:pPr>
            <w:r>
              <w:rPr>
                <w:color w:val="333333"/>
                <w:sz w:val="19"/>
              </w:rPr>
            </w:r>
            <w:r>
              <w:rPr>
                <w:b w:val="0"/>
                <w:color w:val="333333"/>
                <w:sz w:val="19"/>
              </w:rPr>
              <w:t>Códigos de permiso nunca visibles</w:t>
            </w:r>
          </w:p>
        </w:tc>
        <w:tc>
          <w:tcPr>
            <w:tcW w:type="dxa" w:w="4621"/>
          </w:tcPr>
          <w:p>
            <w:pPr>
              <w:spacing w:before="40" w:after="40"/>
            </w:pPr>
            <w:r>
              <w:rPr>
                <w:color w:val="333333"/>
                <w:sz w:val="19"/>
              </w:rPr>
            </w:r>
            <w:r>
              <w:rPr>
                <w:b w:val="0"/>
                <w:color w:val="333333"/>
                <w:sz w:val="19"/>
              </w:rPr>
              <w:t>Son información interna; solo sirven para decidir qué se ve.</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xsrfCookieName: null</w:t>
            </w:r>
            <w:r>
              <w:rPr>
                <w:b w:val="0"/>
                <w:color w:val="333333"/>
                <w:sz w:val="19"/>
              </w:rPr>
              <w:t xml:space="preserve"> y header manual</w:t>
            </w:r>
          </w:p>
        </w:tc>
        <w:tc>
          <w:tcPr>
            <w:tcW w:type="dxa" w:w="4621"/>
            <w:shd w:val="clear" w:color="auto" w:fill="EFF4F7"/>
          </w:tcPr>
          <w:p>
            <w:pPr>
              <w:spacing w:before="40" w:after="40"/>
            </w:pPr>
            <w:r>
              <w:rPr>
                <w:color w:val="333333"/>
                <w:sz w:val="19"/>
              </w:rPr>
            </w:r>
            <w:r>
              <w:rPr>
                <w:b w:val="0"/>
                <w:color w:val="333333"/>
                <w:sz w:val="19"/>
              </w:rPr>
              <w:t>No depender de la versión de Axios instalada ni de su formato.</w:t>
            </w:r>
          </w:p>
        </w:tc>
      </w:tr>
      <w:tr>
        <w:tc>
          <w:tcPr>
            <w:tcW w:type="dxa" w:w="4621"/>
          </w:tcPr>
          <w:p>
            <w:pPr>
              <w:spacing w:before="40" w:after="40"/>
            </w:pPr>
            <w:r>
              <w:rPr>
                <w:color w:val="333333"/>
                <w:sz w:val="19"/>
              </w:rPr>
            </w:r>
            <w:r>
              <w:rPr>
                <w:b w:val="0"/>
                <w:color w:val="333333"/>
                <w:sz w:val="19"/>
              </w:rPr>
              <w:t xml:space="preserve">Un solo </w:t>
            </w:r>
            <w:r>
              <w:rPr>
                <w:rFonts w:ascii="Consolas" w:hAnsi="Consolas" w:eastAsia="Consolas"/>
                <w:b w:val="0"/>
                <w:color w:val="333333"/>
                <w:sz w:val="19"/>
              </w:rPr>
              <w:t>GET</w:t>
            </w:r>
            <w:r>
              <w:rPr>
                <w:b w:val="0"/>
                <w:color w:val="333333"/>
                <w:sz w:val="19"/>
              </w:rPr>
              <w:t xml:space="preserve"> de cookie CSRF compartido</w:t>
            </w:r>
          </w:p>
        </w:tc>
        <w:tc>
          <w:tcPr>
            <w:tcW w:type="dxa" w:w="4621"/>
          </w:tcPr>
          <w:p>
            <w:pPr>
              <w:spacing w:before="40" w:after="40"/>
            </w:pPr>
            <w:r>
              <w:rPr>
                <w:color w:val="333333"/>
                <w:sz w:val="19"/>
              </w:rPr>
            </w:r>
            <w:r>
              <w:rPr>
                <w:b w:val="0"/>
                <w:color w:val="333333"/>
                <w:sz w:val="19"/>
              </w:rPr>
              <w:t>Evita pedirla N veces si salen varias escrituras a la vez.</w:t>
            </w:r>
          </w:p>
        </w:tc>
      </w:tr>
      <w:tr>
        <w:tc>
          <w:tcPr>
            <w:tcW w:type="dxa" w:w="4621"/>
            <w:shd w:val="clear" w:color="auto" w:fill="EFF4F7"/>
          </w:tcPr>
          <w:p>
            <w:pPr>
              <w:spacing w:before="40" w:after="40"/>
            </w:pPr>
            <w:r>
              <w:rPr>
                <w:color w:val="333333"/>
                <w:sz w:val="19"/>
              </w:rPr>
            </w:r>
            <w:r>
              <w:rPr>
                <w:b w:val="0"/>
                <w:color w:val="333333"/>
                <w:sz w:val="19"/>
              </w:rPr>
              <w:t>Un 401 cierra sesión; un fallo de red no</w:t>
            </w:r>
          </w:p>
        </w:tc>
        <w:tc>
          <w:tcPr>
            <w:tcW w:type="dxa" w:w="4621"/>
            <w:shd w:val="clear" w:color="auto" w:fill="EFF4F7"/>
          </w:tcPr>
          <w:p>
            <w:pPr>
              <w:spacing w:before="40" w:after="40"/>
            </w:pPr>
            <w:r>
              <w:rPr>
                <w:color w:val="333333"/>
                <w:sz w:val="19"/>
              </w:rPr>
            </w:r>
            <w:r>
              <w:rPr>
                <w:b w:val="0"/>
                <w:color w:val="333333"/>
                <w:sz w:val="19"/>
              </w:rPr>
              <w:t>Un problema de red no debe echar al usuario de la aplicación.</w:t>
            </w:r>
          </w:p>
        </w:tc>
      </w:tr>
    </w:tbl>
    <w:p>
      <w:pPr>
        <w:spacing w:after="40"/>
      </w:pPr>
    </w:p>
    <w:p>
      <w:pPr>
        <w:pStyle w:val="Heading2"/>
      </w:pPr>
      <w:r>
        <w:rPr>
          <w:rFonts w:ascii="Calibri Light" w:hAnsi="Calibri Light"/>
          <w:b w:val="0"/>
          <w:color w:val="39A900"/>
          <w:sz w:val="31"/>
        </w:rPr>
        <w:t>18.4 Comentarios en el código</w:t>
      </w:r>
    </w:p>
    <w:p>
      <w:r>
        <w:rPr>
          <w:b w:val="0"/>
        </w:rPr>
        <w:t xml:space="preserve">El código tiene comentarios explicativos, escritos sobre todo en español en componentes y pantallas, y algunos en inglés en </w:t>
      </w:r>
      <w:r>
        <w:rPr>
          <w:rFonts w:ascii="Consolas" w:hAnsi="Consolas" w:eastAsia="Consolas"/>
          <w:b w:val="0"/>
          <w:color w:val="A03000"/>
          <w:sz w:val="19"/>
        </w:rPr>
        <w:t>api/</w:t>
      </w:r>
      <w:r>
        <w:rPr>
          <w:b w:val="0"/>
        </w:rPr>
        <w:t xml:space="preserve"> y </w:t>
      </w:r>
      <w:r>
        <w:rPr>
          <w:rFonts w:ascii="Consolas" w:hAnsi="Consolas" w:eastAsia="Consolas"/>
          <w:b w:val="0"/>
          <w:color w:val="A03000"/>
          <w:sz w:val="19"/>
        </w:rPr>
        <w:t>auth/</w:t>
      </w:r>
      <w:r>
        <w:rPr>
          <w:b w:val="0"/>
        </w:rPr>
        <w:t xml:space="preserve">. Explican el </w:t>
      </w:r>
      <w:r>
        <w:rPr>
          <w:b/>
        </w:rPr>
        <w:t>porqué</w:t>
      </w:r>
      <w:r>
        <w:rPr>
          <w:b w:val="0"/>
        </w:rPr>
        <w:t xml:space="preserve"> de decisiones que no se deducen leyendo la línea (por ejemplo, por qué </w:t>
      </w:r>
      <w:r>
        <w:rPr>
          <w:rFonts w:ascii="Consolas" w:hAnsi="Consolas" w:eastAsia="Consolas"/>
          <w:b w:val="0"/>
          <w:color w:val="A03000"/>
          <w:sz w:val="19"/>
        </w:rPr>
        <w:t>min-h-0</w:t>
      </w:r>
      <w:r>
        <w:rPr>
          <w:b w:val="0"/>
        </w:rPr>
        <w:t xml:space="preserve"> es imprescindible o por qué no se puede decodificar la cookie CSRF).</w:t>
      </w:r>
    </w:p>
    <w:p>
      <w:pPr>
        <w:pStyle w:val="Heading2"/>
      </w:pPr>
      <w:r>
        <w:rPr>
          <w:rFonts w:ascii="Calibri Light" w:hAnsi="Calibri Light"/>
          <w:b w:val="0"/>
          <w:color w:val="39A900"/>
          <w:sz w:val="31"/>
        </w:rPr>
        <w:t>18.5 Seguridad</w:t>
      </w:r>
    </w:p>
    <w:p>
      <w:pPr>
        <w:pStyle w:val="ListBullet"/>
        <w:spacing w:after="40"/>
        <w:ind w:left="425"/>
      </w:pPr>
      <w:r>
        <w:rPr>
          <w:rFonts w:ascii="Consolas" w:hAnsi="Consolas" w:eastAsia="Consolas"/>
          <w:b w:val="0"/>
          <w:color w:val="A03000"/>
          <w:sz w:val="19"/>
        </w:rPr>
        <w:t>.env</w:t>
      </w:r>
      <w:r>
        <w:rPr>
          <w:b w:val="0"/>
        </w:rPr>
        <w:t xml:space="preserve"> está en </w:t>
      </w:r>
      <w:r>
        <w:rPr>
          <w:rFonts w:ascii="Consolas" w:hAnsi="Consolas" w:eastAsia="Consolas"/>
          <w:b w:val="0"/>
          <w:color w:val="A03000"/>
          <w:sz w:val="19"/>
        </w:rPr>
        <w:t>.gitignore</w:t>
      </w:r>
      <w:r>
        <w:rPr>
          <w:b w:val="0"/>
        </w:rPr>
        <w:t xml:space="preserve"> (junto a </w:t>
      </w:r>
      <w:r>
        <w:rPr>
          <w:rFonts w:ascii="Consolas" w:hAnsi="Consolas" w:eastAsia="Consolas"/>
          <w:b w:val="0"/>
          <w:color w:val="A03000"/>
          <w:sz w:val="19"/>
        </w:rPr>
        <w:t>.env.local</w:t>
      </w:r>
      <w:r>
        <w:rPr>
          <w:b w:val="0"/>
        </w:rPr>
        <w:t xml:space="preserve"> y </w:t>
      </w:r>
      <w:r>
        <w:rPr>
          <w:rFonts w:ascii="Consolas" w:hAnsi="Consolas" w:eastAsia="Consolas"/>
          <w:b w:val="0"/>
          <w:color w:val="A03000"/>
          <w:sz w:val="19"/>
        </w:rPr>
        <w:t>.env.*.local</w:t>
      </w:r>
      <w:r>
        <w:rPr>
          <w:b w:val="0"/>
        </w:rPr>
        <w:t>) y **no está en</w:t>
      </w:r>
    </w:p>
    <w:p>
      <w:r>
        <w:rPr>
          <w:b w:val="0"/>
        </w:rPr>
        <w:t xml:space="preserve">ningún commit** del repositorio. Solo se sube </w:t>
      </w:r>
      <w:r>
        <w:rPr>
          <w:rFonts w:ascii="Consolas" w:hAnsi="Consolas" w:eastAsia="Consolas"/>
          <w:b w:val="0"/>
          <w:color w:val="A03000"/>
          <w:sz w:val="19"/>
        </w:rPr>
        <w:t>.env.example</w:t>
      </w:r>
      <w:r>
        <w:rPr>
          <w:b w:val="0"/>
        </w:rPr>
        <w:t>, que no tiene secretos.</w:t>
      </w:r>
    </w:p>
    <w:p>
      <w:pPr>
        <w:pStyle w:val="ListBullet"/>
        <w:spacing w:after="40"/>
        <w:ind w:left="425"/>
      </w:pPr>
      <w:r>
        <w:rPr>
          <w:b w:val="0"/>
        </w:rPr>
        <w:t xml:space="preserve">La sesión viaja en cookie </w:t>
      </w:r>
      <w:r>
        <w:rPr>
          <w:rFonts w:ascii="Consolas" w:hAnsi="Consolas" w:eastAsia="Consolas"/>
          <w:b w:val="0"/>
          <w:color w:val="A03000"/>
          <w:sz w:val="19"/>
        </w:rPr>
        <w:t>HttpOnly</w:t>
      </w:r>
      <w:r>
        <w:rPr>
          <w:b w:val="0"/>
        </w:rPr>
        <w:t>: JavaScript no puede leerla.</w:t>
      </w:r>
    </w:p>
    <w:p>
      <w:pPr>
        <w:pStyle w:val="ListBullet"/>
        <w:spacing w:after="40"/>
        <w:ind w:left="425"/>
      </w:pPr>
      <w:r>
        <w:rPr>
          <w:b w:val="0"/>
        </w:rPr>
        <w:t>Protección CSRF activa en todas las peticiones que escriben.</w:t>
      </w:r>
    </w:p>
    <w:p>
      <w:pPr>
        <w:pStyle w:val="ListBullet"/>
        <w:spacing w:after="40"/>
        <w:ind w:left="425"/>
      </w:pPr>
      <w:r>
        <w:rPr>
          <w:b w:val="0"/>
        </w:rPr>
        <w:t>Nunca se guardan tokens de usuario en el navegador.</w:t>
      </w:r>
    </w:p>
    <w:p>
      <w:pPr>
        <w:pStyle w:val="ListBullet"/>
        <w:spacing w:after="40"/>
        <w:ind w:left="425"/>
      </w:pPr>
      <w:r>
        <w:rPr>
          <w:b w:val="0"/>
        </w:rPr>
        <w:t xml:space="preserve">Los mensajes que ve el usuario pasan por </w:t>
      </w:r>
      <w:r>
        <w:rPr>
          <w:rFonts w:ascii="Consolas" w:hAnsi="Consolas" w:eastAsia="Consolas"/>
          <w:b w:val="0"/>
          <w:color w:val="A03000"/>
          <w:sz w:val="19"/>
        </w:rPr>
        <w:t>mensajeError()</w:t>
      </w:r>
      <w:r>
        <w:rPr>
          <w:b w:val="0"/>
        </w:rPr>
        <w:t>, nunca son errores crudos.</w:t>
      </w:r>
    </w:p>
    <w:p>
      <w:pPr>
        <w:pStyle w:val="ListBullet"/>
        <w:spacing w:after="40"/>
        <w:ind w:left="425"/>
      </w:pPr>
      <w:r>
        <w:rPr>
          <w:b/>
        </w:rPr>
        <w:t>Los textos no dan indicaciones técnicas.</w:t>
      </w:r>
      <w:r>
        <w:rPr>
          <w:b w:val="0"/>
        </w:rPr>
        <w:t xml:space="preserve"> Cuando no hay conexión se dice "No pudimos</w:t>
      </w:r>
    </w:p>
    <w:p>
      <w:r>
        <w:rPr>
          <w:b w:val="0"/>
        </w:rPr>
        <w:t>conectarnos. Inténtalo de nuevo en un momento.", y no "Revisa que el backend esté corriendo". El diagnóstico técnico se queda en los comentarios del código, que es donde corresponde: el usuario no puede actuar sobre ello, y el desarrollador sí.</w:t>
      </w:r>
    </w:p>
    <w:p>
      <w:pPr>
        <w:spacing w:before="160" w:after="160"/>
        <w:pBdr>
          <w:bottom w:val="single" w:sz="6" w:space="1" w:color="C9D3D0"/>
        </w:pBdr>
      </w:pPr>
    </w:p>
    <w:p>
      <w:r>
        <w:br w:type="page"/>
      </w:r>
    </w:p>
    <w:p>
      <w:pPr>
        <w:pStyle w:val="Heading1"/>
      </w:pPr>
      <w:r>
        <w:rPr>
          <w:rFonts w:ascii="Calibri Light" w:hAnsi="Calibri Light"/>
          <w:b/>
          <w:color w:val="007832"/>
          <w:sz w:val="44"/>
        </w:rPr>
        <w:t>Documento Convenciones</w:t>
      </w:r>
    </w:p>
    <w:p>
      <w:r>
        <w:rPr>
          <w:b w:val="0"/>
        </w:rPr>
        <w:t>Este documento recoge cómo se escribe el código en este proyecto: el estilo, los patrones que se repiten, cómo se escriben los mensajes al usuario y qué reglas de seguridad hay que respetar.</w:t>
      </w:r>
    </w:p>
    <w:p>
      <w:r>
        <w:rPr>
          <w:b w:val="0"/>
        </w:rPr>
        <w:t>No son sugerencias. Son las decisiones ya tomadas. Si algo se hace de otra forma, hay que actualizar este documento.</w:t>
      </w:r>
    </w:p>
    <w:p>
      <w:pPr>
        <w:spacing w:before="160" w:after="160"/>
        <w:pBdr>
          <w:bottom w:val="single" w:sz="6" w:space="1" w:color="C9D3D0"/>
        </w:pBdr>
      </w:pPr>
    </w:p>
    <w:p>
      <w:pPr>
        <w:pStyle w:val="Heading1"/>
      </w:pPr>
      <w:r>
        <w:rPr>
          <w:rFonts w:ascii="Calibri Light" w:hAnsi="Calibri Light"/>
          <w:b w:val="0"/>
          <w:color w:val="007832"/>
          <w:sz w:val="40"/>
        </w:rPr>
        <w:t>1. Estilo del código</w:t>
      </w:r>
    </w:p>
    <w:p>
      <w:pPr>
        <w:pStyle w:val="Heading2"/>
      </w:pPr>
      <w:r>
        <w:rPr>
          <w:rFonts w:ascii="Calibri Light" w:hAnsi="Calibri Light"/>
          <w:b w:val="0"/>
          <w:color w:val="39A900"/>
          <w:sz w:val="31"/>
        </w:rPr>
        <w:t>Las reglas de formato</w:t>
      </w:r>
    </w:p>
    <w:p>
      <w:r>
        <w:rPr>
          <w:b w:val="0"/>
        </w:rPr>
        <w:t xml:space="preserve">El proyecto usa </w:t>
      </w:r>
      <w:r>
        <w:rPr>
          <w:b/>
        </w:rPr>
        <w:t>oxlint</w:t>
      </w:r>
      <w:hyperlink r:id="rId18">
        <w:r>
          <w:rPr>
            <w:color w:val="007832"/>
            <w:u w:val="single"/>
            <w:rFonts w:ascii="Calibri" w:hAnsi="Calibri"/>
          </w:rPr>
          <w:t>oxlint</w:t>
        </w:r>
      </w:hyperlink>
      <w:r>
        <w:rPr>
          <w:b w:val="0"/>
        </w:rPr>
        <w:t xml:space="preserve"> en lugar de ESLint. No hay Prettier, y no hay archivo de formato: el estilo sale de lo que ya está escrito en el código.</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npm run lint     # comprueba</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npm run lint:fix # corrige lo que se puede corregir solo</w:t>
      </w:r>
    </w:p>
    <w:p>
      <w:r>
        <w:rPr>
          <w:b/>
        </w:rPr>
        <w:t>Qué aplica oxlint</w:t>
      </w:r>
      <w:r>
        <w:rPr>
          <w:b w:val="0"/>
        </w:rPr>
        <w:t xml:space="preserve"> (y por tanto qué formato tiene el código):</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Regla</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Ejemplo</w:t>
            </w:r>
          </w:p>
        </w:tc>
      </w:tr>
      <w:tr>
        <w:tc>
          <w:tcPr>
            <w:tcW w:type="dxa" w:w="4621"/>
          </w:tcPr>
          <w:p>
            <w:pPr>
              <w:spacing w:before="40" w:after="40"/>
            </w:pPr>
            <w:r>
              <w:rPr>
                <w:color w:val="333333"/>
                <w:sz w:val="19"/>
              </w:rPr>
            </w:r>
            <w:r>
              <w:rPr>
                <w:b w:val="0"/>
                <w:color w:val="333333"/>
                <w:sz w:val="19"/>
              </w:rPr>
              <w:t>Comillas simples</w:t>
            </w:r>
          </w:p>
        </w:tc>
        <w:tc>
          <w:tcPr>
            <w:tcW w:type="dxa" w:w="4621"/>
          </w:tcPr>
          <w:p>
            <w:pPr>
              <w:spacing w:before="40" w:after="40"/>
            </w:pPr>
            <w:r>
              <w:rPr>
                <w:color w:val="333333"/>
                <w:sz w:val="19"/>
              </w:rPr>
            </w:r>
            <w:r>
              <w:rPr>
                <w:rFonts w:ascii="Consolas" w:hAnsi="Consolas" w:eastAsia="Consolas"/>
                <w:b w:val="0"/>
                <w:color w:val="333333"/>
                <w:sz w:val="19"/>
              </w:rPr>
              <w:t>'texto'</w:t>
            </w:r>
            <w:r>
              <w:rPr>
                <w:b w:val="0"/>
                <w:color w:val="333333"/>
                <w:sz w:val="19"/>
              </w:rPr>
              <w:t xml:space="preserve">, no </w:t>
            </w:r>
            <w:r>
              <w:rPr>
                <w:rFonts w:ascii="Consolas" w:hAnsi="Consolas" w:eastAsia="Consolas"/>
                <w:b w:val="0"/>
                <w:color w:val="333333"/>
                <w:sz w:val="19"/>
              </w:rPr>
              <w:t>"texto"</w:t>
            </w:r>
          </w:p>
        </w:tc>
      </w:tr>
      <w:tr>
        <w:tc>
          <w:tcPr>
            <w:tcW w:type="dxa" w:w="4621"/>
            <w:shd w:val="clear" w:color="auto" w:fill="EFF4F7"/>
          </w:tcPr>
          <w:p>
            <w:pPr>
              <w:spacing w:before="40" w:after="40"/>
            </w:pPr>
            <w:r>
              <w:rPr>
                <w:color w:val="333333"/>
                <w:sz w:val="19"/>
              </w:rPr>
            </w:r>
            <w:r>
              <w:rPr>
                <w:b w:val="0"/>
                <w:color w:val="333333"/>
                <w:sz w:val="19"/>
              </w:rPr>
              <w:t>Sin punto y coma al final de línea</w:t>
            </w:r>
          </w:p>
        </w:tc>
        <w:tc>
          <w:tcPr>
            <w:tcW w:type="dxa" w:w="4621"/>
            <w:shd w:val="clear" w:color="auto" w:fill="EFF4F7"/>
          </w:tcPr>
          <w:p>
            <w:pPr>
              <w:spacing w:before="40" w:after="40"/>
            </w:pPr>
            <w:r>
              <w:rPr>
                <w:color w:val="333333"/>
                <w:sz w:val="19"/>
              </w:rPr>
            </w:r>
            <w:r>
              <w:rPr>
                <w:rFonts w:ascii="Consolas" w:hAnsi="Consolas" w:eastAsia="Consolas"/>
                <w:b w:val="0"/>
                <w:color w:val="333333"/>
                <w:sz w:val="19"/>
              </w:rPr>
              <w:t>const a = 1</w:t>
            </w:r>
            <w:r>
              <w:rPr>
                <w:b w:val="0"/>
                <w:color w:val="333333"/>
                <w:sz w:val="19"/>
              </w:rPr>
              <w:t xml:space="preserve"> y no </w:t>
            </w:r>
            <w:r>
              <w:rPr>
                <w:rFonts w:ascii="Consolas" w:hAnsi="Consolas" w:eastAsia="Consolas"/>
                <w:b w:val="0"/>
                <w:color w:val="333333"/>
                <w:sz w:val="19"/>
              </w:rPr>
              <w:t>const a = 1;</w:t>
            </w:r>
          </w:p>
        </w:tc>
      </w:tr>
      <w:tr>
        <w:tc>
          <w:tcPr>
            <w:tcW w:type="dxa" w:w="4621"/>
          </w:tcPr>
          <w:p>
            <w:pPr>
              <w:spacing w:before="40" w:after="40"/>
            </w:pPr>
            <w:r>
              <w:rPr>
                <w:color w:val="333333"/>
                <w:sz w:val="19"/>
              </w:rPr>
            </w:r>
            <w:r>
              <w:rPr>
                <w:b w:val="0"/>
                <w:color w:val="333333"/>
                <w:sz w:val="19"/>
              </w:rPr>
              <w:t>Sangría de 2 espacios</w:t>
            </w:r>
          </w:p>
        </w:tc>
        <w:tc>
          <w:tcPr>
            <w:tcW w:type="dxa" w:w="4621"/>
          </w:tcPr>
          <w:p>
            <w:pPr>
              <w:spacing w:before="40" w:after="40"/>
            </w:pPr>
            <w:r>
              <w:rPr>
                <w:color w:val="333333"/>
                <w:sz w:val="19"/>
              </w:rPr>
            </w:r>
            <w:r>
              <w:rPr>
                <w:b w:val="0"/>
                <w:color w:val="333333"/>
                <w:sz w:val="19"/>
              </w:rPr>
              <w:t>—</w:t>
            </w:r>
          </w:p>
        </w:tc>
      </w:tr>
      <w:tr>
        <w:tc>
          <w:tcPr>
            <w:tcW w:type="dxa" w:w="4621"/>
            <w:shd w:val="clear" w:color="auto" w:fill="EFF4F7"/>
          </w:tcPr>
          <w:p>
            <w:pPr>
              <w:spacing w:before="40" w:after="40"/>
            </w:pPr>
            <w:r>
              <w:rPr>
                <w:color w:val="333333"/>
                <w:sz w:val="19"/>
              </w:rPr>
            </w:r>
            <w:r>
              <w:rPr>
                <w:b w:val="0"/>
                <w:color w:val="333333"/>
                <w:sz w:val="19"/>
              </w:rPr>
              <w:t xml:space="preserve">Paréntesis en </w:t>
            </w:r>
            <w:r>
              <w:rPr>
                <w:rFonts w:ascii="Consolas" w:hAnsi="Consolas" w:eastAsia="Consolas"/>
                <w:b w:val="0"/>
                <w:color w:val="333333"/>
                <w:sz w:val="19"/>
              </w:rPr>
              <w:t>if</w:t>
            </w:r>
          </w:p>
        </w:tc>
        <w:tc>
          <w:tcPr>
            <w:tcW w:type="dxa" w:w="4621"/>
            <w:shd w:val="clear" w:color="auto" w:fill="EFF4F7"/>
          </w:tcPr>
          <w:p>
            <w:pPr>
              <w:spacing w:before="40" w:after="40"/>
            </w:pPr>
            <w:r>
              <w:rPr>
                <w:color w:val="333333"/>
                <w:sz w:val="19"/>
              </w:rPr>
            </w:r>
            <w:r>
              <w:rPr>
                <w:rFonts w:ascii="Consolas" w:hAnsi="Consolas" w:eastAsia="Consolas"/>
                <w:b w:val="0"/>
                <w:color w:val="333333"/>
                <w:sz w:val="19"/>
              </w:rPr>
              <w:t>if (a)</w:t>
            </w:r>
            <w:r>
              <w:rPr>
                <w:b w:val="0"/>
                <w:color w:val="333333"/>
                <w:sz w:val="19"/>
              </w:rPr>
              <w:t xml:space="preserve">, no </w:t>
            </w:r>
            <w:r>
              <w:rPr>
                <w:rFonts w:ascii="Consolas" w:hAnsi="Consolas" w:eastAsia="Consolas"/>
                <w:b w:val="0"/>
                <w:color w:val="333333"/>
                <w:sz w:val="19"/>
              </w:rPr>
              <w:t>if(a)</w:t>
            </w:r>
          </w:p>
        </w:tc>
      </w:tr>
      <w:tr>
        <w:tc>
          <w:tcPr>
            <w:tcW w:type="dxa" w:w="4621"/>
          </w:tcPr>
          <w:p>
            <w:pPr>
              <w:spacing w:before="40" w:after="40"/>
            </w:pPr>
            <w:r>
              <w:rPr>
                <w:color w:val="333333"/>
                <w:sz w:val="19"/>
              </w:rPr>
            </w:r>
            <w:r>
              <w:rPr>
                <w:b w:val="0"/>
                <w:color w:val="333333"/>
                <w:sz w:val="19"/>
              </w:rPr>
              <w:t xml:space="preserve">Llaves pegadas al </w:t>
            </w:r>
            <w:r>
              <w:rPr>
                <w:rFonts w:ascii="Consolas" w:hAnsi="Consolas" w:eastAsia="Consolas"/>
                <w:b w:val="0"/>
                <w:color w:val="333333"/>
                <w:sz w:val="19"/>
              </w:rPr>
              <w:t>if</w:t>
            </w:r>
          </w:p>
        </w:tc>
        <w:tc>
          <w:tcPr>
            <w:tcW w:type="dxa" w:w="4621"/>
          </w:tcPr>
          <w:p>
            <w:pPr>
              <w:spacing w:before="40" w:after="40"/>
            </w:pPr>
            <w:r>
              <w:rPr>
                <w:color w:val="333333"/>
                <w:sz w:val="19"/>
              </w:rPr>
            </w:r>
            <w:r>
              <w:rPr>
                <w:rFonts w:ascii="Consolas" w:hAnsi="Consolas" w:eastAsia="Consolas"/>
                <w:b w:val="0"/>
                <w:color w:val="333333"/>
                <w:sz w:val="19"/>
              </w:rPr>
              <w:t>if (a) {</w:t>
            </w:r>
            <w:r>
              <w:rPr>
                <w:b w:val="0"/>
                <w:color w:val="333333"/>
                <w:sz w:val="19"/>
              </w:rPr>
              <w:t xml:space="preserve">, no </w:t>
            </w:r>
            <w:r>
              <w:rPr>
                <w:rFonts w:ascii="Consolas" w:hAnsi="Consolas" w:eastAsia="Consolas"/>
                <w:b w:val="0"/>
                <w:color w:val="333333"/>
                <w:sz w:val="19"/>
              </w:rPr>
              <w:t>if (a) {</w:t>
            </w:r>
          </w:p>
        </w:tc>
      </w:tr>
      <w:tr>
        <w:tc>
          <w:tcPr>
            <w:tcW w:type="dxa" w:w="4621"/>
            <w:shd w:val="clear" w:color="auto" w:fill="EFF4F7"/>
          </w:tcPr>
          <w:p>
            <w:pPr>
              <w:spacing w:before="40" w:after="40"/>
            </w:pPr>
            <w:r>
              <w:rPr>
                <w:color w:val="333333"/>
                <w:sz w:val="19"/>
              </w:rPr>
            </w:r>
            <w:r>
              <w:rPr>
                <w:b w:val="0"/>
                <w:color w:val="333333"/>
                <w:sz w:val="19"/>
              </w:rPr>
              <w:t>Línea final con salto de línea</w:t>
            </w:r>
          </w:p>
        </w:tc>
        <w:tc>
          <w:tcPr>
            <w:tcW w:type="dxa" w:w="4621"/>
            <w:shd w:val="clear" w:color="auto" w:fill="EFF4F7"/>
          </w:tcPr>
          <w:p>
            <w:pPr>
              <w:spacing w:before="40" w:after="40"/>
            </w:pPr>
            <w:r>
              <w:rPr>
                <w:color w:val="333333"/>
                <w:sz w:val="19"/>
              </w:rPr>
            </w:r>
            <w:r>
              <w:rPr>
                <w:b w:val="0"/>
                <w:color w:val="333333"/>
                <w:sz w:val="19"/>
              </w:rPr>
              <w:t>—</w:t>
            </w:r>
          </w:p>
        </w:tc>
      </w:tr>
    </w:tbl>
    <w:p>
      <w:pPr>
        <w:spacing w:after="40"/>
      </w:pPr>
    </w:p>
    <w:p>
      <w:pPr>
        <w:spacing w:before="140" w:after="180"/>
        <w:ind w:left="283" w:right="57"/>
        <w:shd w:val="clear" w:color="auto" w:fill="F4F8F4"/>
        <w:pBdr>
          <w:left w:val="single" w:sz="24" w:space="8" w:color="39A900"/>
        </w:pBdr>
      </w:pPr>
      <w:r>
        <w:rPr>
          <w:b/>
          <w:i/>
          <w:color w:val="00304D"/>
        </w:rPr>
        <w:t>Lo que este proyecto NO usa.</w:t>
      </w:r>
      <w:r>
        <w:rPr>
          <w:b w:val="0"/>
          <w:i/>
          <w:color w:val="00304D"/>
        </w:rPr>
        <w:t xml:space="preserve"> No hay </w:t>
      </w:r>
      <w:r>
        <w:rPr>
          <w:rFonts w:ascii="Consolas" w:hAnsi="Consolas" w:eastAsia="Consolas"/>
          <w:b w:val="0"/>
          <w:i/>
          <w:color w:val="A03000"/>
          <w:sz w:val="19"/>
        </w:rPr>
        <w:t>prettier</w:t>
      </w:r>
      <w:r>
        <w:rPr>
          <w:b w:val="0"/>
          <w:i/>
          <w:color w:val="00304D"/>
        </w:rPr>
        <w:t xml:space="preserve">, no hay </w:t>
      </w:r>
      <w:r>
        <w:rPr>
          <w:rFonts w:ascii="Consolas" w:hAnsi="Consolas" w:eastAsia="Consolas"/>
          <w:b w:val="0"/>
          <w:i/>
          <w:color w:val="A03000"/>
          <w:sz w:val="19"/>
        </w:rPr>
        <w:t>eslint</w:t>
      </w:r>
      <w:r>
        <w:rPr>
          <w:b w:val="0"/>
          <w:i/>
          <w:color w:val="00304D"/>
        </w:rPr>
        <w:t xml:space="preserve">, no hay </w:t>
      </w:r>
      <w:r>
        <w:rPr>
          <w:rFonts w:ascii="Consolas" w:hAnsi="Consolas" w:eastAsia="Consolas"/>
          <w:b w:val="0"/>
          <w:i/>
          <w:color w:val="A03000"/>
          <w:sz w:val="19"/>
        </w:rPr>
        <w:t>husky</w:t>
      </w:r>
      <w:r>
        <w:rPr>
          <w:b w:val="0"/>
          <w:i/>
          <w:color w:val="00304D"/>
        </w:rPr>
        <w:t xml:space="preserve">, no hay </w:t>
      </w:r>
      <w:r>
        <w:rPr>
          <w:rFonts w:ascii="Consolas" w:hAnsi="Consolas" w:eastAsia="Consolas"/>
          <w:b w:val="0"/>
          <w:i/>
          <w:color w:val="A03000"/>
          <w:sz w:val="19"/>
        </w:rPr>
        <w:t>commitlint</w:t>
      </w:r>
      <w:r>
        <w:rPr>
          <w:b w:val="0"/>
          <w:i/>
          <w:color w:val="00304D"/>
        </w:rPr>
        <w:t>. Es una decisión consciente: menos dependencias, menos configuración que mantener, y una instalación que no tarda. El precio es que el formato depende de que todo el mundo lea el código existente antes de escribir.</w:t>
      </w:r>
    </w:p>
    <w:p>
      <w:pPr>
        <w:pStyle w:val="Heading2"/>
      </w:pPr>
      <w:r>
        <w:rPr>
          <w:rFonts w:ascii="Calibri Light" w:hAnsi="Calibri Light"/>
          <w:b w:val="0"/>
          <w:color w:val="39A900"/>
          <w:sz w:val="31"/>
        </w:rPr>
        <w:t>El único aviso de lint</w:t>
      </w:r>
    </w:p>
    <w:p>
      <w:r>
        <w:rPr>
          <w:rFonts w:ascii="Consolas" w:hAnsi="Consolas" w:eastAsia="Consolas"/>
          <w:b w:val="0"/>
          <w:color w:val="A03000"/>
          <w:sz w:val="19"/>
        </w:rPr>
        <w:t>npm run lint</w:t>
      </w:r>
      <w:r>
        <w:rPr>
          <w:b w:val="0"/>
        </w:rPr>
        <w:t xml:space="preserve"> termina con un aviso, no con un error:</w:t>
      </w:r>
    </w:p>
    <w:p>
      <w:pPr>
        <w:spacing w:before="120" w:after="120" w:line="240" w:lineRule="auto"/>
        <w:ind w:left="283" w:right="57"/>
        <w:shd w:val="clear" w:color="auto" w:fill="F2F4F3"/>
        <w:pBdr>
          <w:left w:val="single" w:sz="12" w:space="8" w:color="39A900"/>
        </w:pBdr>
      </w:pPr>
      <w:r>
        <w:rPr>
          <w:rFonts w:ascii="Consolas" w:hAnsi="Consolas" w:eastAsia="Consolas"/>
          <w:color w:val="1B1B1B"/>
          <w:sz w:val="18"/>
        </w:rPr>
        <w:t>src/auth/AuthContext.jsx:4:14  react(only-export-components)</w:t>
      </w:r>
    </w:p>
    <w:p>
      <w:r>
        <w:rPr>
          <w:b w:val="0"/>
        </w:rPr>
        <w:t>Qué significa: ese archivo exporta a la vez un componente (</w:t>
      </w:r>
      <w:r>
        <w:rPr>
          <w:rFonts w:ascii="Consolas" w:hAnsi="Consolas" w:eastAsia="Consolas"/>
          <w:b w:val="0"/>
          <w:color w:val="A03000"/>
          <w:sz w:val="19"/>
        </w:rPr>
        <w:t>AuthProvider</w:t>
      </w:r>
      <w:r>
        <w:rPr>
          <w:b w:val="0"/>
        </w:rPr>
        <w:t>) y una constante que no es un componente (</w:t>
      </w:r>
      <w:r>
        <w:rPr>
          <w:rFonts w:ascii="Consolas" w:hAnsi="Consolas" w:eastAsia="Consolas"/>
          <w:b w:val="0"/>
          <w:color w:val="A03000"/>
          <w:sz w:val="19"/>
        </w:rPr>
        <w:t>AuthContext</w:t>
      </w:r>
      <w:r>
        <w:rPr>
          <w:b w:val="0"/>
        </w:rPr>
        <w:t>). La regla quiere que un archivo de componentes exporte solo componentes, para que el recarga en caliente de React funcione bien.</w:t>
      </w:r>
    </w:p>
    <w:p>
      <w:r>
        <w:rPr>
          <w:b w:val="0"/>
        </w:rPr>
        <w:t xml:space="preserve">Se puede ignorar. Está anotado en el capítulo de calidad y, si algún día molesta, la solución es mover el </w:t>
      </w:r>
      <w:r>
        <w:rPr>
          <w:rFonts w:ascii="Consolas" w:hAnsi="Consolas" w:eastAsia="Consolas"/>
          <w:b w:val="0"/>
          <w:color w:val="A03000"/>
          <w:sz w:val="19"/>
        </w:rPr>
        <w:t>createContext</w:t>
      </w:r>
      <w:r>
        <w:rPr>
          <w:b w:val="0"/>
        </w:rPr>
        <w:t xml:space="preserve"> a su propio archivo. </w:t>
      </w:r>
      <w:r>
        <w:rPr>
          <w:b/>
        </w:rPr>
        <w:t>No afecta a la aplicación</w:t>
      </w:r>
      <w:r>
        <w:rPr>
          <w:b w:val="0"/>
        </w:rPr>
        <w:t>, solo a la velocidad de recarga en desarrollo.</w:t>
      </w:r>
    </w:p>
    <w:p>
      <w:pPr>
        <w:pStyle w:val="Heading2"/>
      </w:pPr>
      <w:r>
        <w:rPr>
          <w:rFonts w:ascii="Calibri Light" w:hAnsi="Calibri Light"/>
          <w:b w:val="0"/>
          <w:color w:val="39A900"/>
          <w:sz w:val="31"/>
        </w:rPr>
        <w:t>Los comentarios</w:t>
      </w:r>
    </w:p>
    <w:p>
      <w:r>
        <w:rPr>
          <w:b/>
        </w:rPr>
        <w:t>El proyecto escribe comentarios que explican el porqué, no el qué.</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 No dice nada nuevo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Obtiene el usuario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const user = await api.me()</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 Dice por qué está escrito así</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Startup: the session lives in an HttpOnly cookie, so the only way to know</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who the user is (including after a full-page Google redirect) is me().</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useEffect(() =&gt; { /* ... */ }, [])</w:t>
      </w:r>
    </w:p>
    <w:p>
      <w:r>
        <w:rPr>
          <w:b w:val="0"/>
        </w:rPr>
        <w:t>El criterio:</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Comentario útil</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Comentario inútil</w:t>
            </w:r>
          </w:p>
        </w:tc>
      </w:tr>
      <w:tr>
        <w:tc>
          <w:tcPr>
            <w:tcW w:type="dxa" w:w="4621"/>
          </w:tcPr>
          <w:p>
            <w:pPr>
              <w:spacing w:before="40" w:after="40"/>
            </w:pPr>
            <w:r>
              <w:rPr>
                <w:color w:val="333333"/>
                <w:sz w:val="19"/>
              </w:rPr>
            </w:r>
            <w:r>
              <w:rPr>
                <w:b w:val="0"/>
                <w:color w:val="333333"/>
                <w:sz w:val="19"/>
              </w:rPr>
              <w:t>Por qué se hace así</w:t>
            </w:r>
          </w:p>
        </w:tc>
        <w:tc>
          <w:tcPr>
            <w:tcW w:type="dxa" w:w="4621"/>
          </w:tcPr>
          <w:p>
            <w:pPr>
              <w:spacing w:before="40" w:after="40"/>
            </w:pPr>
            <w:r>
              <w:rPr>
                <w:color w:val="333333"/>
                <w:sz w:val="19"/>
              </w:rPr>
            </w:r>
            <w:r>
              <w:rPr>
                <w:b w:val="0"/>
                <w:color w:val="333333"/>
                <w:sz w:val="19"/>
              </w:rPr>
              <w:t>Qué hace la línea siguiente</w:t>
            </w:r>
          </w:p>
        </w:tc>
      </w:tr>
      <w:tr>
        <w:tc>
          <w:tcPr>
            <w:tcW w:type="dxa" w:w="4621"/>
            <w:shd w:val="clear" w:color="auto" w:fill="EFF4F7"/>
          </w:tcPr>
          <w:p>
            <w:pPr>
              <w:spacing w:before="40" w:after="40"/>
            </w:pPr>
            <w:r>
              <w:rPr>
                <w:color w:val="333333"/>
                <w:sz w:val="19"/>
              </w:rPr>
            </w:r>
            <w:r>
              <w:rPr>
                <w:b w:val="0"/>
                <w:color w:val="333333"/>
                <w:sz w:val="19"/>
              </w:rPr>
              <w:t>Por qué no se hizo lo obvio</w:t>
            </w:r>
          </w:p>
        </w:tc>
        <w:tc>
          <w:tcPr>
            <w:tcW w:type="dxa" w:w="4621"/>
            <w:shd w:val="clear" w:color="auto" w:fill="EFF4F7"/>
          </w:tcPr>
          <w:p>
            <w:pPr>
              <w:spacing w:before="40" w:after="40"/>
            </w:pPr>
            <w:r>
              <w:rPr>
                <w:color w:val="333333"/>
                <w:sz w:val="19"/>
              </w:rPr>
            </w:r>
            <w:r>
              <w:rPr>
                <w:b w:val="0"/>
                <w:color w:val="333333"/>
                <w:sz w:val="19"/>
              </w:rPr>
              <w:t>Repite el nombre de la función</w:t>
            </w:r>
          </w:p>
        </w:tc>
      </w:tr>
      <w:tr>
        <w:tc>
          <w:tcPr>
            <w:tcW w:type="dxa" w:w="4621"/>
          </w:tcPr>
          <w:p>
            <w:pPr>
              <w:spacing w:before="40" w:after="40"/>
            </w:pPr>
            <w:r>
              <w:rPr>
                <w:color w:val="333333"/>
                <w:sz w:val="19"/>
              </w:rPr>
            </w:r>
            <w:r>
              <w:rPr>
                <w:b w:val="0"/>
                <w:color w:val="333333"/>
                <w:sz w:val="19"/>
              </w:rPr>
              <w:t>Qué pasa si esto cambia</w:t>
            </w:r>
          </w:p>
        </w:tc>
        <w:tc>
          <w:tcPr>
            <w:tcW w:type="dxa" w:w="4621"/>
          </w:tcPr>
          <w:p>
            <w:pPr>
              <w:spacing w:before="40" w:after="40"/>
            </w:pPr>
            <w:r>
              <w:rPr>
                <w:color w:val="333333"/>
                <w:sz w:val="19"/>
              </w:rPr>
            </w:r>
            <w:r>
              <w:rPr>
                <w:b w:val="0"/>
                <w:color w:val="333333"/>
                <w:sz w:val="19"/>
              </w:rPr>
              <w:t>Describe la sintaxis</w:t>
            </w:r>
          </w:p>
        </w:tc>
      </w:tr>
      <w:tr>
        <w:tc>
          <w:tcPr>
            <w:tcW w:type="dxa" w:w="4621"/>
            <w:shd w:val="clear" w:color="auto" w:fill="EFF4F7"/>
          </w:tcPr>
          <w:p>
            <w:pPr>
              <w:spacing w:before="40" w:after="40"/>
            </w:pPr>
            <w:r>
              <w:rPr>
                <w:color w:val="333333"/>
                <w:sz w:val="19"/>
              </w:rPr>
            </w:r>
            <w:r>
              <w:rPr>
                <w:b w:val="0"/>
                <w:color w:val="333333"/>
                <w:sz w:val="19"/>
              </w:rPr>
              <w:t>Referencia a un problema concreto</w:t>
            </w:r>
          </w:p>
        </w:tc>
        <w:tc>
          <w:tcPr>
            <w:tcW w:type="dxa" w:w="4621"/>
            <w:shd w:val="clear" w:color="auto" w:fill="EFF4F7"/>
          </w:tcPr>
          <w:p>
            <w:pPr>
              <w:spacing w:before="40" w:after="40"/>
            </w:pPr>
            <w:r>
              <w:rPr>
                <w:color w:val="333333"/>
                <w:sz w:val="19"/>
              </w:rPr>
            </w:r>
            <w:r>
              <w:rPr>
                <w:b w:val="0"/>
                <w:color w:val="333333"/>
                <w:sz w:val="19"/>
              </w:rPr>
              <w:t>Desaparece cuando el código cambia</w:t>
            </w:r>
          </w:p>
        </w:tc>
      </w:tr>
    </w:tbl>
    <w:p>
      <w:pPr>
        <w:spacing w:after="40"/>
      </w:pPr>
    </w:p>
    <w:p>
      <w:r>
        <w:rPr>
          <w:b w:val="0"/>
        </w:rPr>
        <w:t xml:space="preserve">Un buen ejemplo, de </w:t>
      </w:r>
      <w:r>
        <w:rPr>
          <w:rFonts w:ascii="Consolas" w:hAnsi="Consolas" w:eastAsia="Consolas"/>
          <w:b w:val="0"/>
          <w:color w:val="A03000"/>
          <w:sz w:val="19"/>
        </w:rPr>
        <w:t>src/api/client.js</w:t>
      </w:r>
      <w:r>
        <w:rPr>
          <w:b w:val="0"/>
        </w:rPr>
        <w:t>:</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La cookie llega URL-encoded y el backend hace decrypt() del header:</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sin decodificar, Laravel responde 419.</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valor = decodeURIComponent(token)</w:t>
      </w:r>
    </w:p>
    <w:p>
      <w:r>
        <w:rPr>
          <w:b w:val="0"/>
        </w:rPr>
        <w:t>Ahí el comentario justifica una línea que, sin él, parecería superflua: parece que se puede mandar la cookie tal cual.</w:t>
      </w:r>
    </w:p>
    <w:p>
      <w:pPr>
        <w:pStyle w:val="Heading2"/>
      </w:pPr>
      <w:r>
        <w:rPr>
          <w:rFonts w:ascii="Calibri Light" w:hAnsi="Calibri Light"/>
          <w:b w:val="0"/>
          <w:color w:val="39A900"/>
          <w:sz w:val="31"/>
        </w:rPr>
        <w:t>El idioma</w:t>
      </w:r>
    </w:p>
    <w:p>
      <w:r>
        <w:rPr>
          <w:b w:val="0"/>
        </w:rPr>
        <w:t xml:space="preserve">Aquí el proyecto es </w:t>
      </w:r>
      <w:r>
        <w:rPr>
          <w:b/>
        </w:rPr>
        <w:t>incoherente</w:t>
      </w:r>
      <w:r>
        <w:rPr>
          <w:b w:val="0"/>
        </w:rPr>
        <w:t>, y conviene saberlo:</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Elemento</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Idioma</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Estado</w:t>
            </w:r>
          </w:p>
        </w:tc>
      </w:tr>
      <w:tr>
        <w:tc>
          <w:tcPr>
            <w:tcW w:type="dxa" w:w="3081"/>
          </w:tcPr>
          <w:p>
            <w:pPr>
              <w:spacing w:before="40" w:after="40"/>
            </w:pPr>
            <w:r>
              <w:rPr>
                <w:color w:val="333333"/>
                <w:sz w:val="19"/>
              </w:rPr>
            </w:r>
            <w:r>
              <w:rPr>
                <w:b w:val="0"/>
                <w:color w:val="333333"/>
                <w:sz w:val="19"/>
              </w:rPr>
              <w:t>Identificadores, funciones, variables</w:t>
            </w:r>
          </w:p>
        </w:tc>
        <w:tc>
          <w:tcPr>
            <w:tcW w:type="dxa" w:w="3081"/>
          </w:tcPr>
          <w:p>
            <w:pPr>
              <w:spacing w:before="40" w:after="40"/>
            </w:pPr>
            <w:r>
              <w:rPr>
                <w:color w:val="333333"/>
                <w:sz w:val="19"/>
              </w:rPr>
            </w:r>
            <w:r>
              <w:rPr>
                <w:b w:val="0"/>
                <w:color w:val="333333"/>
                <w:sz w:val="19"/>
              </w:rPr>
              <w:t>Inglés</w:t>
            </w:r>
          </w:p>
        </w:tc>
        <w:tc>
          <w:tcPr>
            <w:tcW w:type="dxa" w:w="3081"/>
          </w:tcPr>
          <w:p>
            <w:pPr>
              <w:spacing w:before="40" w:after="40"/>
            </w:pPr>
            <w:r>
              <w:rPr>
                <w:color w:val="333333"/>
                <w:sz w:val="19"/>
              </w:rPr>
            </w:r>
            <w:r>
              <w:rPr>
                <w:b w:val="0"/>
                <w:color w:val="333333"/>
                <w:sz w:val="19"/>
              </w:rPr>
              <w:t>Consistente</w:t>
            </w:r>
          </w:p>
        </w:tc>
      </w:tr>
      <w:tr>
        <w:tc>
          <w:tcPr>
            <w:tcW w:type="dxa" w:w="3081"/>
            <w:shd w:val="clear" w:color="auto" w:fill="EFF4F7"/>
          </w:tcPr>
          <w:p>
            <w:pPr>
              <w:spacing w:before="40" w:after="40"/>
            </w:pPr>
            <w:r>
              <w:rPr>
                <w:color w:val="333333"/>
                <w:sz w:val="19"/>
              </w:rPr>
            </w:r>
            <w:r>
              <w:rPr>
                <w:b w:val="0"/>
                <w:color w:val="333333"/>
                <w:sz w:val="19"/>
              </w:rPr>
              <w:t>Nombres de archivo</w:t>
            </w:r>
          </w:p>
        </w:tc>
        <w:tc>
          <w:tcPr>
            <w:tcW w:type="dxa" w:w="3081"/>
            <w:shd w:val="clear" w:color="auto" w:fill="EFF4F7"/>
          </w:tcPr>
          <w:p>
            <w:pPr>
              <w:spacing w:before="40" w:after="40"/>
            </w:pPr>
            <w:r>
              <w:rPr>
                <w:color w:val="333333"/>
                <w:sz w:val="19"/>
              </w:rPr>
            </w:r>
            <w:r>
              <w:rPr>
                <w:b w:val="0"/>
                <w:color w:val="333333"/>
                <w:sz w:val="19"/>
              </w:rPr>
              <w:t>Español (</w:t>
            </w:r>
            <w:r>
              <w:rPr>
                <w:rFonts w:ascii="Consolas" w:hAnsi="Consolas" w:eastAsia="Consolas"/>
                <w:b w:val="0"/>
                <w:color w:val="333333"/>
                <w:sz w:val="19"/>
              </w:rPr>
              <w:t>ProtectedRoute</w:t>
            </w:r>
            <w:r>
              <w:rPr>
                <w:b w:val="0"/>
                <w:color w:val="333333"/>
                <w:sz w:val="19"/>
              </w:rPr>
              <w:t xml:space="preserve"> es inglés, </w:t>
            </w:r>
            <w:r>
              <w:rPr>
                <w:rFonts w:ascii="Consolas" w:hAnsi="Consolas" w:eastAsia="Consolas"/>
                <w:b w:val="0"/>
                <w:color w:val="333333"/>
                <w:sz w:val="19"/>
              </w:rPr>
              <w:t>RecuperarContrasena</w:t>
            </w:r>
            <w:r>
              <w:rPr>
                <w:b w:val="0"/>
                <w:color w:val="333333"/>
                <w:sz w:val="19"/>
              </w:rPr>
              <w:t xml:space="preserve"> es español)</w:t>
            </w:r>
          </w:p>
        </w:tc>
        <w:tc>
          <w:tcPr>
            <w:tcW w:type="dxa" w:w="3081"/>
            <w:shd w:val="clear" w:color="auto" w:fill="EFF4F7"/>
          </w:tcPr>
          <w:p>
            <w:pPr>
              <w:spacing w:before="40" w:after="40"/>
            </w:pPr>
            <w:r>
              <w:rPr>
                <w:color w:val="333333"/>
                <w:sz w:val="19"/>
              </w:rPr>
            </w:r>
            <w:r>
              <w:rPr>
                <w:b w:val="0"/>
                <w:color w:val="333333"/>
                <w:sz w:val="19"/>
              </w:rPr>
              <w:t>Mixto</w:t>
            </w:r>
          </w:p>
        </w:tc>
      </w:tr>
      <w:tr>
        <w:tc>
          <w:tcPr>
            <w:tcW w:type="dxa" w:w="3081"/>
          </w:tcPr>
          <w:p>
            <w:pPr>
              <w:spacing w:before="40" w:after="40"/>
            </w:pPr>
            <w:r>
              <w:rPr>
                <w:color w:val="333333"/>
                <w:sz w:val="19"/>
              </w:rPr>
            </w:r>
            <w:r>
              <w:rPr>
                <w:b w:val="0"/>
                <w:color w:val="333333"/>
                <w:sz w:val="19"/>
              </w:rPr>
              <w:t>Comentarios</w:t>
            </w:r>
          </w:p>
        </w:tc>
        <w:tc>
          <w:tcPr>
            <w:tcW w:type="dxa" w:w="3081"/>
          </w:tcPr>
          <w:p>
            <w:pPr>
              <w:spacing w:before="40" w:after="40"/>
            </w:pPr>
            <w:r>
              <w:rPr>
                <w:color w:val="333333"/>
                <w:sz w:val="19"/>
              </w:rPr>
            </w:r>
            <w:r>
              <w:rPr>
                <w:b/>
                <w:sz w:val="19"/>
              </w:rPr>
              <w:t>Mayoritariamente español</w:t>
            </w:r>
          </w:p>
        </w:tc>
        <w:tc>
          <w:tcPr>
            <w:tcW w:type="dxa" w:w="3081"/>
          </w:tcPr>
          <w:p>
            <w:pPr>
              <w:spacing w:before="40" w:after="40"/>
            </w:pPr>
            <w:r>
              <w:rPr>
                <w:color w:val="333333"/>
                <w:sz w:val="19"/>
              </w:rPr>
            </w:r>
            <w:r>
              <w:rPr>
                <w:b w:val="0"/>
                <w:color w:val="333333"/>
                <w:sz w:val="19"/>
              </w:rPr>
              <w:t>Inconsistente</w:t>
            </w:r>
          </w:p>
        </w:tc>
      </w:tr>
      <w:tr>
        <w:tc>
          <w:tcPr>
            <w:tcW w:type="dxa" w:w="3081"/>
            <w:shd w:val="clear" w:color="auto" w:fill="EFF4F7"/>
          </w:tcPr>
          <w:p>
            <w:pPr>
              <w:spacing w:before="40" w:after="40"/>
            </w:pPr>
            <w:r>
              <w:rPr>
                <w:color w:val="333333"/>
                <w:sz w:val="19"/>
              </w:rPr>
            </w:r>
            <w:r>
              <w:rPr>
                <w:b w:val="0"/>
                <w:color w:val="333333"/>
                <w:sz w:val="19"/>
              </w:rPr>
              <w:t xml:space="preserve">Comentarios en </w:t>
            </w:r>
            <w:r>
              <w:rPr>
                <w:rFonts w:ascii="Consolas" w:hAnsi="Consolas" w:eastAsia="Consolas"/>
                <w:b w:val="0"/>
                <w:color w:val="333333"/>
                <w:sz w:val="19"/>
              </w:rPr>
              <w:t>AuthContext.jsx</w:t>
            </w:r>
            <w:r>
              <w:rPr>
                <w:b w:val="0"/>
                <w:color w:val="333333"/>
                <w:sz w:val="19"/>
              </w:rPr>
              <w:t xml:space="preserve">, </w:t>
            </w:r>
            <w:r>
              <w:rPr>
                <w:rFonts w:ascii="Consolas" w:hAnsi="Consolas" w:eastAsia="Consolas"/>
                <w:b w:val="0"/>
                <w:color w:val="333333"/>
                <w:sz w:val="19"/>
              </w:rPr>
              <w:t>AuthLayout.jsx</w:t>
            </w:r>
            <w:r>
              <w:rPr>
                <w:b w:val="0"/>
                <w:color w:val="333333"/>
                <w:sz w:val="19"/>
              </w:rPr>
              <w:t xml:space="preserve">, </w:t>
            </w:r>
            <w:r>
              <w:rPr>
                <w:rFonts w:ascii="Consolas" w:hAnsi="Consolas" w:eastAsia="Consolas"/>
                <w:b w:val="0"/>
                <w:color w:val="333333"/>
                <w:sz w:val="19"/>
              </w:rPr>
              <w:t>ProtectedRoute.jsx</w:t>
            </w:r>
          </w:p>
        </w:tc>
        <w:tc>
          <w:tcPr>
            <w:tcW w:type="dxa" w:w="3081"/>
            <w:shd w:val="clear" w:color="auto" w:fill="EFF4F7"/>
          </w:tcPr>
          <w:p>
            <w:pPr>
              <w:spacing w:before="40" w:after="40"/>
            </w:pPr>
            <w:r>
              <w:rPr>
                <w:color w:val="333333"/>
                <w:sz w:val="19"/>
              </w:rPr>
            </w:r>
            <w:r>
              <w:rPr>
                <w:b w:val="0"/>
                <w:color w:val="333333"/>
                <w:sz w:val="19"/>
              </w:rPr>
              <w:t>Inglés</w:t>
            </w:r>
          </w:p>
        </w:tc>
        <w:tc>
          <w:tcPr>
            <w:tcW w:type="dxa" w:w="3081"/>
            <w:shd w:val="clear" w:color="auto" w:fill="EFF4F7"/>
          </w:tcPr>
          <w:p>
            <w:pPr>
              <w:spacing w:before="40" w:after="40"/>
            </w:pPr>
            <w:r>
              <w:rPr>
                <w:color w:val="333333"/>
                <w:sz w:val="19"/>
              </w:rPr>
            </w:r>
            <w:r>
              <w:rPr>
                <w:b w:val="0"/>
                <w:color w:val="333333"/>
                <w:sz w:val="19"/>
              </w:rPr>
              <w:t>Excepción</w:t>
            </w:r>
          </w:p>
        </w:tc>
      </w:tr>
      <w:tr>
        <w:tc>
          <w:tcPr>
            <w:tcW w:type="dxa" w:w="3081"/>
          </w:tcPr>
          <w:p>
            <w:pPr>
              <w:spacing w:before="40" w:after="40"/>
            </w:pPr>
            <w:r>
              <w:rPr>
                <w:color w:val="333333"/>
                <w:sz w:val="19"/>
              </w:rPr>
            </w:r>
            <w:r>
              <w:rPr>
                <w:b w:val="0"/>
                <w:color w:val="333333"/>
                <w:sz w:val="19"/>
              </w:rPr>
              <w:t>Mensajes al usuario</w:t>
            </w:r>
          </w:p>
        </w:tc>
        <w:tc>
          <w:tcPr>
            <w:tcW w:type="dxa" w:w="3081"/>
          </w:tcPr>
          <w:p>
            <w:pPr>
              <w:spacing w:before="40" w:after="40"/>
            </w:pPr>
            <w:r>
              <w:rPr>
                <w:color w:val="333333"/>
                <w:sz w:val="19"/>
              </w:rPr>
            </w:r>
            <w:r>
              <w:rPr>
                <w:b w:val="0"/>
                <w:color w:val="333333"/>
                <w:sz w:val="19"/>
              </w:rPr>
              <w:t>Español</w:t>
            </w:r>
          </w:p>
        </w:tc>
        <w:tc>
          <w:tcPr>
            <w:tcW w:type="dxa" w:w="3081"/>
          </w:tcPr>
          <w:p>
            <w:pPr>
              <w:spacing w:before="40" w:after="40"/>
            </w:pPr>
            <w:r>
              <w:rPr>
                <w:color w:val="333333"/>
                <w:sz w:val="19"/>
              </w:rPr>
            </w:r>
            <w:r>
              <w:rPr>
                <w:b w:val="0"/>
                <w:color w:val="333333"/>
                <w:sz w:val="19"/>
              </w:rPr>
              <w:t>Consistente</w:t>
            </w:r>
          </w:p>
        </w:tc>
      </w:tr>
    </w:tbl>
    <w:p>
      <w:pPr>
        <w:spacing w:after="40"/>
      </w:pPr>
    </w:p>
    <w:p>
      <w:r>
        <w:rPr>
          <w:b w:val="0"/>
        </w:rPr>
        <w:t xml:space="preserve">Los tres archivos con comentarios en inglés son </w:t>
      </w:r>
      <w:r>
        <w:rPr>
          <w:rFonts w:ascii="Consolas" w:hAnsi="Consolas" w:eastAsia="Consolas"/>
          <w:b w:val="0"/>
          <w:color w:val="A03000"/>
          <w:sz w:val="19"/>
        </w:rPr>
        <w:t>src/auth/AuthContext.jsx</w:t>
      </w:r>
      <w:r>
        <w:rPr>
          <w:b w:val="0"/>
        </w:rPr>
        <w:t xml:space="preserve"> (6 líneas), </w:t>
      </w:r>
      <w:r>
        <w:rPr>
          <w:rFonts w:ascii="Consolas" w:hAnsi="Consolas" w:eastAsia="Consolas"/>
          <w:b w:val="0"/>
          <w:color w:val="A03000"/>
          <w:sz w:val="19"/>
        </w:rPr>
        <w:t>src/layouts/AuthLayout.jsx</w:t>
      </w:r>
      <w:r>
        <w:rPr>
          <w:b w:val="0"/>
        </w:rPr>
        <w:t xml:space="preserve"> (2) y </w:t>
      </w:r>
      <w:r>
        <w:rPr>
          <w:rFonts w:ascii="Consolas" w:hAnsi="Consolas" w:eastAsia="Consolas"/>
          <w:b w:val="0"/>
          <w:color w:val="A03000"/>
          <w:sz w:val="19"/>
        </w:rPr>
        <w:t>src/auth/ProtectedRoute.jsx</w:t>
      </w:r>
      <w:r>
        <w:rPr>
          <w:b w:val="0"/>
        </w:rPr>
        <w:t xml:space="preserve"> (1), los tres escritos en el commit </w:t>
      </w:r>
      <w:r>
        <w:rPr>
          <w:rFonts w:ascii="Consolas" w:hAnsi="Consolas" w:eastAsia="Consolas"/>
          <w:b w:val="0"/>
          <w:color w:val="A03000"/>
          <w:sz w:val="19"/>
        </w:rPr>
        <w:t>47a34da</w:t>
      </w:r>
      <w:r>
        <w:rPr>
          <w:b w:val="0"/>
        </w:rPr>
        <w:t xml:space="preserve">. La convención del proyecto y la del backend es </w:t>
      </w:r>
      <w:r>
        <w:rPr>
          <w:b/>
        </w:rPr>
        <w:t>comentarios en español</w:t>
      </w:r>
      <w:r>
        <w:rPr>
          <w:b w:val="0"/>
        </w:rPr>
        <w:t xml:space="preserve">. Corregirlo es un cambio mecánico, sin riesgo, pendiente en </w:t>
      </w:r>
      <w:r>
        <w:rPr>
          <w:b w:val="0"/>
        </w:rPr>
        <w:t>Pendientes</w:t>
      </w:r>
      <w:hyperlink r:id="rId14">
        <w:r>
          <w:rPr>
            <w:color w:val="007832"/>
            <w:u w:val="single"/>
            <w:rFonts w:ascii="Calibri" w:hAnsi="Calibri"/>
          </w:rPr>
          <w:t>Pendientes</w:t>
        </w:r>
      </w:hyperlink>
      <w:r>
        <w:rPr>
          <w:b w:val="0"/>
        </w:rPr>
        <w:t>.</w:t>
      </w:r>
    </w:p>
    <w:p>
      <w:pPr>
        <w:spacing w:before="140" w:after="180"/>
        <w:ind w:left="283" w:right="57"/>
        <w:shd w:val="clear" w:color="auto" w:fill="F4F8F4"/>
        <w:pBdr>
          <w:left w:val="single" w:sz="24" w:space="8" w:color="39A900"/>
        </w:pBdr>
      </w:pPr>
      <w:r>
        <w:rPr>
          <w:b/>
          <w:i/>
          <w:color w:val="00304D"/>
        </w:rPr>
        <w:t>Por qué importa la incoherencia.</w:t>
      </w:r>
      <w:r>
        <w:rPr>
          <w:b w:val="0"/>
          <w:i/>
          <w:color w:val="00304D"/>
        </w:rPr>
        <w:t xml:space="preserve"> Un comentario en inglés obliga a quien lee a cambiar de idioma a mitad de una idea. En este proyecto el código ya mezcla idiomas en los nombres, y eso es aceptable porque el inglés es el idioma técnico. En los comentarios, en cambio, el español gana porque es donde se explica el criterio.</w:t>
      </w:r>
    </w:p>
    <w:p>
      <w:pPr>
        <w:pStyle w:val="Heading1"/>
      </w:pPr>
      <w:r>
        <w:rPr>
          <w:rFonts w:ascii="Calibri Light" w:hAnsi="Calibri Light"/>
          <w:b w:val="0"/>
          <w:color w:val="007832"/>
          <w:sz w:val="40"/>
        </w:rPr>
        <w:t>2. Los patrones del código</w:t>
      </w:r>
    </w:p>
    <w:p>
      <w:pPr>
        <w:pStyle w:val="Heading2"/>
      </w:pPr>
      <w:r>
        <w:rPr>
          <w:rFonts w:ascii="Calibri Light" w:hAnsi="Calibri Light"/>
          <w:b w:val="0"/>
          <w:color w:val="39A900"/>
          <w:sz w:val="31"/>
        </w:rPr>
        <w:t xml:space="preserve">Las llamadas a la API pasan por </w:t>
      </w:r>
      <w:r>
        <w:rPr>
          <w:rFonts w:ascii="Calibri Light" w:hAnsi="Calibri Light" w:eastAsia="Consolas"/>
          <w:b w:val="0"/>
          <w:color w:val="39A900"/>
          <w:sz w:val="31"/>
        </w:rPr>
        <w:t>src/api/</w:t>
      </w:r>
    </w:p>
    <w:p>
      <w:r>
        <w:rPr>
          <w:b/>
        </w:rPr>
        <w:t xml:space="preserve">Ningún componente importa </w:t>
      </w:r>
      <w:r>
        <w:rPr>
          <w:rFonts w:ascii="Consolas" w:hAnsi="Consolas" w:eastAsia="Consolas"/>
          <w:b/>
          <w:color w:val="A03000"/>
          <w:sz w:val="19"/>
        </w:rPr>
        <w:t>axios</w:t>
      </w:r>
      <w:r>
        <w:rPr>
          <w:b/>
        </w:rPr>
        <w:t xml:space="preserve"> directamente.</w:t>
      </w:r>
      <w:r>
        <w:rPr>
          <w:b w:val="0"/>
        </w:rPr>
        <w:t xml:space="preserve"> Los tres módulos de </w:t>
      </w:r>
      <w:r>
        <w:rPr>
          <w:rFonts w:ascii="Consolas" w:hAnsi="Consolas" w:eastAsia="Consolas"/>
          <w:b w:val="0"/>
          <w:color w:val="A03000"/>
          <w:sz w:val="19"/>
        </w:rPr>
        <w:t>src/api/</w:t>
      </w:r>
      <w:r>
        <w:rPr>
          <w:b w:val="0"/>
        </w:rPr>
        <w:t xml:space="preserve"> son la única puerta al backend:</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Archivo</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Responsabilidad</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Nº de funciones</w:t>
            </w:r>
          </w:p>
        </w:tc>
      </w:tr>
      <w:tr>
        <w:tc>
          <w:tcPr>
            <w:tcW w:type="dxa" w:w="3081"/>
          </w:tcPr>
          <w:p>
            <w:pPr>
              <w:spacing w:before="40" w:after="40"/>
            </w:pPr>
            <w:r>
              <w:rPr>
                <w:color w:val="333333"/>
                <w:sz w:val="19"/>
              </w:rPr>
            </w:r>
            <w:r>
              <w:rPr>
                <w:rFonts w:ascii="Consolas" w:hAnsi="Consolas" w:eastAsia="Consolas"/>
                <w:b w:val="0"/>
                <w:color w:val="333333"/>
                <w:sz w:val="19"/>
              </w:rPr>
              <w:t>client.js</w:t>
            </w:r>
          </w:p>
        </w:tc>
        <w:tc>
          <w:tcPr>
            <w:tcW w:type="dxa" w:w="3081"/>
          </w:tcPr>
          <w:p>
            <w:pPr>
              <w:spacing w:before="40" w:after="40"/>
            </w:pPr>
            <w:r>
              <w:rPr>
                <w:color w:val="333333"/>
                <w:sz w:val="19"/>
              </w:rPr>
            </w:r>
            <w:r>
              <w:rPr>
                <w:b w:val="0"/>
                <w:color w:val="333333"/>
                <w:sz w:val="19"/>
              </w:rPr>
              <w:t>Instancia de axios, cookie de sesión, CSRF, evento de sesión caída</w:t>
            </w:r>
          </w:p>
        </w:tc>
        <w:tc>
          <w:tcPr>
            <w:tcW w:type="dxa" w:w="3081"/>
          </w:tcPr>
          <w:p>
            <w:pPr>
              <w:spacing w:before="40" w:after="40"/>
            </w:pPr>
            <w:r>
              <w:rPr>
                <w:color w:val="333333"/>
                <w:sz w:val="19"/>
              </w:rPr>
            </w:r>
            <w:r>
              <w:rPr>
                <w:b w:val="0"/>
                <w:color w:val="333333"/>
                <w:sz w:val="19"/>
              </w:rPr>
              <w:t>2</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auth.js</w:t>
            </w:r>
          </w:p>
        </w:tc>
        <w:tc>
          <w:tcPr>
            <w:tcW w:type="dxa" w:w="3081"/>
            <w:shd w:val="clear" w:color="auto" w:fill="EFF4F7"/>
          </w:tcPr>
          <w:p>
            <w:pPr>
              <w:spacing w:before="40" w:after="40"/>
            </w:pPr>
            <w:r>
              <w:rPr>
                <w:color w:val="333333"/>
                <w:sz w:val="19"/>
              </w:rPr>
            </w:r>
            <w:r>
              <w:rPr>
                <w:b w:val="0"/>
                <w:color w:val="333333"/>
                <w:sz w:val="19"/>
              </w:rPr>
              <w:t>Los 8 endpoints de autenticación</w:t>
            </w:r>
          </w:p>
        </w:tc>
        <w:tc>
          <w:tcPr>
            <w:tcW w:type="dxa" w:w="3081"/>
            <w:shd w:val="clear" w:color="auto" w:fill="EFF4F7"/>
          </w:tcPr>
          <w:p>
            <w:pPr>
              <w:spacing w:before="40" w:after="40"/>
            </w:pPr>
            <w:r>
              <w:rPr>
                <w:color w:val="333333"/>
                <w:sz w:val="19"/>
              </w:rPr>
            </w:r>
            <w:r>
              <w:rPr>
                <w:b w:val="0"/>
                <w:color w:val="333333"/>
                <w:sz w:val="19"/>
              </w:rPr>
              <w:t>8</w:t>
            </w:r>
          </w:p>
        </w:tc>
      </w:tr>
      <w:tr>
        <w:tc>
          <w:tcPr>
            <w:tcW w:type="dxa" w:w="3081"/>
          </w:tcPr>
          <w:p>
            <w:pPr>
              <w:spacing w:before="40" w:after="40"/>
            </w:pPr>
            <w:r>
              <w:rPr>
                <w:color w:val="333333"/>
                <w:sz w:val="19"/>
              </w:rPr>
            </w:r>
            <w:r>
              <w:rPr>
                <w:rFonts w:ascii="Consolas" w:hAnsi="Consolas" w:eastAsia="Consolas"/>
                <w:b w:val="0"/>
                <w:color w:val="333333"/>
                <w:sz w:val="19"/>
              </w:rPr>
              <w:t>mensajeError.js</w:t>
            </w:r>
          </w:p>
        </w:tc>
        <w:tc>
          <w:tcPr>
            <w:tcW w:type="dxa" w:w="3081"/>
          </w:tcPr>
          <w:p>
            <w:pPr>
              <w:spacing w:before="40" w:after="40"/>
            </w:pPr>
            <w:r>
              <w:rPr>
                <w:color w:val="333333"/>
                <w:sz w:val="19"/>
              </w:rPr>
            </w:r>
            <w:r>
              <w:rPr>
                <w:b w:val="0"/>
                <w:color w:val="333333"/>
                <w:sz w:val="19"/>
              </w:rPr>
              <w:t>Traducir errores HTTP a frases</w:t>
            </w:r>
          </w:p>
        </w:tc>
        <w:tc>
          <w:tcPr>
            <w:tcW w:type="dxa" w:w="3081"/>
          </w:tcPr>
          <w:p>
            <w:pPr>
              <w:spacing w:before="40" w:after="40"/>
            </w:pPr>
            <w:r>
              <w:rPr>
                <w:color w:val="333333"/>
                <w:sz w:val="19"/>
              </w:rPr>
            </w:r>
            <w:r>
              <w:rPr>
                <w:b w:val="0"/>
                <w:color w:val="333333"/>
                <w:sz w:val="19"/>
              </w:rPr>
              <w:t>2</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reintento.js</w:t>
            </w:r>
          </w:p>
        </w:tc>
        <w:tc>
          <w:tcPr>
            <w:tcW w:type="dxa" w:w="3081"/>
            <w:shd w:val="clear" w:color="auto" w:fill="EFF4F7"/>
          </w:tcPr>
          <w:p>
            <w:pPr>
              <w:spacing w:before="40" w:after="40"/>
            </w:pPr>
            <w:r>
              <w:rPr>
                <w:color w:val="333333"/>
                <w:sz w:val="19"/>
              </w:rPr>
            </w:r>
            <w:r>
              <w:rPr>
                <w:b w:val="0"/>
                <w:color w:val="333333"/>
                <w:sz w:val="19"/>
              </w:rPr>
              <w:t>Leer los segundos de espera de un 429</w:t>
            </w:r>
          </w:p>
        </w:tc>
        <w:tc>
          <w:tcPr>
            <w:tcW w:type="dxa" w:w="3081"/>
            <w:shd w:val="clear" w:color="auto" w:fill="EFF4F7"/>
          </w:tcPr>
          <w:p>
            <w:pPr>
              <w:spacing w:before="40" w:after="40"/>
            </w:pPr>
            <w:r>
              <w:rPr>
                <w:color w:val="333333"/>
                <w:sz w:val="19"/>
              </w:rPr>
            </w:r>
            <w:r>
              <w:rPr>
                <w:b w:val="0"/>
                <w:color w:val="333333"/>
                <w:sz w:val="19"/>
              </w:rPr>
              <w:t>1</w:t>
            </w:r>
          </w:p>
        </w:tc>
      </w:tr>
    </w:tbl>
    <w:p>
      <w:pPr>
        <w:spacing w:after="40"/>
      </w:pPr>
    </w:p>
    <w:p>
      <w:r>
        <w:rPr>
          <w:b w:val="0"/>
        </w:rPr>
        <w:t>Un componente importa lo que necesita de ahí, y nunca otra cosa:</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import * as authApi from '../../api/auth'</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import { erroresDeCampo, mensajeError } from '../../api/mensajeError'</w:t>
      </w:r>
    </w:p>
    <w:p>
      <w:pPr>
        <w:spacing w:before="140" w:after="180"/>
        <w:ind w:left="283" w:right="57"/>
        <w:shd w:val="clear" w:color="auto" w:fill="F4F8F4"/>
        <w:pBdr>
          <w:left w:val="single" w:sz="24" w:space="8" w:color="39A900"/>
        </w:pBdr>
      </w:pPr>
      <w:r>
        <w:rPr>
          <w:b/>
          <w:i/>
          <w:color w:val="00304D"/>
        </w:rPr>
        <w:t xml:space="preserve">Por qué </w:t>
      </w:r>
      <w:r>
        <w:rPr>
          <w:rFonts w:ascii="Consolas" w:hAnsi="Consolas" w:eastAsia="Consolas"/>
          <w:b/>
          <w:i/>
          <w:color w:val="A03000"/>
          <w:sz w:val="19"/>
        </w:rPr>
        <w:t>auth.js</w:t>
      </w:r>
      <w:r>
        <w:rPr>
          <w:b/>
          <w:i/>
          <w:color w:val="00304D"/>
        </w:rPr>
        <w:t xml:space="preserve"> devuelve </w:t>
      </w:r>
      <w:r>
        <w:rPr>
          <w:rFonts w:ascii="Consolas" w:hAnsi="Consolas" w:eastAsia="Consolas"/>
          <w:b/>
          <w:i/>
          <w:color w:val="A03000"/>
          <w:sz w:val="19"/>
        </w:rPr>
        <w:t>res.data</w:t>
      </w:r>
      <w:r>
        <w:rPr>
          <w:b/>
          <w:i/>
          <w:color w:val="00304D"/>
        </w:rPr>
        <w:t xml:space="preserve"> y no la respuesta entera.</w:t>
      </w:r>
      <w:r>
        <w:rPr>
          <w:b w:val="0"/>
          <w:i/>
          <w:color w:val="00304D"/>
        </w:rPr>
        <w:t xml:space="preserve"> Cada función de </w:t>
      </w:r>
      <w:r>
        <w:rPr>
          <w:rFonts w:ascii="Consolas" w:hAnsi="Consolas" w:eastAsia="Consolas"/>
          <w:b w:val="0"/>
          <w:i/>
          <w:color w:val="A03000"/>
          <w:sz w:val="19"/>
        </w:rPr>
        <w:t>auth.js</w:t>
      </w:r>
      <w:r>
        <w:rPr>
          <w:b w:val="0"/>
          <w:i/>
          <w:color w:val="00304D"/>
        </w:rPr>
        <w:t xml:space="preserve"> termina en </w:t>
      </w:r>
      <w:r>
        <w:rPr>
          <w:rFonts w:ascii="Consolas" w:hAnsi="Consolas" w:eastAsia="Consolas"/>
          <w:b w:val="0"/>
          <w:i/>
          <w:color w:val="A03000"/>
          <w:sz w:val="19"/>
        </w:rPr>
        <w:t>.then((res) =&gt; res.data)</w:t>
      </w:r>
      <w:r>
        <w:rPr>
          <w:b w:val="0"/>
          <w:i/>
          <w:color w:val="00304D"/>
        </w:rPr>
        <w:t xml:space="preserve">. Así quien la llama escribe </w:t>
      </w:r>
      <w:r>
        <w:rPr>
          <w:rFonts w:ascii="Consolas" w:hAnsi="Consolas" w:eastAsia="Consolas"/>
          <w:b w:val="0"/>
          <w:i/>
          <w:color w:val="A03000"/>
          <w:sz w:val="19"/>
        </w:rPr>
        <w:t>const data = await authApi.login(...)</w:t>
      </w:r>
      <w:r>
        <w:rPr>
          <w:b w:val="0"/>
          <w:i/>
          <w:color w:val="00304D"/>
        </w:rPr>
        <w:t xml:space="preserve"> y nunca ve el envoltorio de axios. Una capa fina, pero evita que cada pantalla tenga que acordarse de desenvolver la respuesta.</w:t>
      </w:r>
    </w:p>
    <w:p>
      <w:pPr>
        <w:pStyle w:val="Heading2"/>
      </w:pPr>
      <w:r>
        <w:rPr>
          <w:rFonts w:ascii="Calibri Light" w:hAnsi="Calibri Light"/>
          <w:b w:val="0"/>
          <w:color w:val="39A900"/>
          <w:sz w:val="31"/>
        </w:rPr>
        <w:t>Los componentes de página son "tontos" a propósito</w:t>
      </w:r>
    </w:p>
    <w:p>
      <w:r>
        <w:rPr>
          <w:b w:val="0"/>
        </w:rPr>
        <w:t>Los módulos de negocio son marcadores de posición. Todos tienen la misma forma:</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import PaginaVacia from '../../components/ui/PaginaVacia'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export default function ConvocatoriasListado()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&lt;PaginaVacia titulo="Convocatorias" descripcion="Modulo en construccion"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b w:val="0"/>
        </w:rPr>
        <w:t xml:space="preserve">No piden datos, no manejan estado, no validan. Cuando se construyan, la idea es que la página se encargue de organizar y </w:t>
      </w:r>
      <w:r>
        <w:rPr>
          <w:rFonts w:ascii="Consolas" w:hAnsi="Consolas" w:eastAsia="Consolas"/>
          <w:b w:val="0"/>
          <w:color w:val="A03000"/>
          <w:sz w:val="19"/>
        </w:rPr>
        <w:t>src/api/</w:t>
      </w:r>
      <w:r>
        <w:rPr>
          <w:b w:val="0"/>
        </w:rPr>
        <w:t xml:space="preserve"> de traer los datos.</w:t>
      </w:r>
    </w:p>
    <w:p>
      <w:pPr>
        <w:pStyle w:val="Heading2"/>
      </w:pPr>
      <w:r>
        <w:rPr>
          <w:rFonts w:ascii="Calibri Light" w:hAnsi="Calibri Light"/>
          <w:b w:val="0"/>
          <w:color w:val="39A900"/>
          <w:sz w:val="31"/>
        </w:rPr>
        <w:t>El patrón de las tres pantallas de error</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Pantalla</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Cuándo se ve</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Dónde vive</w:t>
            </w:r>
          </w:p>
        </w:tc>
      </w:tr>
      <w:tr>
        <w:tc>
          <w:tcPr>
            <w:tcW w:type="dxa" w:w="3081"/>
          </w:tcPr>
          <w:p>
            <w:pPr>
              <w:spacing w:before="40" w:after="40"/>
            </w:pPr>
            <w:r>
              <w:rPr>
                <w:color w:val="333333"/>
                <w:sz w:val="19"/>
              </w:rPr>
            </w:r>
            <w:r>
              <w:rPr>
                <w:rFonts w:ascii="Consolas" w:hAnsi="Consolas" w:eastAsia="Consolas"/>
                <w:b w:val="0"/>
                <w:color w:val="333333"/>
                <w:sz w:val="19"/>
              </w:rPr>
              <w:t>Cargando...</w:t>
            </w:r>
          </w:p>
        </w:tc>
        <w:tc>
          <w:tcPr>
            <w:tcW w:type="dxa" w:w="3081"/>
          </w:tcPr>
          <w:p>
            <w:pPr>
              <w:spacing w:before="40" w:after="40"/>
            </w:pPr>
            <w:r>
              <w:rPr>
                <w:color w:val="333333"/>
                <w:sz w:val="19"/>
              </w:rPr>
            </w:r>
            <w:r>
              <w:rPr>
                <w:b w:val="0"/>
                <w:color w:val="333333"/>
                <w:sz w:val="19"/>
              </w:rPr>
              <w:t>La sesión todavía no se comprobó</w:t>
            </w:r>
          </w:p>
        </w:tc>
        <w:tc>
          <w:tcPr>
            <w:tcW w:type="dxa" w:w="3081"/>
          </w:tcPr>
          <w:p>
            <w:pPr>
              <w:spacing w:before="40" w:after="40"/>
            </w:pPr>
            <w:r>
              <w:rPr>
                <w:color w:val="333333"/>
                <w:sz w:val="19"/>
              </w:rPr>
            </w:r>
            <w:r>
              <w:rPr>
                <w:rFonts w:ascii="Consolas" w:hAnsi="Consolas" w:eastAsia="Consolas"/>
                <w:b w:val="0"/>
                <w:color w:val="333333"/>
                <w:sz w:val="19"/>
              </w:rPr>
              <w:t>ProtectedRoute.jsx</w:t>
            </w:r>
          </w:p>
        </w:tc>
      </w:tr>
      <w:tr>
        <w:tc>
          <w:tcPr>
            <w:tcW w:type="dxa" w:w="3081"/>
            <w:shd w:val="clear" w:color="auto" w:fill="EFF4F7"/>
          </w:tcPr>
          <w:p>
            <w:pPr>
              <w:spacing w:before="40" w:after="40"/>
            </w:pPr>
            <w:r>
              <w:rPr>
                <w:color w:val="333333"/>
                <w:sz w:val="19"/>
              </w:rPr>
            </w:r>
            <w:r>
              <w:rPr>
                <w:b w:val="0"/>
                <w:color w:val="333333"/>
                <w:sz w:val="19"/>
              </w:rPr>
              <w:t>403 Forbidden</w:t>
            </w:r>
          </w:p>
        </w:tc>
        <w:tc>
          <w:tcPr>
            <w:tcW w:type="dxa" w:w="3081"/>
            <w:shd w:val="clear" w:color="auto" w:fill="EFF4F7"/>
          </w:tcPr>
          <w:p>
            <w:pPr>
              <w:spacing w:before="40" w:after="40"/>
            </w:pPr>
            <w:r>
              <w:rPr>
                <w:color w:val="333333"/>
                <w:sz w:val="19"/>
              </w:rPr>
            </w:r>
            <w:r>
              <w:rPr>
                <w:b w:val="0"/>
                <w:color w:val="333333"/>
                <w:sz w:val="19"/>
              </w:rPr>
              <w:t>Hay sesión pero falta el permiso</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pages/errores/Forbidden.jsx</w:t>
            </w:r>
          </w:p>
        </w:tc>
      </w:tr>
      <w:tr>
        <w:tc>
          <w:tcPr>
            <w:tcW w:type="dxa" w:w="3081"/>
          </w:tcPr>
          <w:p>
            <w:pPr>
              <w:spacing w:before="40" w:after="40"/>
            </w:pPr>
            <w:r>
              <w:rPr>
                <w:color w:val="333333"/>
                <w:sz w:val="19"/>
              </w:rPr>
            </w:r>
            <w:r>
              <w:rPr>
                <w:b w:val="0"/>
                <w:color w:val="333333"/>
                <w:sz w:val="19"/>
              </w:rPr>
              <w:t>404 NotFound</w:t>
            </w:r>
          </w:p>
        </w:tc>
        <w:tc>
          <w:tcPr>
            <w:tcW w:type="dxa" w:w="3081"/>
          </w:tcPr>
          <w:p>
            <w:pPr>
              <w:spacing w:before="40" w:after="40"/>
            </w:pPr>
            <w:r>
              <w:rPr>
                <w:color w:val="333333"/>
                <w:sz w:val="19"/>
              </w:rPr>
            </w:r>
            <w:r>
              <w:rPr>
                <w:b w:val="0"/>
                <w:color w:val="333333"/>
                <w:sz w:val="19"/>
              </w:rPr>
              <w:t>La ruta no existe</w:t>
            </w:r>
          </w:p>
        </w:tc>
        <w:tc>
          <w:tcPr>
            <w:tcW w:type="dxa" w:w="3081"/>
          </w:tcPr>
          <w:p>
            <w:pPr>
              <w:spacing w:before="40" w:after="40"/>
            </w:pPr>
            <w:r>
              <w:rPr>
                <w:color w:val="333333"/>
                <w:sz w:val="19"/>
              </w:rPr>
            </w:r>
            <w:r>
              <w:rPr>
                <w:rFonts w:ascii="Consolas" w:hAnsi="Consolas" w:eastAsia="Consolas"/>
                <w:b w:val="0"/>
                <w:color w:val="333333"/>
                <w:sz w:val="19"/>
              </w:rPr>
              <w:t>pages/errores/NotFound.jsx</w:t>
            </w:r>
          </w:p>
        </w:tc>
      </w:tr>
    </w:tbl>
    <w:p>
      <w:pPr>
        <w:spacing w:after="40"/>
      </w:pPr>
    </w:p>
    <w:p>
      <w:r>
        <w:rPr>
          <w:b w:val="0"/>
        </w:rPr>
        <w:t>Las tres devuelven texto, no un modal ni una alerta. Decisión deliberada: una pantalla completa es más fácil de leer y de probar que un panel flotante encima de la interfaz.</w:t>
      </w:r>
    </w:p>
    <w:p>
      <w:pPr>
        <w:pStyle w:val="Heading2"/>
      </w:pPr>
      <w:r>
        <w:rPr>
          <w:rFonts w:ascii="Calibri Light" w:hAnsi="Calibri Light"/>
          <w:b w:val="0"/>
          <w:color w:val="39A900"/>
          <w:sz w:val="31"/>
        </w:rPr>
        <w:t>Las guardas reemplazan, no avisan</w:t>
      </w:r>
    </w:p>
    <w:p>
      <w:r>
        <w:rPr>
          <w:b w:val="0"/>
        </w:rPr>
        <w:t>Ningún guard lanza un error ni muestra un aviso. Devuelven otra pantalla o redirigen:</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En vez de "error: no tienes permiso", la ruta devuelve directamente:</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if (!hasAny(lista))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&lt;Forbidden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return &lt;Outlet /&gt;</w:t>
      </w:r>
    </w:p>
    <w:p>
      <w:r>
        <w:rPr>
          <w:b w:val="0"/>
        </w:rPr>
        <w:t>Así el usuario nunca ve una pantalla a medio construir.</w:t>
      </w:r>
    </w:p>
    <w:p>
      <w:pPr>
        <w:pStyle w:val="Heading2"/>
      </w:pPr>
      <w:r>
        <w:rPr>
          <w:rFonts w:ascii="Calibri Light" w:hAnsi="Calibri Light"/>
          <w:b w:val="0"/>
          <w:color w:val="39A900"/>
          <w:sz w:val="31"/>
        </w:rPr>
        <w:t>Los datos del usuario nunca se guardan en el navegador</w:t>
      </w:r>
    </w:p>
    <w:p>
      <w:r>
        <w:rPr>
          <w:rFonts w:ascii="Consolas" w:hAnsi="Consolas" w:eastAsia="Consolas"/>
          <w:b w:val="0"/>
          <w:color w:val="A03000"/>
          <w:sz w:val="19"/>
        </w:rPr>
        <w:t>user</w:t>
      </w:r>
      <w:r>
        <w:rPr>
          <w:b w:val="0"/>
        </w:rPr>
        <w:t xml:space="preserve"> vive </w:t>
      </w:r>
      <w:r>
        <w:rPr>
          <w:b/>
        </w:rPr>
        <w:t>solo</w:t>
      </w:r>
      <w:r>
        <w:rPr>
          <w:b w:val="0"/>
        </w:rPr>
        <w:t xml:space="preserve"> en memoria, dentro del contexto de React. Nunca en </w:t>
      </w:r>
      <w:r>
        <w:rPr>
          <w:rFonts w:ascii="Consolas" w:hAnsi="Consolas" w:eastAsia="Consolas"/>
          <w:b w:val="0"/>
          <w:color w:val="A03000"/>
          <w:sz w:val="19"/>
        </w:rPr>
        <w:t>localStorage</w:t>
      </w:r>
      <w:r>
        <w:rPr>
          <w:b w:val="0"/>
        </w:rPr>
        <w:t xml:space="preserve">, nunca en </w:t>
      </w:r>
      <w:r>
        <w:rPr>
          <w:rFonts w:ascii="Consolas" w:hAnsi="Consolas" w:eastAsia="Consolas"/>
          <w:b w:val="0"/>
          <w:color w:val="A03000"/>
          <w:sz w:val="19"/>
        </w:rPr>
        <w:t>sessionStorage</w:t>
      </w:r>
      <w:r>
        <w:rPr>
          <w:b w:val="0"/>
        </w:rPr>
        <w:t>, nunca en un estado global externo.</w:t>
      </w:r>
    </w:p>
    <w:p>
      <w:r>
        <w:rPr>
          <w:b w:val="0"/>
        </w:rPr>
        <w:t xml:space="preserve">La razón es que la sesión del backend es una cookie </w:t>
      </w:r>
      <w:r>
        <w:rPr>
          <w:rFonts w:ascii="Consolas" w:hAnsi="Consolas" w:eastAsia="Consolas"/>
          <w:b w:val="0"/>
          <w:color w:val="A03000"/>
          <w:sz w:val="19"/>
        </w:rPr>
        <w:t>HttpOnly</w:t>
      </w:r>
      <w:r>
        <w:rPr>
          <w:b w:val="0"/>
        </w:rPr>
        <w:t xml:space="preserve">: el JavaScript no puede leerla. Si el frontend guardara el usuario en </w:t>
      </w:r>
      <w:r>
        <w:rPr>
          <w:rFonts w:ascii="Consolas" w:hAnsi="Consolas" w:eastAsia="Consolas"/>
          <w:b w:val="0"/>
          <w:color w:val="A03000"/>
          <w:sz w:val="19"/>
        </w:rPr>
        <w:t>localStorage</w:t>
      </w:r>
      <w:r>
        <w:rPr>
          <w:b w:val="0"/>
        </w:rPr>
        <w:t>, el botón "Cerrar sesión" de otro navegador o pestaña no vaciaría nada, y aparecería un botón de "salir" en una pantalla que en realidad no tiene sesión.</w:t>
      </w:r>
    </w:p>
    <w:p>
      <w:r>
        <w:rPr>
          <w:b w:val="0"/>
        </w:rPr>
        <w:t xml:space="preserve">La excepción es el estado del OTP, que sí va a </w:t>
      </w:r>
      <w:r>
        <w:rPr>
          <w:rFonts w:ascii="Consolas" w:hAnsi="Consolas" w:eastAsia="Consolas"/>
          <w:b w:val="0"/>
          <w:color w:val="A03000"/>
          <w:sz w:val="19"/>
        </w:rPr>
        <w:t>sessionStorage</w:t>
      </w:r>
      <w:r>
        <w:rPr>
          <w:b w:val="0"/>
        </w:rPr>
        <w:t xml:space="preserve"> porque no es un secreto: es una marca de tiempo para no gastar envíos.</w:t>
      </w:r>
    </w:p>
    <w:p>
      <w:pPr>
        <w:pStyle w:val="Heading1"/>
      </w:pPr>
      <w:r>
        <w:rPr>
          <w:rFonts w:ascii="Calibri Light" w:hAnsi="Calibri Light"/>
          <w:b w:val="0"/>
          <w:color w:val="007832"/>
          <w:sz w:val="40"/>
        </w:rPr>
        <w:t>3. Los mensajes de error</w:t>
      </w:r>
    </w:p>
    <w:p>
      <w:pPr>
        <w:pStyle w:val="Heading2"/>
      </w:pPr>
      <w:r>
        <w:rPr>
          <w:rFonts w:ascii="Calibri Light" w:hAnsi="Calibri Light"/>
          <w:b w:val="0"/>
          <w:color w:val="39A900"/>
          <w:sz w:val="31"/>
        </w:rPr>
        <w:t>Para el usuario</w:t>
      </w:r>
    </w:p>
    <w:p>
      <w:r>
        <w:rPr>
          <w:b/>
        </w:rPr>
        <w:t>En español, en segunda persona, sin tecnicismos.</w:t>
      </w:r>
      <w:r>
        <w:rPr>
          <w:b w:val="0"/>
        </w:rPr>
        <w:t xml:space="preserve"> La función que los decide es </w:t>
      </w:r>
      <w:r>
        <w:rPr>
          <w:rFonts w:ascii="Consolas" w:hAnsi="Consolas" w:eastAsia="Consolas"/>
          <w:b w:val="0"/>
          <w:color w:val="A03000"/>
          <w:sz w:val="19"/>
        </w:rPr>
        <w:t>mensajeError(error)</w:t>
      </w:r>
      <w:r>
        <w:rPr>
          <w:b w:val="0"/>
        </w:rPr>
        <w:t xml:space="preserve">, en </w:t>
      </w:r>
      <w:r>
        <w:rPr>
          <w:rFonts w:ascii="Consolas" w:hAnsi="Consolas" w:eastAsia="Consolas"/>
          <w:b w:val="0"/>
          <w:color w:val="A03000"/>
          <w:sz w:val="19"/>
        </w:rPr>
        <w:t>src/api/mensajeError.js</w:t>
      </w:r>
      <w:r>
        <w:rPr>
          <w:b w:val="0"/>
        </w:rPr>
        <w:t>.</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Código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Lo que ve la persona</w:t>
            </w:r>
          </w:p>
        </w:tc>
      </w:tr>
      <w:tr>
        <w:tc>
          <w:tcPr>
            <w:tcW w:type="dxa" w:w="4621"/>
          </w:tcPr>
          <w:p>
            <w:pPr>
              <w:spacing w:before="40" w:after="40"/>
            </w:pPr>
            <w:r>
              <w:rPr>
                <w:color w:val="333333"/>
                <w:sz w:val="19"/>
              </w:rPr>
            </w:r>
            <w:r>
              <w:rPr>
                <w:b w:val="0"/>
                <w:color w:val="333333"/>
                <w:sz w:val="19"/>
              </w:rPr>
              <w:t>Sin respuesta</w:t>
            </w:r>
          </w:p>
        </w:tc>
        <w:tc>
          <w:tcPr>
            <w:tcW w:type="dxa" w:w="4621"/>
          </w:tcPr>
          <w:p>
            <w:pPr>
              <w:spacing w:before="40" w:after="40"/>
            </w:pPr>
            <w:r>
              <w:rPr>
                <w:color w:val="333333"/>
                <w:sz w:val="19"/>
              </w:rPr>
            </w:r>
            <w:r>
              <w:rPr>
                <w:b w:val="0"/>
                <w:color w:val="333333"/>
                <w:sz w:val="19"/>
              </w:rPr>
              <w:t>"No pudimos conectarnos. Inténtalo de nuevo en un momento."</w:t>
            </w:r>
          </w:p>
        </w:tc>
      </w:tr>
      <w:tr>
        <w:tc>
          <w:tcPr>
            <w:tcW w:type="dxa" w:w="4621"/>
            <w:shd w:val="clear" w:color="auto" w:fill="EFF4F7"/>
          </w:tcPr>
          <w:p>
            <w:pPr>
              <w:spacing w:before="40" w:after="40"/>
            </w:pPr>
            <w:r>
              <w:rPr>
                <w:color w:val="333333"/>
                <w:sz w:val="19"/>
              </w:rPr>
            </w:r>
            <w:r>
              <w:rPr>
                <w:b w:val="0"/>
                <w:color w:val="333333"/>
                <w:sz w:val="19"/>
              </w:rPr>
              <w:t>401</w:t>
            </w:r>
          </w:p>
        </w:tc>
        <w:tc>
          <w:tcPr>
            <w:tcW w:type="dxa" w:w="4621"/>
            <w:shd w:val="clear" w:color="auto" w:fill="EFF4F7"/>
          </w:tcPr>
          <w:p>
            <w:pPr>
              <w:spacing w:before="40" w:after="40"/>
            </w:pPr>
            <w:r>
              <w:rPr>
                <w:color w:val="333333"/>
                <w:sz w:val="19"/>
              </w:rPr>
            </w:r>
            <w:r>
              <w:rPr>
                <w:b w:val="0"/>
                <w:color w:val="333333"/>
                <w:sz w:val="19"/>
              </w:rPr>
              <w:t>"Tu sesión expiró. Vuelve a iniciar sesión."</w:t>
            </w:r>
          </w:p>
        </w:tc>
      </w:tr>
      <w:tr>
        <w:tc>
          <w:tcPr>
            <w:tcW w:type="dxa" w:w="4621"/>
          </w:tcPr>
          <w:p>
            <w:pPr>
              <w:spacing w:before="40" w:after="40"/>
            </w:pPr>
            <w:r>
              <w:rPr>
                <w:color w:val="333333"/>
                <w:sz w:val="19"/>
              </w:rPr>
            </w:r>
            <w:r>
              <w:rPr>
                <w:b w:val="0"/>
                <w:color w:val="333333"/>
                <w:sz w:val="19"/>
              </w:rPr>
              <w:t>419</w:t>
            </w:r>
          </w:p>
        </w:tc>
        <w:tc>
          <w:tcPr>
            <w:tcW w:type="dxa" w:w="4621"/>
          </w:tcPr>
          <w:p>
            <w:pPr>
              <w:spacing w:before="40" w:after="40"/>
            </w:pPr>
            <w:r>
              <w:rPr>
                <w:color w:val="333333"/>
                <w:sz w:val="19"/>
              </w:rPr>
            </w:r>
            <w:r>
              <w:rPr>
                <w:b w:val="0"/>
                <w:color w:val="333333"/>
                <w:sz w:val="19"/>
              </w:rPr>
              <w:t>"La sesión expiró. Recarga la página e inténtalo de nuevo."</w:t>
            </w:r>
          </w:p>
        </w:tc>
      </w:tr>
      <w:tr>
        <w:tc>
          <w:tcPr>
            <w:tcW w:type="dxa" w:w="4621"/>
            <w:shd w:val="clear" w:color="auto" w:fill="EFF4F7"/>
          </w:tcPr>
          <w:p>
            <w:pPr>
              <w:spacing w:before="40" w:after="40"/>
            </w:pPr>
            <w:r>
              <w:rPr>
                <w:color w:val="333333"/>
                <w:sz w:val="19"/>
              </w:rPr>
            </w:r>
            <w:r>
              <w:rPr>
                <w:b w:val="0"/>
                <w:color w:val="333333"/>
                <w:sz w:val="19"/>
              </w:rPr>
              <w:t>403</w:t>
            </w:r>
          </w:p>
        </w:tc>
        <w:tc>
          <w:tcPr>
            <w:tcW w:type="dxa" w:w="4621"/>
            <w:shd w:val="clear" w:color="auto" w:fill="EFF4F7"/>
          </w:tcPr>
          <w:p>
            <w:pPr>
              <w:spacing w:before="40" w:after="40"/>
            </w:pPr>
            <w:r>
              <w:rPr>
                <w:color w:val="333333"/>
                <w:sz w:val="19"/>
              </w:rPr>
            </w:r>
            <w:r>
              <w:rPr>
                <w:b w:val="0"/>
                <w:color w:val="333333"/>
                <w:sz w:val="19"/>
              </w:rPr>
              <w:t>El mensaje del backend, o "No tienes permiso para hacer esto."</w:t>
            </w:r>
          </w:p>
        </w:tc>
      </w:tr>
      <w:tr>
        <w:tc>
          <w:tcPr>
            <w:tcW w:type="dxa" w:w="4621"/>
          </w:tcPr>
          <w:p>
            <w:pPr>
              <w:spacing w:before="40" w:after="40"/>
            </w:pPr>
            <w:r>
              <w:rPr>
                <w:color w:val="333333"/>
                <w:sz w:val="19"/>
              </w:rPr>
            </w:r>
            <w:r>
              <w:rPr>
                <w:b w:val="0"/>
                <w:color w:val="333333"/>
                <w:sz w:val="19"/>
              </w:rPr>
              <w:t>429</w:t>
            </w:r>
          </w:p>
        </w:tc>
        <w:tc>
          <w:tcPr>
            <w:tcW w:type="dxa" w:w="4621"/>
          </w:tcPr>
          <w:p>
            <w:pPr>
              <w:spacing w:before="40" w:after="40"/>
            </w:pPr>
            <w:r>
              <w:rPr>
                <w:color w:val="333333"/>
                <w:sz w:val="19"/>
              </w:rPr>
            </w:r>
            <w:r>
              <w:rPr>
                <w:b w:val="0"/>
                <w:color w:val="333333"/>
                <w:sz w:val="19"/>
              </w:rPr>
              <w:t>"Demasiados intentos. Espera 30 s e inténtalo de nuevo."</w:t>
            </w:r>
          </w:p>
        </w:tc>
      </w:tr>
      <w:tr>
        <w:tc>
          <w:tcPr>
            <w:tcW w:type="dxa" w:w="4621"/>
            <w:shd w:val="clear" w:color="auto" w:fill="EFF4F7"/>
          </w:tcPr>
          <w:p>
            <w:pPr>
              <w:spacing w:before="40" w:after="40"/>
            </w:pPr>
            <w:r>
              <w:rPr>
                <w:color w:val="333333"/>
                <w:sz w:val="19"/>
              </w:rPr>
            </w:r>
            <w:r>
              <w:rPr>
                <w:b w:val="0"/>
                <w:color w:val="333333"/>
                <w:sz w:val="19"/>
              </w:rPr>
              <w:t>500 o más</w:t>
            </w:r>
          </w:p>
        </w:tc>
        <w:tc>
          <w:tcPr>
            <w:tcW w:type="dxa" w:w="4621"/>
            <w:shd w:val="clear" w:color="auto" w:fill="EFF4F7"/>
          </w:tcPr>
          <w:p>
            <w:pPr>
              <w:spacing w:before="40" w:after="40"/>
            </w:pPr>
            <w:r>
              <w:rPr>
                <w:color w:val="333333"/>
                <w:sz w:val="19"/>
              </w:rPr>
            </w:r>
            <w:r>
              <w:rPr>
                <w:b w:val="0"/>
                <w:color w:val="333333"/>
                <w:sz w:val="19"/>
              </w:rPr>
              <w:t>"El servidor tuvo un error. Inténtalo de nuevo en un momento."</w:t>
            </w:r>
          </w:p>
        </w:tc>
      </w:tr>
      <w:tr>
        <w:tc>
          <w:tcPr>
            <w:tcW w:type="dxa" w:w="4621"/>
          </w:tcPr>
          <w:p>
            <w:pPr>
              <w:spacing w:before="40" w:after="40"/>
            </w:pPr>
            <w:r>
              <w:rPr>
                <w:color w:val="333333"/>
                <w:sz w:val="19"/>
              </w:rPr>
            </w:r>
            <w:r>
              <w:rPr>
                <w:b w:val="0"/>
                <w:color w:val="333333"/>
                <w:sz w:val="19"/>
              </w:rPr>
              <w:t>422</w:t>
            </w:r>
          </w:p>
        </w:tc>
        <w:tc>
          <w:tcPr>
            <w:tcW w:type="dxa" w:w="4621"/>
          </w:tcPr>
          <w:p>
            <w:pPr>
              <w:spacing w:before="40" w:after="40"/>
            </w:pPr>
            <w:r>
              <w:rPr>
                <w:color w:val="333333"/>
                <w:sz w:val="19"/>
              </w:rPr>
            </w:r>
            <w:r>
              <w:rPr>
                <w:b w:val="0"/>
                <w:color w:val="333333"/>
                <w:sz w:val="19"/>
              </w:rPr>
              <w:t>El primer mensaje de validación de Laravel, tal cual</w:t>
            </w:r>
          </w:p>
        </w:tc>
      </w:tr>
      <w:tr>
        <w:tc>
          <w:tcPr>
            <w:tcW w:type="dxa" w:w="4621"/>
            <w:shd w:val="clear" w:color="auto" w:fill="EFF4F7"/>
          </w:tcPr>
          <w:p>
            <w:pPr>
              <w:spacing w:before="40" w:after="40"/>
            </w:pPr>
            <w:r>
              <w:rPr>
                <w:color w:val="333333"/>
                <w:sz w:val="19"/>
              </w:rPr>
            </w:r>
            <w:r>
              <w:rPr>
                <w:b w:val="0"/>
                <w:color w:val="333333"/>
                <w:sz w:val="19"/>
              </w:rPr>
              <w:t>Otros</w:t>
            </w:r>
          </w:p>
        </w:tc>
        <w:tc>
          <w:tcPr>
            <w:tcW w:type="dxa" w:w="4621"/>
            <w:shd w:val="clear" w:color="auto" w:fill="EFF4F7"/>
          </w:tcPr>
          <w:p>
            <w:pPr>
              <w:spacing w:before="40" w:after="40"/>
            </w:pPr>
            <w:r>
              <w:rPr>
                <w:color w:val="333333"/>
                <w:sz w:val="19"/>
              </w:rPr>
            </w:r>
            <w:r>
              <w:rPr>
                <w:b w:val="0"/>
                <w:color w:val="333333"/>
                <w:sz w:val="19"/>
              </w:rPr>
              <w:t>El mensaje del backend, o "Ocurrió un error inesperado."</w:t>
            </w:r>
          </w:p>
        </w:tc>
      </w:tr>
    </w:tbl>
    <w:p>
      <w:pPr>
        <w:spacing w:after="40"/>
      </w:pPr>
    </w:p>
    <w:p>
      <w:pPr>
        <w:pStyle w:val="Heading2"/>
      </w:pPr>
      <w:r>
        <w:rPr>
          <w:rFonts w:ascii="Calibri Light" w:hAnsi="Calibri Light"/>
          <w:b w:val="0"/>
          <w:color w:val="39A900"/>
          <w:sz w:val="31"/>
        </w:rPr>
        <w:t>Lo que nunca se devuelve al usuario</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Información</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Dónde va</w:t>
            </w:r>
          </w:p>
        </w:tc>
      </w:tr>
      <w:tr>
        <w:tc>
          <w:tcPr>
            <w:tcW w:type="dxa" w:w="4621"/>
          </w:tcPr>
          <w:p>
            <w:pPr>
              <w:spacing w:before="40" w:after="40"/>
            </w:pPr>
            <w:r>
              <w:rPr>
                <w:color w:val="333333"/>
                <w:sz w:val="19"/>
              </w:rPr>
            </w:r>
            <w:r>
              <w:rPr>
                <w:b w:val="0"/>
                <w:color w:val="333333"/>
                <w:sz w:val="19"/>
              </w:rPr>
              <w:t>Mensajes de excepción</w:t>
            </w:r>
          </w:p>
        </w:tc>
        <w:tc>
          <w:tcPr>
            <w:tcW w:type="dxa" w:w="4621"/>
          </w:tcPr>
          <w:p>
            <w:pPr>
              <w:spacing w:before="40" w:after="40"/>
            </w:pPr>
            <w:r>
              <w:rPr>
                <w:color w:val="333333"/>
                <w:sz w:val="19"/>
              </w:rPr>
            </w:r>
            <w:r>
              <w:rPr>
                <w:b w:val="0"/>
                <w:color w:val="333333"/>
                <w:sz w:val="19"/>
              </w:rPr>
              <w:t>Consola del navegador</w:t>
            </w:r>
          </w:p>
        </w:tc>
      </w:tr>
      <w:tr>
        <w:tc>
          <w:tcPr>
            <w:tcW w:type="dxa" w:w="4621"/>
            <w:shd w:val="clear" w:color="auto" w:fill="EFF4F7"/>
          </w:tcPr>
          <w:p>
            <w:pPr>
              <w:spacing w:before="40" w:after="40"/>
            </w:pPr>
            <w:r>
              <w:rPr>
                <w:color w:val="333333"/>
                <w:sz w:val="19"/>
              </w:rPr>
            </w:r>
            <w:r>
              <w:rPr>
                <w:b w:val="0"/>
                <w:color w:val="333333"/>
                <w:sz w:val="19"/>
              </w:rPr>
              <w:t>Trazas de error</w:t>
            </w:r>
          </w:p>
        </w:tc>
        <w:tc>
          <w:tcPr>
            <w:tcW w:type="dxa" w:w="4621"/>
            <w:shd w:val="clear" w:color="auto" w:fill="EFF4F7"/>
          </w:tcPr>
          <w:p>
            <w:pPr>
              <w:spacing w:before="40" w:after="40"/>
            </w:pPr>
            <w:r>
              <w:rPr>
                <w:color w:val="333333"/>
                <w:sz w:val="19"/>
              </w:rPr>
            </w:r>
            <w:r>
              <w:rPr>
                <w:b w:val="0"/>
                <w:color w:val="333333"/>
                <w:sz w:val="19"/>
              </w:rPr>
              <w:t>Consola del navegador</w:t>
            </w:r>
          </w:p>
        </w:tc>
      </w:tr>
      <w:tr>
        <w:tc>
          <w:tcPr>
            <w:tcW w:type="dxa" w:w="4621"/>
          </w:tcPr>
          <w:p>
            <w:pPr>
              <w:spacing w:before="40" w:after="40"/>
            </w:pPr>
            <w:r>
              <w:rPr>
                <w:color w:val="333333"/>
                <w:sz w:val="19"/>
              </w:rPr>
            </w:r>
            <w:r>
              <w:rPr>
                <w:b w:val="0"/>
                <w:color w:val="333333"/>
                <w:sz w:val="19"/>
              </w:rPr>
              <w:t>Nombres de tablas y columnas</w:t>
            </w:r>
          </w:p>
        </w:tc>
        <w:tc>
          <w:tcPr>
            <w:tcW w:type="dxa" w:w="4621"/>
          </w:tcPr>
          <w:p>
            <w:pPr>
              <w:spacing w:before="40" w:after="40"/>
            </w:pPr>
            <w:r>
              <w:rPr>
                <w:color w:val="333333"/>
                <w:sz w:val="19"/>
              </w:rPr>
            </w:r>
            <w:r>
              <w:rPr>
                <w:b w:val="0"/>
                <w:color w:val="333333"/>
                <w:sz w:val="19"/>
              </w:rPr>
              <w:t>Al backend, nunca al frontend</w:t>
            </w:r>
          </w:p>
        </w:tc>
      </w:tr>
      <w:tr>
        <w:tc>
          <w:tcPr>
            <w:tcW w:type="dxa" w:w="4621"/>
            <w:shd w:val="clear" w:color="auto" w:fill="EFF4F7"/>
          </w:tcPr>
          <w:p>
            <w:pPr>
              <w:spacing w:before="40" w:after="40"/>
            </w:pPr>
            <w:r>
              <w:rPr>
                <w:color w:val="333333"/>
                <w:sz w:val="19"/>
              </w:rPr>
            </w:r>
            <w:r>
              <w:rPr>
                <w:b w:val="0"/>
                <w:color w:val="333333"/>
                <w:sz w:val="19"/>
              </w:rPr>
              <w:t xml:space="preserve">Detalles de </w:t>
            </w:r>
            <w:r>
              <w:rPr>
                <w:rFonts w:ascii="Consolas" w:hAnsi="Consolas" w:eastAsia="Consolas"/>
                <w:b w:val="0"/>
                <w:color w:val="333333"/>
                <w:sz w:val="19"/>
              </w:rPr>
              <w:t>axios</w:t>
            </w:r>
          </w:p>
        </w:tc>
        <w:tc>
          <w:tcPr>
            <w:tcW w:type="dxa" w:w="4621"/>
            <w:shd w:val="clear" w:color="auto" w:fill="EFF4F7"/>
          </w:tcPr>
          <w:p>
            <w:pPr>
              <w:spacing w:before="40" w:after="40"/>
            </w:pPr>
            <w:r>
              <w:rPr>
                <w:color w:val="333333"/>
                <w:sz w:val="19"/>
              </w:rPr>
            </w:r>
            <w:r>
              <w:rPr>
                <w:b w:val="0"/>
                <w:color w:val="333333"/>
                <w:sz w:val="19"/>
              </w:rPr>
              <w:t>Al backend</w:t>
            </w:r>
          </w:p>
        </w:tc>
      </w:tr>
    </w:tbl>
    <w:p>
      <w:pPr>
        <w:spacing w:after="40"/>
      </w:pPr>
    </w:p>
    <w:p>
      <w:pPr>
        <w:pStyle w:val="Heading2"/>
      </w:pPr>
      <w:r>
        <w:rPr>
          <w:rFonts w:ascii="Calibri Light" w:hAnsi="Calibri Light"/>
          <w:b w:val="0"/>
          <w:color w:val="39A900"/>
          <w:sz w:val="31"/>
        </w:rPr>
        <w:t>El 422 se muestra tal cual</w:t>
      </w:r>
    </w:p>
    <w:p>
      <w:r>
        <w:rPr>
          <w:b w:val="0"/>
        </w:rPr>
        <w:t>Laravel ya escribe los mensajes de validación en español y en segunda persona. El frontend solo elige cuál mostrar:</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if (status === 422 &amp;&amp; data?.errors)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const primerCampo = Object.values(data.errors)[0]</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primerCampo?.[0] ?? 'Los datos enviados no son válidos.'</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r>
        <w:rPr>
          <w:b w:val="0"/>
        </w:rPr>
        <w:t xml:space="preserve">Para poner el mensaje bajo el campo que corresponde está </w:t>
      </w:r>
      <w:r>
        <w:rPr>
          <w:rFonts w:ascii="Consolas" w:hAnsi="Consolas" w:eastAsia="Consolas"/>
          <w:b w:val="0"/>
          <w:color w:val="A03000"/>
          <w:sz w:val="19"/>
        </w:rPr>
        <w:t>erroresDeCampo</w:t>
      </w:r>
      <w:r>
        <w:rPr>
          <w:b w:val="0"/>
        </w:rPr>
        <w:t>:</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 errors: { email: ['El correo ya está registrado.'] }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 email: 'El correo ya está registrado.' }</w:t>
      </w:r>
    </w:p>
    <w:p>
      <w:r>
        <w:rPr>
          <w:b w:val="0"/>
        </w:rPr>
        <w:t>Reescribir esos textos en el frontend sería duplicar un texto que ya es correcto, y cada copia se quedaría desactualizada.</w:t>
      </w:r>
    </w:p>
    <w:p>
      <w:pPr>
        <w:pStyle w:val="Heading1"/>
      </w:pPr>
      <w:r>
        <w:rPr>
          <w:rFonts w:ascii="Calibri Light" w:hAnsi="Calibri Light"/>
          <w:b w:val="0"/>
          <w:color w:val="007832"/>
          <w:sz w:val="40"/>
        </w:rPr>
        <w:t>4. Las reglas de seguridad del frontend</w:t>
      </w:r>
    </w:p>
    <w:p>
      <w:r>
        <w:rPr>
          <w:b w:val="0"/>
        </w:rPr>
        <w:t>Estas son las decisiones ya tomadas. No son sugerencias.</w:t>
      </w:r>
    </w:p>
    <w:p>
      <w:pPr>
        <w:pStyle w:val="Heading2"/>
      </w:pPr>
      <w:r>
        <w:rPr>
          <w:rFonts w:ascii="Calibri Light" w:hAnsi="Calibri Light"/>
          <w:b w:val="0"/>
          <w:color w:val="39A900"/>
          <w:sz w:val="31"/>
        </w:rPr>
        <w:t xml:space="preserve">La sesión va en una cookie </w:t>
      </w:r>
      <w:r>
        <w:rPr>
          <w:rFonts w:ascii="Calibri Light" w:hAnsi="Calibri Light" w:eastAsia="Consolas"/>
          <w:b w:val="0"/>
          <w:color w:val="39A900"/>
          <w:sz w:val="31"/>
        </w:rPr>
        <w:t>HttpOnly</w:t>
      </w:r>
      <w:r>
        <w:rPr>
          <w:rFonts w:ascii="Calibri Light" w:hAnsi="Calibri Light"/>
          <w:b w:val="0"/>
          <w:color w:val="39A900"/>
          <w:sz w:val="31"/>
        </w:rPr>
        <w:t>, nunca en el cuerpo</w:t>
      </w:r>
    </w:p>
    <w:p>
      <w:r>
        <w:rPr>
          <w:b w:val="0"/>
        </w:rPr>
        <w:t xml:space="preserve">El frontend no guarda el token. Lo manda solo. No hay </w:t>
      </w:r>
      <w:r>
        <w:rPr>
          <w:rFonts w:ascii="Consolas" w:hAnsi="Consolas" w:eastAsia="Consolas"/>
          <w:b w:val="0"/>
          <w:color w:val="A03000"/>
          <w:sz w:val="19"/>
        </w:rPr>
        <w:t>localStorage</w:t>
      </w:r>
      <w:r>
        <w:rPr>
          <w:b w:val="0"/>
        </w:rPr>
        <w:t xml:space="preserve"> con sesiones, no hay cabecera </w:t>
      </w:r>
      <w:r>
        <w:rPr>
          <w:rFonts w:ascii="Consolas" w:hAnsi="Consolas" w:eastAsia="Consolas"/>
          <w:b w:val="0"/>
          <w:color w:val="A03000"/>
          <w:sz w:val="19"/>
        </w:rPr>
        <w:t>Authorization</w:t>
      </w:r>
      <w:r>
        <w:rPr>
          <w:b w:val="0"/>
        </w:rPr>
        <w:t>, no hay token en la URL.</w:t>
      </w:r>
    </w:p>
    <w:p>
      <w:r>
        <w:rPr>
          <w:b w:val="0"/>
        </w:rPr>
        <w:t xml:space="preserve">Consecuencia práctica: </w:t>
      </w:r>
      <w:r>
        <w:rPr>
          <w:b/>
        </w:rPr>
        <w:t>el frontend no puede cerrar la sesión por su cuenta.</w:t>
      </w:r>
      <w:r>
        <w:rPr>
          <w:b w:val="0"/>
        </w:rPr>
        <w:t xml:space="preserve"> Llama a </w:t>
      </w:r>
      <w:r>
        <w:rPr>
          <w:rFonts w:ascii="Consolas" w:hAnsi="Consolas" w:eastAsia="Consolas"/>
          <w:b w:val="0"/>
          <w:color w:val="A03000"/>
          <w:sz w:val="19"/>
        </w:rPr>
        <w:t>POST /api/auth/logout</w:t>
      </w:r>
      <w:r>
        <w:rPr>
          <w:b w:val="0"/>
        </w:rPr>
        <w:t xml:space="preserve"> y el backend invalida la cookie. Por eso </w:t>
      </w:r>
      <w:r>
        <w:rPr>
          <w:rFonts w:ascii="Consolas" w:hAnsi="Consolas" w:eastAsia="Consolas"/>
          <w:b w:val="0"/>
          <w:color w:val="A03000"/>
          <w:sz w:val="19"/>
        </w:rPr>
        <w:t>logout</w:t>
      </w:r>
      <w:r>
        <w:rPr>
          <w:b w:val="0"/>
        </w:rPr>
        <w:t xml:space="preserve"> en </w:t>
      </w:r>
      <w:r>
        <w:rPr>
          <w:rFonts w:ascii="Consolas" w:hAnsi="Consolas" w:eastAsia="Consolas"/>
          <w:b w:val="0"/>
          <w:color w:val="A03000"/>
          <w:sz w:val="19"/>
        </w:rPr>
        <w:t>AuthContext</w:t>
      </w:r>
      <w:r>
        <w:rPr>
          <w:b w:val="0"/>
        </w:rPr>
        <w:t xml:space="preserve"> limpia el estado aunque la petición falle:</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const logout = useCallback(async () =&gt;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try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await authApi.logout()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catch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Even if the request fails, close the session in the browser.</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setUser(null)</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w:t>
      </w:r>
    </w:p>
    <w:p>
      <w:pPr>
        <w:pStyle w:val="Heading2"/>
      </w:pPr>
      <w:r>
        <w:rPr>
          <w:rFonts w:ascii="Calibri Light" w:hAnsi="Calibri Light"/>
          <w:b w:val="0"/>
          <w:color w:val="39A900"/>
          <w:sz w:val="31"/>
        </w:rPr>
        <w:t>El token CSRF lo pone el código, no la librería</w:t>
      </w:r>
    </w:p>
    <w:p>
      <w:r>
        <w:rPr>
          <w:rFonts w:ascii="Consolas" w:hAnsi="Consolas" w:eastAsia="Consolas"/>
          <w:b w:val="0"/>
          <w:color w:val="A03000"/>
          <w:sz w:val="19"/>
        </w:rPr>
        <w:t>client.js</w:t>
      </w:r>
      <w:r>
        <w:rPr>
          <w:b w:val="0"/>
        </w:rPr>
        <w:t xml:space="preserve"> desactiva a propósito el manejo automático de axios:</w:t>
      </w:r>
    </w:p>
    <w:p>
      <w:pPr>
        <w:spacing w:before="120" w:after="120" w:line="240" w:lineRule="auto"/>
        <w:ind w:left="283" w:right="57"/>
        <w:shd w:val="clear" w:color="auto" w:fill="F2F4F3"/>
        <w:pBdr>
          <w:left w:val="single" w:sz="12" w:space="8" w:color="39A900"/>
        </w:pBdr>
      </w:pPr>
      <w:r>
        <w:rPr>
          <w:rFonts w:ascii="Consolas" w:hAnsi="Consolas" w:eastAsia="Consolas"/>
          <w:color w:val="1B1B1B"/>
          <w:sz w:val="18"/>
        </w:rPr>
        <w:t>xsrfCookieName: null,</w:t>
      </w:r>
    </w:p>
    <w:p>
      <w:r>
        <w:rPr>
          <w:b w:val="0"/>
        </w:rPr>
        <w:t xml:space="preserve">El motivo está en el comentario: no se quiere depender de si la versión instalada de axios manda la cabecera, ni de con qué formato. El interceptor lo pone a mano, con el </w:t>
      </w:r>
      <w:r>
        <w:rPr>
          <w:rFonts w:ascii="Consolas" w:hAnsi="Consolas" w:eastAsia="Consolas"/>
          <w:b w:val="0"/>
          <w:color w:val="A03000"/>
          <w:sz w:val="19"/>
        </w:rPr>
        <w:t>decodeURIComponent</w:t>
      </w:r>
      <w:r>
        <w:rPr>
          <w:b w:val="0"/>
        </w:rPr>
        <w:t xml:space="preserve"> que Laravel exige. Si se dejara el automático, el 419 aparecería dependiendo de la versión de axios instalada.</w:t>
      </w:r>
    </w:p>
    <w:p>
      <w:pPr>
        <w:pStyle w:val="Heading2"/>
      </w:pPr>
      <w:r>
        <w:rPr>
          <w:rFonts w:ascii="Calibri Light" w:hAnsi="Calibri Light"/>
          <w:b w:val="0"/>
          <w:color w:val="39A900"/>
          <w:sz w:val="31"/>
        </w:rPr>
        <w:t>Los permisos se comprueban, pero no son la seguridad</w:t>
      </w:r>
    </w:p>
    <w:p>
      <w:r>
        <w:rPr>
          <w:rFonts w:ascii="Consolas" w:hAnsi="Consolas" w:eastAsia="Consolas"/>
          <w:b w:val="0"/>
          <w:color w:val="A03000"/>
          <w:sz w:val="19"/>
        </w:rPr>
        <w:t>PermissionRoute</w:t>
      </w:r>
      <w:r>
        <w:rPr>
          <w:b w:val="0"/>
        </w:rPr>
        <w:t xml:space="preserve"> y el menú filtran la interfaz. Eso es </w:t>
      </w:r>
      <w:r>
        <w:rPr>
          <w:b/>
        </w:rPr>
        <w:t>comodidad</w:t>
      </w:r>
      <w:r>
        <w:rPr>
          <w:b w:val="0"/>
        </w:rPr>
        <w:t>, no seguridad: el JavaScript se puede modificar desde la consola del navegador.</w:t>
      </w:r>
    </w:p>
    <w:p>
      <w:r>
        <w:rPr>
          <w:b w:val="0"/>
        </w:rPr>
        <w:t xml:space="preserve">La seguridad real está en el backend, que es quien valida el permiso en cada endpoint. El frontend solo evita mostrar lo que no se puede usar. Nunca se debe escribir código que confíe en que </w:t>
      </w:r>
      <w:r>
        <w:rPr>
          <w:rFonts w:ascii="Consolas" w:hAnsi="Consolas" w:eastAsia="Consolas"/>
          <w:b w:val="0"/>
          <w:color w:val="A03000"/>
          <w:sz w:val="19"/>
        </w:rPr>
        <w:t>PermissionRoute</w:t>
      </w:r>
      <w:r>
        <w:rPr>
          <w:b w:val="0"/>
        </w:rPr>
        <w:t xml:space="preserve"> ya ha comprobado algo.</w:t>
      </w:r>
    </w:p>
    <w:p>
      <w:pPr>
        <w:pStyle w:val="Heading2"/>
      </w:pPr>
      <w:r>
        <w:rPr>
          <w:rFonts w:ascii="Calibri Light" w:hAnsi="Calibri Light"/>
          <w:b w:val="0"/>
          <w:color w:val="39A900"/>
          <w:sz w:val="31"/>
        </w:rPr>
        <w:t>El correo no se revela</w:t>
      </w:r>
    </w:p>
    <w:p>
      <w:r>
        <w:rPr>
          <w:rFonts w:ascii="Consolas" w:hAnsi="Consolas" w:eastAsia="Consolas"/>
          <w:b w:val="0"/>
          <w:color w:val="A03000"/>
          <w:sz w:val="19"/>
        </w:rPr>
        <w:t>forgotPassword</w:t>
      </w:r>
      <w:r>
        <w:rPr>
          <w:b w:val="0"/>
        </w:rPr>
        <w:t xml:space="preserve"> avanza al paso 2 sin comprobar nada, porque el backend responde igual en ambos casos. Está en </w:t>
      </w:r>
      <w:r>
        <w:rPr>
          <w:b w:val="0"/>
        </w:rPr>
        <w:t>Códigos OTP</w:t>
      </w:r>
      <w:hyperlink r:id="rId19">
        <w:r>
          <w:rPr>
            <w:color w:val="007832"/>
            <w:u w:val="single"/>
            <w:rFonts w:ascii="Calibri" w:hAnsi="Calibri"/>
          </w:rPr>
          <w:t>Códigos OTP</w:t>
        </w:r>
      </w:hyperlink>
      <w:r>
        <w:rPr>
          <w:b w:val="0"/>
        </w:rPr>
        <w:t>.</w:t>
      </w:r>
    </w:p>
    <w:p>
      <w:pPr>
        <w:pStyle w:val="Heading2"/>
      </w:pPr>
      <w:r>
        <w:rPr>
          <w:rFonts w:ascii="Calibri Light" w:hAnsi="Calibri Light"/>
          <w:b w:val="0"/>
          <w:color w:val="39A900"/>
          <w:sz w:val="31"/>
        </w:rPr>
        <w:t xml:space="preserve">Los secretos no van en el código ni en </w:t>
      </w:r>
      <w:r>
        <w:rPr>
          <w:rFonts w:ascii="Calibri Light" w:hAnsi="Calibri Light" w:eastAsia="Consolas"/>
          <w:b w:val="0"/>
          <w:color w:val="39A900"/>
          <w:sz w:val="31"/>
        </w:rPr>
        <w:t>.env</w:t>
      </w:r>
    </w:p>
    <w:p>
      <w:r>
        <w:rPr>
          <w:rFonts w:ascii="Consolas" w:hAnsi="Consolas" w:eastAsia="Consolas"/>
          <w:b w:val="0"/>
          <w:color w:val="A03000"/>
          <w:sz w:val="19"/>
        </w:rPr>
        <w:t>VITE_API_URL</w:t>
      </w:r>
      <w:r>
        <w:rPr>
          <w:b w:val="0"/>
        </w:rPr>
        <w:t xml:space="preserve"> y </w:t>
      </w:r>
      <w:r>
        <w:rPr>
          <w:rFonts w:ascii="Consolas" w:hAnsi="Consolas" w:eastAsia="Consolas"/>
          <w:b w:val="0"/>
          <w:color w:val="A03000"/>
          <w:sz w:val="19"/>
        </w:rPr>
        <w:t>VITE_CSRF_URL</w:t>
      </w:r>
      <w:r>
        <w:rPr>
          <w:b w:val="0"/>
        </w:rPr>
        <w:t xml:space="preserve"> no son secretos: son direcciones públicas, y Vite las incrusta en el paquete de producción a propósito. Cualquier cosa con prefijo </w:t>
      </w:r>
      <w:r>
        <w:rPr>
          <w:rFonts w:ascii="Consolas" w:hAnsi="Consolas" w:eastAsia="Consolas"/>
          <w:b w:val="0"/>
          <w:color w:val="A03000"/>
          <w:sz w:val="19"/>
        </w:rPr>
        <w:t>VITE_</w:t>
      </w:r>
      <w:r>
        <w:rPr>
          <w:b w:val="0"/>
        </w:rPr>
        <w:t xml:space="preserve"> acaba visible en el JavaScript que descarga el navegador.</w:t>
      </w:r>
    </w:p>
    <w:p>
      <w:r>
        <w:rPr>
          <w:b w:val="0"/>
        </w:rPr>
        <w:t>Nunca se pone en el frontend una llave, un secreto ni una contraseña del backend. Si hace falta una llave para algo, la conexión con el backend es un problema del servidor, no del cliente.</w:t>
      </w:r>
    </w:p>
    <w:p>
      <w:pPr>
        <w:pStyle w:val="Heading1"/>
      </w:pPr>
      <w:r>
        <w:rPr>
          <w:rFonts w:ascii="Calibri Light" w:hAnsi="Calibri Light"/>
          <w:b w:val="0"/>
          <w:color w:val="007832"/>
          <w:sz w:val="40"/>
        </w:rPr>
        <w:t>5. Cómo nombrar</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Elemento</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Convención</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Ejemplo</w:t>
            </w:r>
          </w:p>
        </w:tc>
      </w:tr>
      <w:tr>
        <w:tc>
          <w:tcPr>
            <w:tcW w:type="dxa" w:w="3081"/>
          </w:tcPr>
          <w:p>
            <w:pPr>
              <w:spacing w:before="40" w:after="40"/>
            </w:pPr>
            <w:r>
              <w:rPr>
                <w:color w:val="333333"/>
                <w:sz w:val="19"/>
              </w:rPr>
            </w:r>
            <w:r>
              <w:rPr>
                <w:b w:val="0"/>
                <w:color w:val="333333"/>
                <w:sz w:val="19"/>
              </w:rPr>
              <w:t>Componente</w:t>
            </w:r>
          </w:p>
        </w:tc>
        <w:tc>
          <w:tcPr>
            <w:tcW w:type="dxa" w:w="3081"/>
          </w:tcPr>
          <w:p>
            <w:pPr>
              <w:spacing w:before="40" w:after="40"/>
            </w:pPr>
            <w:r>
              <w:rPr>
                <w:color w:val="333333"/>
                <w:sz w:val="19"/>
              </w:rPr>
            </w:r>
            <w:r>
              <w:rPr>
                <w:rFonts w:ascii="Consolas" w:hAnsi="Consolas" w:eastAsia="Consolas"/>
                <w:b w:val="0"/>
                <w:color w:val="333333"/>
                <w:sz w:val="19"/>
              </w:rPr>
              <w:t>PascalCase</w:t>
            </w:r>
          </w:p>
        </w:tc>
        <w:tc>
          <w:tcPr>
            <w:tcW w:type="dxa" w:w="3081"/>
          </w:tcPr>
          <w:p>
            <w:pPr>
              <w:spacing w:before="40" w:after="40"/>
            </w:pPr>
            <w:r>
              <w:rPr>
                <w:color w:val="333333"/>
                <w:sz w:val="19"/>
              </w:rPr>
            </w:r>
            <w:r>
              <w:rPr>
                <w:rFonts w:ascii="Consolas" w:hAnsi="Consolas" w:eastAsia="Consolas"/>
                <w:b w:val="0"/>
                <w:color w:val="333333"/>
                <w:sz w:val="19"/>
              </w:rPr>
              <w:t>SidebarItem</w:t>
            </w:r>
          </w:p>
        </w:tc>
      </w:tr>
      <w:tr>
        <w:tc>
          <w:tcPr>
            <w:tcW w:type="dxa" w:w="3081"/>
            <w:shd w:val="clear" w:color="auto" w:fill="EFF4F7"/>
          </w:tcPr>
          <w:p>
            <w:pPr>
              <w:spacing w:before="40" w:after="40"/>
            </w:pPr>
            <w:r>
              <w:rPr>
                <w:color w:val="333333"/>
                <w:sz w:val="19"/>
              </w:rPr>
            </w:r>
            <w:r>
              <w:rPr>
                <w:b w:val="0"/>
                <w:color w:val="333333"/>
                <w:sz w:val="19"/>
              </w:rPr>
              <w:t>Función y variable</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camelCase</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puedeVerGrupo</w:t>
            </w:r>
          </w:p>
        </w:tc>
      </w:tr>
      <w:tr>
        <w:tc>
          <w:tcPr>
            <w:tcW w:type="dxa" w:w="3081"/>
          </w:tcPr>
          <w:p>
            <w:pPr>
              <w:spacing w:before="40" w:after="40"/>
            </w:pPr>
            <w:r>
              <w:rPr>
                <w:color w:val="333333"/>
                <w:sz w:val="19"/>
              </w:rPr>
            </w:r>
            <w:r>
              <w:rPr>
                <w:b w:val="0"/>
                <w:color w:val="333333"/>
                <w:sz w:val="19"/>
              </w:rPr>
              <w:t>Constante</w:t>
            </w:r>
          </w:p>
        </w:tc>
        <w:tc>
          <w:tcPr>
            <w:tcW w:type="dxa" w:w="3081"/>
          </w:tcPr>
          <w:p>
            <w:pPr>
              <w:spacing w:before="40" w:after="40"/>
            </w:pPr>
            <w:r>
              <w:rPr>
                <w:color w:val="333333"/>
                <w:sz w:val="19"/>
              </w:rPr>
            </w:r>
            <w:r>
              <w:rPr>
                <w:rFonts w:ascii="Consolas" w:hAnsi="Consolas" w:eastAsia="Consolas"/>
                <w:b w:val="0"/>
                <w:color w:val="333333"/>
                <w:sz w:val="19"/>
              </w:rPr>
              <w:t>SCREAMING_SNAKE_CASE</w:t>
            </w:r>
          </w:p>
        </w:tc>
        <w:tc>
          <w:tcPr>
            <w:tcW w:type="dxa" w:w="3081"/>
          </w:tcPr>
          <w:p>
            <w:pPr>
              <w:spacing w:before="40" w:after="40"/>
            </w:pPr>
            <w:r>
              <w:rPr>
                <w:color w:val="333333"/>
                <w:sz w:val="19"/>
              </w:rPr>
            </w:r>
            <w:r>
              <w:rPr>
                <w:rFonts w:ascii="Consolas" w:hAnsi="Consolas" w:eastAsia="Consolas"/>
                <w:b w:val="0"/>
                <w:color w:val="333333"/>
                <w:sz w:val="19"/>
              </w:rPr>
              <w:t>MUTADORES</w:t>
            </w:r>
          </w:p>
        </w:tc>
      </w:tr>
      <w:tr>
        <w:tc>
          <w:tcPr>
            <w:tcW w:type="dxa" w:w="3081"/>
            <w:shd w:val="clear" w:color="auto" w:fill="EFF4F7"/>
          </w:tcPr>
          <w:p>
            <w:pPr>
              <w:spacing w:before="40" w:after="40"/>
            </w:pPr>
            <w:r>
              <w:rPr>
                <w:color w:val="333333"/>
                <w:sz w:val="19"/>
              </w:rPr>
            </w:r>
            <w:r>
              <w:rPr>
                <w:b w:val="0"/>
                <w:color w:val="333333"/>
                <w:sz w:val="19"/>
              </w:rPr>
              <w:t>Archivo de componente</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PascalCase.jsx</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ThemeToggle.jsx</w:t>
            </w:r>
          </w:p>
        </w:tc>
      </w:tr>
      <w:tr>
        <w:tc>
          <w:tcPr>
            <w:tcW w:type="dxa" w:w="3081"/>
          </w:tcPr>
          <w:p>
            <w:pPr>
              <w:spacing w:before="40" w:after="40"/>
            </w:pPr>
            <w:r>
              <w:rPr>
                <w:color w:val="333333"/>
                <w:sz w:val="19"/>
              </w:rPr>
            </w:r>
            <w:r>
              <w:rPr>
                <w:b w:val="0"/>
                <w:color w:val="333333"/>
                <w:sz w:val="19"/>
              </w:rPr>
              <w:t>Archivo de módulo de página</w:t>
            </w:r>
          </w:p>
        </w:tc>
        <w:tc>
          <w:tcPr>
            <w:tcW w:type="dxa" w:w="3081"/>
          </w:tcPr>
          <w:p>
            <w:pPr>
              <w:spacing w:before="40" w:after="40"/>
            </w:pPr>
            <w:r>
              <w:rPr>
                <w:color w:val="333333"/>
                <w:sz w:val="19"/>
              </w:rPr>
            </w:r>
            <w:r>
              <w:rPr>
                <w:rFonts w:ascii="Consolas" w:hAnsi="Consolas" w:eastAsia="Consolas"/>
                <w:b w:val="0"/>
                <w:color w:val="333333"/>
                <w:sz w:val="19"/>
              </w:rPr>
              <w:t>PascalCase.jsx</w:t>
            </w:r>
          </w:p>
        </w:tc>
        <w:tc>
          <w:tcPr>
            <w:tcW w:type="dxa" w:w="3081"/>
          </w:tcPr>
          <w:p>
            <w:pPr>
              <w:spacing w:before="40" w:after="40"/>
            </w:pPr>
            <w:r>
              <w:rPr>
                <w:color w:val="333333"/>
                <w:sz w:val="19"/>
              </w:rPr>
            </w:r>
            <w:r>
              <w:rPr>
                <w:rFonts w:ascii="Consolas" w:hAnsi="Consolas" w:eastAsia="Consolas"/>
                <w:b w:val="0"/>
                <w:color w:val="333333"/>
                <w:sz w:val="19"/>
              </w:rPr>
              <w:t>ConvocatoriasListado.jsx</w:t>
            </w:r>
          </w:p>
        </w:tc>
      </w:tr>
      <w:tr>
        <w:tc>
          <w:tcPr>
            <w:tcW w:type="dxa" w:w="3081"/>
            <w:shd w:val="clear" w:color="auto" w:fill="EFF4F7"/>
          </w:tcPr>
          <w:p>
            <w:pPr>
              <w:spacing w:before="40" w:after="40"/>
            </w:pPr>
            <w:r>
              <w:rPr>
                <w:color w:val="333333"/>
                <w:sz w:val="19"/>
              </w:rPr>
            </w:r>
            <w:r>
              <w:rPr>
                <w:b w:val="0"/>
                <w:color w:val="333333"/>
                <w:sz w:val="19"/>
              </w:rPr>
              <w:t>Archivo de utilidad</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camelCase.js</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useCuentaAtras.js</w:t>
            </w:r>
          </w:p>
        </w:tc>
      </w:tr>
      <w:tr>
        <w:tc>
          <w:tcPr>
            <w:tcW w:type="dxa" w:w="3081"/>
          </w:tcPr>
          <w:p>
            <w:pPr>
              <w:spacing w:before="40" w:after="40"/>
            </w:pPr>
            <w:r>
              <w:rPr>
                <w:color w:val="333333"/>
                <w:sz w:val="19"/>
              </w:rPr>
            </w:r>
            <w:r>
              <w:rPr>
                <w:b w:val="0"/>
                <w:color w:val="333333"/>
                <w:sz w:val="19"/>
              </w:rPr>
              <w:t>Carpeta</w:t>
            </w:r>
          </w:p>
        </w:tc>
        <w:tc>
          <w:tcPr>
            <w:tcW w:type="dxa" w:w="3081"/>
          </w:tcPr>
          <w:p>
            <w:pPr>
              <w:spacing w:before="40" w:after="40"/>
            </w:pPr>
            <w:r>
              <w:rPr>
                <w:color w:val="333333"/>
                <w:sz w:val="19"/>
              </w:rPr>
            </w:r>
            <w:r>
              <w:rPr>
                <w:b w:val="0"/>
                <w:color w:val="333333"/>
                <w:sz w:val="19"/>
              </w:rPr>
              <w:t>minúsculas, sin tildes</w:t>
            </w:r>
          </w:p>
        </w:tc>
        <w:tc>
          <w:tcPr>
            <w:tcW w:type="dxa" w:w="3081"/>
          </w:tcPr>
          <w:p>
            <w:pPr>
              <w:spacing w:before="40" w:after="40"/>
            </w:pPr>
            <w:r>
              <w:rPr>
                <w:color w:val="333333"/>
                <w:sz w:val="19"/>
              </w:rPr>
            </w:r>
            <w:r>
              <w:rPr>
                <w:rFonts w:ascii="Consolas" w:hAnsi="Consolas" w:eastAsia="Consolas"/>
                <w:b w:val="0"/>
                <w:color w:val="333333"/>
                <w:sz w:val="19"/>
              </w:rPr>
              <w:t>src/pages/errores/</w:t>
            </w:r>
          </w:p>
        </w:tc>
      </w:tr>
      <w:tr>
        <w:tc>
          <w:tcPr>
            <w:tcW w:type="dxa" w:w="3081"/>
            <w:shd w:val="clear" w:color="auto" w:fill="EFF4F7"/>
          </w:tcPr>
          <w:p>
            <w:pPr>
              <w:spacing w:before="40" w:after="40"/>
            </w:pPr>
            <w:r>
              <w:rPr>
                <w:color w:val="333333"/>
                <w:sz w:val="19"/>
              </w:rPr>
            </w:r>
            <w:r>
              <w:rPr>
                <w:b w:val="0"/>
                <w:color w:val="333333"/>
                <w:sz w:val="19"/>
              </w:rPr>
              <w:t>Permiso</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recurso:acción</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documentos:validar</w:t>
            </w:r>
          </w:p>
        </w:tc>
      </w:tr>
      <w:tr>
        <w:tc>
          <w:tcPr>
            <w:tcW w:type="dxa" w:w="3081"/>
          </w:tcPr>
          <w:p>
            <w:pPr>
              <w:spacing w:before="40" w:after="40"/>
            </w:pPr>
            <w:r>
              <w:rPr>
                <w:color w:val="333333"/>
                <w:sz w:val="19"/>
              </w:rPr>
            </w:r>
            <w:r>
              <w:rPr>
                <w:b w:val="0"/>
                <w:color w:val="333333"/>
                <w:sz w:val="19"/>
              </w:rPr>
              <w:t>Ruta</w:t>
            </w:r>
          </w:p>
        </w:tc>
        <w:tc>
          <w:tcPr>
            <w:tcW w:type="dxa" w:w="3081"/>
          </w:tcPr>
          <w:p>
            <w:pPr>
              <w:spacing w:before="40" w:after="40"/>
            </w:pPr>
            <w:r>
              <w:rPr>
                <w:color w:val="333333"/>
                <w:sz w:val="19"/>
              </w:rPr>
            </w:r>
            <w:r>
              <w:rPr>
                <w:rFonts w:ascii="Consolas" w:hAnsi="Consolas" w:eastAsia="Consolas"/>
                <w:b w:val="0"/>
                <w:color w:val="333333"/>
                <w:sz w:val="19"/>
              </w:rPr>
              <w:t>kebab-case</w:t>
            </w:r>
            <w:r>
              <w:rPr>
                <w:b w:val="0"/>
                <w:color w:val="333333"/>
                <w:sz w:val="19"/>
              </w:rPr>
              <w:t xml:space="preserve"> o </w:t>
            </w:r>
            <w:r>
              <w:rPr>
                <w:rFonts w:ascii="Consolas" w:hAnsi="Consolas" w:eastAsia="Consolas"/>
                <w:b w:val="0"/>
                <w:color w:val="333333"/>
                <w:sz w:val="19"/>
              </w:rPr>
              <w:t>camelCase</w:t>
            </w:r>
            <w:r>
              <w:rPr>
                <w:b w:val="0"/>
                <w:color w:val="333333"/>
                <w:sz w:val="19"/>
              </w:rPr>
              <w:t>, en minúsculas</w:t>
            </w:r>
          </w:p>
        </w:tc>
        <w:tc>
          <w:tcPr>
            <w:tcW w:type="dxa" w:w="3081"/>
          </w:tcPr>
          <w:p>
            <w:pPr>
              <w:spacing w:before="40" w:after="40"/>
            </w:pPr>
            <w:r>
              <w:rPr>
                <w:color w:val="333333"/>
                <w:sz w:val="19"/>
              </w:rPr>
            </w:r>
            <w:r>
              <w:rPr>
                <w:rFonts w:ascii="Consolas" w:hAnsi="Consolas" w:eastAsia="Consolas"/>
                <w:b w:val="0"/>
                <w:color w:val="333333"/>
                <w:sz w:val="19"/>
              </w:rPr>
              <w:t>/mis-postulaciones</w:t>
            </w:r>
          </w:p>
        </w:tc>
      </w:tr>
      <w:tr>
        <w:tc>
          <w:tcPr>
            <w:tcW w:type="dxa" w:w="3081"/>
            <w:shd w:val="clear" w:color="auto" w:fill="EFF4F7"/>
          </w:tcPr>
          <w:p>
            <w:pPr>
              <w:spacing w:before="40" w:after="40"/>
            </w:pPr>
            <w:r>
              <w:rPr>
                <w:color w:val="333333"/>
                <w:sz w:val="19"/>
              </w:rPr>
            </w:r>
            <w:r>
              <w:rPr>
                <w:b w:val="0"/>
                <w:color w:val="333333"/>
                <w:sz w:val="19"/>
              </w:rPr>
              <w:t>Evento de ventana</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namespace:evento</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auth:expirada</w:t>
            </w:r>
          </w:p>
        </w:tc>
      </w:tr>
      <w:tr>
        <w:tc>
          <w:tcPr>
            <w:tcW w:type="dxa" w:w="3081"/>
          </w:tcPr>
          <w:p>
            <w:pPr>
              <w:spacing w:before="40" w:after="40"/>
            </w:pPr>
            <w:r>
              <w:rPr>
                <w:color w:val="333333"/>
                <w:sz w:val="19"/>
              </w:rPr>
            </w:r>
            <w:r>
              <w:rPr>
                <w:b w:val="0"/>
                <w:color w:val="333333"/>
                <w:sz w:val="19"/>
              </w:rPr>
              <w:t xml:space="preserve">Clave en </w:t>
            </w:r>
            <w:r>
              <w:rPr>
                <w:rFonts w:ascii="Consolas" w:hAnsi="Consolas" w:eastAsia="Consolas"/>
                <w:b w:val="0"/>
                <w:color w:val="333333"/>
                <w:sz w:val="19"/>
              </w:rPr>
              <w:t>sessionStorage</w:t>
            </w:r>
          </w:p>
        </w:tc>
        <w:tc>
          <w:tcPr>
            <w:tcW w:type="dxa" w:w="3081"/>
          </w:tcPr>
          <w:p>
            <w:pPr>
              <w:spacing w:before="40" w:after="40"/>
            </w:pPr>
            <w:r>
              <w:rPr>
                <w:color w:val="333333"/>
                <w:sz w:val="19"/>
              </w:rPr>
            </w:r>
            <w:r>
              <w:rPr>
                <w:rFonts w:ascii="Consolas" w:hAnsi="Consolas" w:eastAsia="Consolas"/>
                <w:b w:val="0"/>
                <w:color w:val="333333"/>
                <w:sz w:val="19"/>
              </w:rPr>
              <w:t>prefijo:namespace:pantalla</w:t>
            </w:r>
          </w:p>
        </w:tc>
        <w:tc>
          <w:tcPr>
            <w:tcW w:type="dxa" w:w="3081"/>
          </w:tcPr>
          <w:p>
            <w:pPr>
              <w:spacing w:before="40" w:after="40"/>
            </w:pPr>
            <w:r>
              <w:rPr>
                <w:color w:val="333333"/>
                <w:sz w:val="19"/>
              </w:rPr>
            </w:r>
            <w:r>
              <w:rPr>
                <w:rFonts w:ascii="Consolas" w:hAnsi="Consolas" w:eastAsia="Consolas"/>
                <w:b w:val="0"/>
                <w:color w:val="333333"/>
                <w:sz w:val="19"/>
              </w:rPr>
              <w:t>spgth:otp:recuperar</w:t>
            </w:r>
          </w:p>
        </w:tc>
      </w:tr>
    </w:tbl>
    <w:p>
      <w:pPr>
        <w:spacing w:after="40"/>
      </w:pPr>
    </w:p>
    <w:p>
      <w:pPr>
        <w:spacing w:before="140" w:after="180"/>
        <w:ind w:left="283" w:right="57"/>
        <w:shd w:val="clear" w:color="auto" w:fill="F4F8F4"/>
        <w:pBdr>
          <w:left w:val="single" w:sz="24" w:space="8" w:color="39A900"/>
        </w:pBdr>
      </w:pPr>
      <w:r>
        <w:rPr>
          <w:b/>
          <w:i/>
          <w:color w:val="00304D"/>
        </w:rPr>
        <w:t>Los nombres de carpeta sin tilde, pero los de archivo con ella no.</w:t>
      </w:r>
      <w:r>
        <w:rPr>
          <w:b w:val="0"/>
          <w:i/>
          <w:color w:val="00304D"/>
        </w:rPr>
        <w:t xml:space="preserve"> Las carpetas van en minúsculas y sin tildes porque viajan en la URL de compilación y en las rutas de import; los archivos pueden llevar tilde en el nombre de la pantalla. Es incoherente, pero es lo que hay, y cambiarlo ahora tocaría 20 imports.</w:t>
      </w:r>
    </w:p>
    <w:p>
      <w:pPr>
        <w:pStyle w:val="Heading2"/>
      </w:pPr>
      <w:r>
        <w:rPr>
          <w:rFonts w:ascii="Calibri Light" w:hAnsi="Calibri Light"/>
          <w:b w:val="0"/>
          <w:color w:val="39A900"/>
          <w:sz w:val="31"/>
        </w:rPr>
        <w:t>Las rutas y los permisos van en el mismo sitio</w:t>
      </w:r>
    </w:p>
    <w:p>
      <w:r>
        <w:rPr>
          <w:b w:val="0"/>
        </w:rPr>
        <w:t>El nombre de la ruta y el permiso que la protege siguen el mismo patrón:</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Ruta</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Permiso</w:t>
            </w:r>
          </w:p>
        </w:tc>
      </w:tr>
      <w:tr>
        <w:tc>
          <w:tcPr>
            <w:tcW w:type="dxa" w:w="4621"/>
          </w:tcPr>
          <w:p>
            <w:pPr>
              <w:spacing w:before="40" w:after="40"/>
            </w:pPr>
            <w:r>
              <w:rPr>
                <w:color w:val="333333"/>
                <w:sz w:val="19"/>
              </w:rPr>
            </w:r>
            <w:r>
              <w:rPr>
                <w:rFonts w:ascii="Consolas" w:hAnsi="Consolas" w:eastAsia="Consolas"/>
                <w:b w:val="0"/>
                <w:color w:val="333333"/>
                <w:sz w:val="19"/>
              </w:rPr>
              <w:t>/documentos</w:t>
            </w:r>
          </w:p>
        </w:tc>
        <w:tc>
          <w:tcPr>
            <w:tcW w:type="dxa" w:w="4621"/>
          </w:tcPr>
          <w:p>
            <w:pPr>
              <w:spacing w:before="40" w:after="40"/>
            </w:pPr>
            <w:r>
              <w:rPr>
                <w:color w:val="333333"/>
                <w:sz w:val="19"/>
              </w:rPr>
            </w:r>
            <w:r>
              <w:rPr>
                <w:rFonts w:ascii="Consolas" w:hAnsi="Consolas" w:eastAsia="Consolas"/>
                <w:b w:val="0"/>
                <w:color w:val="333333"/>
                <w:sz w:val="19"/>
              </w:rPr>
              <w:t>documentos:ver</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/documentos/cargar</w:t>
            </w:r>
          </w:p>
        </w:tc>
        <w:tc>
          <w:tcPr>
            <w:tcW w:type="dxa" w:w="4621"/>
            <w:shd w:val="clear" w:color="auto" w:fill="EFF4F7"/>
          </w:tcPr>
          <w:p>
            <w:pPr>
              <w:spacing w:before="40" w:after="40"/>
            </w:pPr>
            <w:r>
              <w:rPr>
                <w:color w:val="333333"/>
                <w:sz w:val="19"/>
              </w:rPr>
            </w:r>
            <w:r>
              <w:rPr>
                <w:rFonts w:ascii="Consolas" w:hAnsi="Consolas" w:eastAsia="Consolas"/>
                <w:b w:val="0"/>
                <w:color w:val="333333"/>
                <w:sz w:val="19"/>
              </w:rPr>
              <w:t>documentos:cargar</w:t>
            </w:r>
          </w:p>
        </w:tc>
      </w:tr>
      <w:tr>
        <w:tc>
          <w:tcPr>
            <w:tcW w:type="dxa" w:w="4621"/>
          </w:tcPr>
          <w:p>
            <w:pPr>
              <w:spacing w:before="40" w:after="40"/>
            </w:pPr>
            <w:r>
              <w:rPr>
                <w:color w:val="333333"/>
                <w:sz w:val="19"/>
              </w:rPr>
            </w:r>
            <w:r>
              <w:rPr>
                <w:rFonts w:ascii="Consolas" w:hAnsi="Consolas" w:eastAsia="Consolas"/>
                <w:b w:val="0"/>
                <w:color w:val="333333"/>
                <w:sz w:val="19"/>
              </w:rPr>
              <w:t>/documentos/validacion</w:t>
            </w:r>
          </w:p>
        </w:tc>
        <w:tc>
          <w:tcPr>
            <w:tcW w:type="dxa" w:w="4621"/>
          </w:tcPr>
          <w:p>
            <w:pPr>
              <w:spacing w:before="40" w:after="40"/>
            </w:pPr>
            <w:r>
              <w:rPr>
                <w:color w:val="333333"/>
                <w:sz w:val="19"/>
              </w:rPr>
            </w:r>
            <w:r>
              <w:rPr>
                <w:rFonts w:ascii="Consolas" w:hAnsi="Consolas" w:eastAsia="Consolas"/>
                <w:b w:val="0"/>
                <w:color w:val="333333"/>
                <w:sz w:val="19"/>
              </w:rPr>
              <w:t>documentos:validar</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/evaluacion</w:t>
            </w:r>
          </w:p>
        </w:tc>
        <w:tc>
          <w:tcPr>
            <w:tcW w:type="dxa" w:w="4621"/>
            <w:shd w:val="clear" w:color="auto" w:fill="EFF4F7"/>
          </w:tcPr>
          <w:p>
            <w:pPr>
              <w:spacing w:before="40" w:after="40"/>
            </w:pPr>
            <w:r>
              <w:rPr>
                <w:color w:val="333333"/>
                <w:sz w:val="19"/>
              </w:rPr>
            </w:r>
            <w:r>
              <w:rPr>
                <w:rFonts w:ascii="Consolas" w:hAnsi="Consolas" w:eastAsia="Consolas"/>
                <w:b w:val="0"/>
                <w:color w:val="333333"/>
                <w:sz w:val="19"/>
              </w:rPr>
              <w:t>evaluacion:ver</w:t>
            </w:r>
          </w:p>
        </w:tc>
      </w:tr>
      <w:tr>
        <w:tc>
          <w:tcPr>
            <w:tcW w:type="dxa" w:w="4621"/>
          </w:tcPr>
          <w:p>
            <w:pPr>
              <w:spacing w:before="40" w:after="40"/>
            </w:pPr>
            <w:r>
              <w:rPr>
                <w:color w:val="333333"/>
                <w:sz w:val="19"/>
              </w:rPr>
            </w:r>
            <w:r>
              <w:rPr>
                <w:rFonts w:ascii="Consolas" w:hAnsi="Consolas" w:eastAsia="Consolas"/>
                <w:b w:val="0"/>
                <w:color w:val="333333"/>
                <w:sz w:val="19"/>
              </w:rPr>
              <w:t>/evaluacion/evaluar</w:t>
            </w:r>
          </w:p>
        </w:tc>
        <w:tc>
          <w:tcPr>
            <w:tcW w:type="dxa" w:w="4621"/>
          </w:tcPr>
          <w:p>
            <w:pPr>
              <w:spacing w:before="40" w:after="40"/>
            </w:pPr>
            <w:r>
              <w:rPr>
                <w:color w:val="333333"/>
                <w:sz w:val="19"/>
              </w:rPr>
            </w:r>
            <w:r>
              <w:rPr>
                <w:rFonts w:ascii="Consolas" w:hAnsi="Consolas" w:eastAsia="Consolas"/>
                <w:b w:val="0"/>
                <w:color w:val="333333"/>
                <w:sz w:val="19"/>
              </w:rPr>
              <w:t>evaluacion:evaluar</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/seleccion</w:t>
            </w:r>
          </w:p>
        </w:tc>
        <w:tc>
          <w:tcPr>
            <w:tcW w:type="dxa" w:w="4621"/>
            <w:shd w:val="clear" w:color="auto" w:fill="EFF4F7"/>
          </w:tcPr>
          <w:p>
            <w:pPr>
              <w:spacing w:before="40" w:after="40"/>
            </w:pPr>
            <w:r>
              <w:rPr>
                <w:color w:val="333333"/>
                <w:sz w:val="19"/>
              </w:rPr>
            </w:r>
            <w:r>
              <w:rPr>
                <w:rFonts w:ascii="Consolas" w:hAnsi="Consolas" w:eastAsia="Consolas"/>
                <w:b w:val="0"/>
                <w:color w:val="333333"/>
                <w:sz w:val="19"/>
              </w:rPr>
              <w:t>seleccion:ver</w:t>
            </w:r>
          </w:p>
        </w:tc>
      </w:tr>
      <w:tr>
        <w:tc>
          <w:tcPr>
            <w:tcW w:type="dxa" w:w="4621"/>
          </w:tcPr>
          <w:p>
            <w:pPr>
              <w:spacing w:before="40" w:after="40"/>
            </w:pPr>
            <w:r>
              <w:rPr>
                <w:color w:val="333333"/>
                <w:sz w:val="19"/>
              </w:rPr>
            </w:r>
            <w:r>
              <w:rPr>
                <w:rFonts w:ascii="Consolas" w:hAnsi="Consolas" w:eastAsia="Consolas"/>
                <w:b w:val="0"/>
                <w:color w:val="333333"/>
                <w:sz w:val="19"/>
              </w:rPr>
              <w:t>/seleccion/decidir</w:t>
            </w:r>
          </w:p>
        </w:tc>
        <w:tc>
          <w:tcPr>
            <w:tcW w:type="dxa" w:w="4621"/>
          </w:tcPr>
          <w:p>
            <w:pPr>
              <w:spacing w:before="40" w:after="40"/>
            </w:pPr>
            <w:r>
              <w:rPr>
                <w:color w:val="333333"/>
                <w:sz w:val="19"/>
              </w:rPr>
            </w:r>
            <w:r>
              <w:rPr>
                <w:rFonts w:ascii="Consolas" w:hAnsi="Consolas" w:eastAsia="Consolas"/>
                <w:b w:val="0"/>
                <w:color w:val="333333"/>
                <w:sz w:val="19"/>
              </w:rPr>
              <w:t>seleccion:decidir</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/mis-postulaciones</w:t>
            </w:r>
          </w:p>
        </w:tc>
        <w:tc>
          <w:tcPr>
            <w:tcW w:type="dxa" w:w="4621"/>
            <w:shd w:val="clear" w:color="auto" w:fill="EFF4F7"/>
          </w:tcPr>
          <w:p>
            <w:pPr>
              <w:spacing w:before="40" w:after="40"/>
            </w:pPr>
            <w:r>
              <w:rPr>
                <w:color w:val="333333"/>
                <w:sz w:val="19"/>
              </w:rPr>
            </w:r>
            <w:r>
              <w:rPr>
                <w:rFonts w:ascii="Consolas" w:hAnsi="Consolas" w:eastAsia="Consolas"/>
                <w:b w:val="0"/>
                <w:color w:val="333333"/>
                <w:sz w:val="19"/>
              </w:rPr>
              <w:t>propio:postulaciones</w:t>
            </w:r>
          </w:p>
        </w:tc>
      </w:tr>
    </w:tbl>
    <w:p>
      <w:pPr>
        <w:spacing w:after="40"/>
      </w:pPr>
    </w:p>
    <w:p>
      <w:r>
        <w:rPr>
          <w:b w:val="0"/>
        </w:rPr>
        <w:t xml:space="preserve">Cuando se añada un módulo nuevo, tiene que aparecer en </w:t>
      </w:r>
      <w:r>
        <w:rPr>
          <w:b/>
        </w:rPr>
        <w:t>tres</w:t>
      </w:r>
      <w:r>
        <w:rPr>
          <w:b w:val="0"/>
        </w:rPr>
        <w:t xml:space="preserve"> sitios: </w:t>
      </w:r>
      <w:r>
        <w:rPr>
          <w:rFonts w:ascii="Consolas" w:hAnsi="Consolas" w:eastAsia="Consolas"/>
          <w:b w:val="0"/>
          <w:color w:val="A03000"/>
          <w:sz w:val="19"/>
        </w:rPr>
        <w:t>router.jsx</w:t>
      </w:r>
      <w:r>
        <w:rPr>
          <w:b w:val="0"/>
        </w:rPr>
        <w:t xml:space="preserve">, </w:t>
      </w:r>
      <w:r>
        <w:rPr>
          <w:rFonts w:ascii="Consolas" w:hAnsi="Consolas" w:eastAsia="Consolas"/>
          <w:b w:val="0"/>
          <w:color w:val="A03000"/>
          <w:sz w:val="19"/>
        </w:rPr>
        <w:t>config/menu.js</w:t>
      </w:r>
      <w:r>
        <w:rPr>
          <w:b w:val="0"/>
        </w:rPr>
        <w:t xml:space="preserve"> y el backend. Los dos primeros juntos están en </w:t>
      </w:r>
      <w:r>
        <w:rPr>
          <w:b w:val="0"/>
        </w:rPr>
        <w:t>Páginas y módulos</w:t>
      </w:r>
      <w:hyperlink r:id="rId13">
        <w:r>
          <w:rPr>
            <w:color w:val="007832"/>
            <w:u w:val="single"/>
            <w:rFonts w:ascii="Calibri" w:hAnsi="Calibri"/>
          </w:rPr>
          <w:t>Páginas y módulos</w:t>
        </w:r>
      </w:hyperlink>
      <w:r>
        <w:rPr>
          <w:b w:val="0"/>
        </w:rPr>
        <w:t>.</w:t>
      </w:r>
    </w:p>
    <w:p>
      <w:pPr>
        <w:pStyle w:val="Heading1"/>
      </w:pPr>
      <w:r>
        <w:rPr>
          <w:rFonts w:ascii="Calibri Light" w:hAnsi="Calibri Light"/>
          <w:b w:val="0"/>
          <w:color w:val="007832"/>
          <w:sz w:val="40"/>
        </w:rPr>
        <w:t>6. Los commits</w:t>
      </w:r>
    </w:p>
    <w:p>
      <w:r>
        <w:rPr>
          <w:b w:val="0"/>
        </w:rPr>
        <w:t xml:space="preserve">Formato: </w:t>
      </w:r>
      <w:r>
        <w:rPr>
          <w:b/>
        </w:rPr>
        <w:t>un verbo en imperativo + qué se hizo.</w:t>
      </w:r>
    </w:p>
    <w:p>
      <w:pPr>
        <w:spacing w:before="120" w:after="120" w:line="240" w:lineRule="auto"/>
        <w:ind w:left="283" w:right="57"/>
        <w:shd w:val="clear" w:color="auto" w:fill="F2F4F3"/>
        <w:pBdr>
          <w:left w:val="single" w:sz="12" w:space="8" w:color="39A900"/>
        </w:pBdr>
      </w:pPr>
      <w:r>
        <w:rPr>
          <w:rFonts w:ascii="Consolas" w:hAnsi="Consolas" w:eastAsia="Consolas"/>
          <w:color w:val="1B1B1B"/>
          <w:sz w:val="18"/>
        </w:rPr>
        <w:t>feat: anade modo oscuro y toggle de tema</w:t>
      </w:r>
    </w:p>
    <w:p>
      <w:r>
        <w:rPr>
          <w:b w:val="0"/>
        </w:rPr>
        <w:t>Los prefijos que usa el proyecto:</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Prefijo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Para qué</w:t>
            </w:r>
          </w:p>
        </w:tc>
      </w:tr>
      <w:tr>
        <w:tc>
          <w:tcPr>
            <w:tcW w:type="dxa" w:w="4621"/>
          </w:tcPr>
          <w:p>
            <w:pPr>
              <w:spacing w:before="40" w:after="40"/>
            </w:pPr>
            <w:r>
              <w:rPr>
                <w:color w:val="333333"/>
                <w:sz w:val="19"/>
              </w:rPr>
            </w:r>
            <w:r>
              <w:rPr>
                <w:rFonts w:ascii="Consolas" w:hAnsi="Consolas" w:eastAsia="Consolas"/>
                <w:b w:val="0"/>
                <w:color w:val="333333"/>
                <w:sz w:val="19"/>
              </w:rPr>
              <w:t>feat:</w:t>
            </w:r>
          </w:p>
        </w:tc>
        <w:tc>
          <w:tcPr>
            <w:tcW w:type="dxa" w:w="4621"/>
          </w:tcPr>
          <w:p>
            <w:pPr>
              <w:spacing w:before="40" w:after="40"/>
            </w:pPr>
            <w:r>
              <w:rPr>
                <w:color w:val="333333"/>
                <w:sz w:val="19"/>
              </w:rPr>
            </w:r>
            <w:r>
              <w:rPr>
                <w:b w:val="0"/>
                <w:color w:val="333333"/>
                <w:sz w:val="19"/>
              </w:rPr>
              <w:t>Funcionalidad nueva</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fix:</w:t>
            </w:r>
          </w:p>
        </w:tc>
        <w:tc>
          <w:tcPr>
            <w:tcW w:type="dxa" w:w="4621"/>
            <w:shd w:val="clear" w:color="auto" w:fill="EFF4F7"/>
          </w:tcPr>
          <w:p>
            <w:pPr>
              <w:spacing w:before="40" w:after="40"/>
            </w:pPr>
            <w:r>
              <w:rPr>
                <w:color w:val="333333"/>
                <w:sz w:val="19"/>
              </w:rPr>
            </w:r>
            <w:r>
              <w:rPr>
                <w:b w:val="0"/>
                <w:color w:val="333333"/>
                <w:sz w:val="19"/>
              </w:rPr>
              <w:t>Corrección de un error</w:t>
            </w:r>
          </w:p>
        </w:tc>
      </w:tr>
      <w:tr>
        <w:tc>
          <w:tcPr>
            <w:tcW w:type="dxa" w:w="4621"/>
          </w:tcPr>
          <w:p>
            <w:pPr>
              <w:spacing w:before="40" w:after="40"/>
            </w:pPr>
            <w:r>
              <w:rPr>
                <w:color w:val="333333"/>
                <w:sz w:val="19"/>
              </w:rPr>
            </w:r>
            <w:r>
              <w:rPr>
                <w:rFonts w:ascii="Consolas" w:hAnsi="Consolas" w:eastAsia="Consolas"/>
                <w:b w:val="0"/>
                <w:color w:val="333333"/>
                <w:sz w:val="19"/>
              </w:rPr>
              <w:t>chore:</w:t>
            </w:r>
          </w:p>
        </w:tc>
        <w:tc>
          <w:tcPr>
            <w:tcW w:type="dxa" w:w="4621"/>
          </w:tcPr>
          <w:p>
            <w:pPr>
              <w:spacing w:before="40" w:after="40"/>
            </w:pPr>
            <w:r>
              <w:rPr>
                <w:color w:val="333333"/>
                <w:sz w:val="19"/>
              </w:rPr>
            </w:r>
            <w:r>
              <w:rPr>
                <w:b w:val="0"/>
                <w:color w:val="333333"/>
                <w:sz w:val="19"/>
              </w:rPr>
              <w:t>Limpieza, sin cambio de comportamiento</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docs:</w:t>
            </w:r>
          </w:p>
        </w:tc>
        <w:tc>
          <w:tcPr>
            <w:tcW w:type="dxa" w:w="4621"/>
            <w:shd w:val="clear" w:color="auto" w:fill="EFF4F7"/>
          </w:tcPr>
          <w:p>
            <w:pPr>
              <w:spacing w:before="40" w:after="40"/>
            </w:pPr>
            <w:r>
              <w:rPr>
                <w:color w:val="333333"/>
                <w:sz w:val="19"/>
              </w:rPr>
            </w:r>
            <w:r>
              <w:rPr>
                <w:b w:val="0"/>
                <w:color w:val="333333"/>
                <w:sz w:val="19"/>
              </w:rPr>
              <w:t>Solo documentación</w:t>
            </w:r>
          </w:p>
        </w:tc>
      </w:tr>
      <w:tr>
        <w:tc>
          <w:tcPr>
            <w:tcW w:type="dxa" w:w="4621"/>
          </w:tcPr>
          <w:p>
            <w:pPr>
              <w:spacing w:before="40" w:after="40"/>
            </w:pPr>
            <w:r>
              <w:rPr>
                <w:color w:val="333333"/>
                <w:sz w:val="19"/>
              </w:rPr>
            </w:r>
            <w:r>
              <w:rPr>
                <w:rFonts w:ascii="Consolas" w:hAnsi="Consolas" w:eastAsia="Consolas"/>
                <w:b w:val="0"/>
                <w:color w:val="333333"/>
                <w:sz w:val="19"/>
              </w:rPr>
              <w:t>refactor:</w:t>
            </w:r>
          </w:p>
        </w:tc>
        <w:tc>
          <w:tcPr>
            <w:tcW w:type="dxa" w:w="4621"/>
          </w:tcPr>
          <w:p>
            <w:pPr>
              <w:spacing w:before="40" w:after="40"/>
            </w:pPr>
            <w:r>
              <w:rPr>
                <w:color w:val="333333"/>
                <w:sz w:val="19"/>
              </w:rPr>
            </w:r>
            <w:r>
              <w:rPr>
                <w:b w:val="0"/>
                <w:color w:val="333333"/>
                <w:sz w:val="19"/>
              </w:rPr>
              <w:t>Reestructuración sin cambiar comportamiento</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style:</w:t>
            </w:r>
          </w:p>
        </w:tc>
        <w:tc>
          <w:tcPr>
            <w:tcW w:type="dxa" w:w="4621"/>
            <w:shd w:val="clear" w:color="auto" w:fill="EFF4F7"/>
          </w:tcPr>
          <w:p>
            <w:pPr>
              <w:spacing w:before="40" w:after="40"/>
            </w:pPr>
            <w:r>
              <w:rPr>
                <w:color w:val="333333"/>
                <w:sz w:val="19"/>
              </w:rPr>
            </w:r>
            <w:r>
              <w:rPr>
                <w:b w:val="0"/>
                <w:color w:val="333333"/>
                <w:sz w:val="19"/>
              </w:rPr>
              <w:t>Solo formato</w:t>
            </w:r>
          </w:p>
        </w:tc>
      </w:tr>
    </w:tbl>
    <w:p>
      <w:pPr>
        <w:spacing w:after="40"/>
      </w:pPr>
    </w:p>
    <w:p>
      <w:r>
        <w:rPr>
          <w:b/>
        </w:rPr>
        <w:t>Los commits se centran en un tema.</w:t>
      </w:r>
      <w:r>
        <w:rPr>
          <w:b w:val="0"/>
        </w:rPr>
        <w:t xml:space="preserve"> El commit </w:t>
      </w:r>
      <w:r>
        <w:rPr>
          <w:rFonts w:ascii="Consolas" w:hAnsi="Consolas" w:eastAsia="Consolas"/>
          <w:b w:val="0"/>
          <w:color w:val="A03000"/>
          <w:sz w:val="19"/>
        </w:rPr>
        <w:t>2784657</w:t>
      </w:r>
      <w:r>
        <w:rPr>
          <w:b w:val="0"/>
        </w:rPr>
        <w:t xml:space="preserve"> toca 19 archivos, pero los 19 son el mismo cambio: quitar una línea que mostraba los nombres de los permisos. Del mismo modo, </w:t>
      </w:r>
      <w:r>
        <w:rPr>
          <w:rFonts w:ascii="Consolas" w:hAnsi="Consolas" w:eastAsia="Consolas"/>
          <w:b w:val="0"/>
          <w:color w:val="A03000"/>
          <w:sz w:val="19"/>
        </w:rPr>
        <w:t>747f360</w:t>
      </w:r>
      <w:r>
        <w:rPr>
          <w:b w:val="0"/>
        </w:rPr>
        <w:t xml:space="preserve"> toca 18 archivos, y los 18 son el mismo tema: el modo oscuro.</w:t>
      </w:r>
    </w:p>
    <w:p>
      <w:pPr>
        <w:spacing w:before="140" w:after="180"/>
        <w:ind w:left="283" w:right="57"/>
        <w:shd w:val="clear" w:color="auto" w:fill="F4F8F4"/>
        <w:pBdr>
          <w:left w:val="single" w:sz="24" w:space="8" w:color="39A900"/>
        </w:pBdr>
      </w:pPr>
      <w:r>
        <w:rPr>
          <w:b/>
          <w:i/>
          <w:color w:val="00304D"/>
        </w:rPr>
        <w:t>Nota:</w:t>
      </w:r>
      <w:r>
        <w:rPr>
          <w:b w:val="0"/>
          <w:i/>
          <w:color w:val="00304D"/>
        </w:rPr>
        <w:t xml:space="preserve"> el proyecto escribe los mensajes en español. No es la convención de Git, que sería inglés, pero es lo que se ha hecho, y la coherencia importa más que la regla.</w:t>
      </w:r>
    </w:p>
    <w:p>
      <w:r>
        <w:rPr>
          <w:b w:val="0"/>
        </w:rPr>
        <w:t xml:space="preserve">El detalle commit por commit está en </w:t>
      </w:r>
      <w:r>
        <w:rPr>
          <w:b w:val="0"/>
        </w:rPr>
        <w:t>Historial de los commits</w:t>
      </w:r>
      <w:hyperlink r:id="rId20">
        <w:r>
          <w:rPr>
            <w:color w:val="007832"/>
            <w:u w:val="single"/>
            <w:rFonts w:ascii="Calibri" w:hAnsi="Calibri"/>
          </w:rPr>
          <w:t>Historial de los commits</w:t>
        </w:r>
      </w:hyperlink>
      <w:r>
        <w:rPr>
          <w:b w:val="0"/>
        </w:rPr>
        <w:t>.</w:t>
      </w:r>
    </w:p>
    <w:p>
      <w:pPr>
        <w:pStyle w:val="Heading1"/>
      </w:pPr>
      <w:r>
        <w:rPr>
          <w:rFonts w:ascii="Calibri Light" w:hAnsi="Calibri Light"/>
          <w:b w:val="0"/>
          <w:color w:val="007832"/>
          <w:sz w:val="40"/>
        </w:rPr>
        <w:t>7. Añadir un módulo nuevo</w:t>
      </w:r>
    </w:p>
    <w:p>
      <w:r>
        <w:rPr>
          <w:b w:val="0"/>
        </w:rPr>
        <w:t>El orden completo. Saltarse el paso 6 es lo más habitual:</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1. La pantalla, como marcador de posición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src/pages/documentos/DocumentoNuevo.jsx</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import PaginaVacia from '../../components/ui/PaginaVacia'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export default function DocumentoNuevo()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&lt;PaginaVacia titulo="..." descripcion="Modulo en construccion"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2. La ruta con su permiso, en src/router.jsx</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&lt;Route element={&lt;PermissionRoute permiso="documentos:nuevo" /&gt;}&gt;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&lt;Route path="documentos/nuevo" element={&lt;DocumentoNuevo /&gt;} /&gt;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&lt;/Route&gt;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3. La entrada del menú, en src/config/menu.js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4. El endpoint en el backend</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5. La función en src/api/, si hace falta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6. Documentación en docs/</w:t>
      </w:r>
    </w:p>
    <w:p>
      <w:r>
        <w:rPr>
          <w:b w:val="0"/>
        </w:rPr>
        <w:t>Los pasos 2 y 3 son los que más se olvidan. Una ruta sin entrada en el menú es inaccesible con el ratón, y una entrada de menú sin ruta lleva a un 404.</w:t>
      </w:r>
    </w:p>
    <w:p>
      <w:pPr>
        <w:pStyle w:val="Heading1"/>
      </w:pPr>
      <w:r>
        <w:rPr>
          <w:rFonts w:ascii="Calibri Light" w:hAnsi="Calibri Light"/>
          <w:b w:val="0"/>
          <w:color w:val="007832"/>
          <w:sz w:val="40"/>
        </w:rPr>
        <w:t>8. Los archivos de configuración</w:t>
      </w:r>
    </w:p>
    <w:p>
      <w:pPr>
        <w:pStyle w:val="Heading2"/>
      </w:pPr>
      <w:r>
        <w:rPr>
          <w:rFonts w:ascii="Calibri Light" w:hAnsi="Calibri Light"/>
          <w:b w:val="0"/>
          <w:color w:val="39A900"/>
          <w:sz w:val="31"/>
        </w:rPr>
        <w:t>Los valores por defecto van en el código</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src/api/client.js</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const API_URL = import.meta.env.VITE_API_URL ?? 'http://localhost:8000/api'</w:t>
      </w:r>
    </w:p>
    <w:p>
      <w:r>
        <w:rPr>
          <w:b w:val="0"/>
        </w:rPr>
        <w:t xml:space="preserve">El valor por defecto va en el lado derecho del </w:t>
      </w:r>
      <w:r>
        <w:rPr>
          <w:rFonts w:ascii="Consolas" w:hAnsi="Consolas" w:eastAsia="Consolas"/>
          <w:b w:val="0"/>
          <w:color w:val="A03000"/>
          <w:sz w:val="19"/>
        </w:rPr>
        <w:t>??</w:t>
      </w:r>
      <w:r>
        <w:rPr>
          <w:b w:val="0"/>
        </w:rPr>
        <w:t xml:space="preserve">. Así el proyecto arranca sin </w:t>
      </w:r>
      <w:r>
        <w:rPr>
          <w:rFonts w:ascii="Consolas" w:hAnsi="Consolas" w:eastAsia="Consolas"/>
          <w:b w:val="0"/>
          <w:color w:val="A03000"/>
          <w:sz w:val="19"/>
        </w:rPr>
        <w:t>.env</w:t>
      </w:r>
      <w:r>
        <w:rPr>
          <w:b w:val="0"/>
        </w:rPr>
        <w:t xml:space="preserve">. Solo va en </w:t>
      </w:r>
      <w:r>
        <w:rPr>
          <w:rFonts w:ascii="Consolas" w:hAnsi="Consolas" w:eastAsia="Consolas"/>
          <w:b w:val="0"/>
          <w:color w:val="A03000"/>
          <w:sz w:val="19"/>
        </w:rPr>
        <w:t>.env</w:t>
      </w:r>
      <w:r>
        <w:rPr>
          <w:b w:val="0"/>
        </w:rPr>
        <w:t xml:space="preserve"> lo que cambia entre máquinas, y siempre con prefijo </w:t>
      </w:r>
      <w:r>
        <w:rPr>
          <w:rFonts w:ascii="Consolas" w:hAnsi="Consolas" w:eastAsia="Consolas"/>
          <w:b w:val="0"/>
          <w:color w:val="A03000"/>
          <w:sz w:val="19"/>
        </w:rPr>
        <w:t>VITE_</w:t>
      </w:r>
      <w:r>
        <w:rPr>
          <w:b w:val="0"/>
        </w:rPr>
        <w:t>.</w:t>
      </w:r>
    </w:p>
    <w:p>
      <w:pPr>
        <w:pStyle w:val="Heading2"/>
      </w:pPr>
      <w:r>
        <w:rPr>
          <w:rFonts w:ascii="Calibri Light" w:hAnsi="Calibri Light"/>
          <w:b w:val="0"/>
          <w:color w:val="39A900"/>
          <w:sz w:val="31"/>
        </w:rPr>
        <w:t xml:space="preserve">Si se añade una variable a </w:t>
      </w:r>
      <w:r>
        <w:rPr>
          <w:rFonts w:ascii="Calibri Light" w:hAnsi="Calibri Light" w:eastAsia="Consolas"/>
          <w:b w:val="0"/>
          <w:color w:val="39A900"/>
          <w:sz w:val="31"/>
        </w:rPr>
        <w:t>.env</w:t>
      </w:r>
      <w:r>
        <w:rPr>
          <w:rFonts w:ascii="Calibri Light" w:hAnsi="Calibri Light"/>
          <w:b w:val="0"/>
          <w:color w:val="39A900"/>
          <w:sz w:val="31"/>
        </w:rPr>
        <w:t>, se documenta</w:t>
      </w:r>
    </w:p>
    <w:p>
      <w:r>
        <w:rPr>
          <w:b w:val="0"/>
        </w:rPr>
        <w:t>Si añades una variable, tiene que estar en:</w:t>
      </w:r>
    </w:p>
    <w:p>
      <w:pPr>
        <w:pStyle w:val="ListNumber"/>
        <w:spacing w:after="40"/>
        <w:ind w:left="425"/>
      </w:pPr>
      <w:r>
        <w:rPr>
          <w:rFonts w:ascii="Consolas" w:hAnsi="Consolas" w:eastAsia="Consolas"/>
          <w:b w:val="0"/>
          <w:color w:val="A03000"/>
          <w:sz w:val="19"/>
        </w:rPr>
        <w:t>.env.example</w:t>
      </w:r>
      <w:r>
        <w:rPr>
          <w:b w:val="0"/>
        </w:rPr>
        <w:t xml:space="preserve">, con un valor </w:t>
      </w:r>
      <w:r>
        <w:rPr>
          <w:b/>
        </w:rPr>
        <w:t>no secreto</w:t>
      </w:r>
    </w:p>
    <w:p>
      <w:pPr>
        <w:pStyle w:val="ListNumber"/>
        <w:spacing w:after="40"/>
        <w:ind w:left="425"/>
      </w:pPr>
      <w:r>
        <w:rPr>
          <w:b w:val="0"/>
        </w:rPr>
        <w:t>Este documento, o el capítulo que corresponda</w:t>
      </w:r>
    </w:p>
    <w:p>
      <w:pPr>
        <w:pStyle w:val="ListNumber"/>
        <w:spacing w:after="40"/>
        <w:ind w:left="425"/>
      </w:pPr>
      <w:r>
        <w:rPr>
          <w:b w:val="0"/>
        </w:rPr>
        <w:t>Un comentario explicando para qué sirve</w:t>
      </w:r>
    </w:p>
    <w:p>
      <w:r>
        <w:rPr>
          <w:b w:val="0"/>
        </w:rPr>
        <w:t>Una variable sin documentar es una variable que nadie va a poder cambiar.</w:t>
      </w:r>
    </w:p>
    <w:p>
      <w:r>
        <w:br w:type="page"/>
      </w:r>
    </w:p>
    <w:p>
      <w:pPr>
        <w:pStyle w:val="Heading1"/>
      </w:pPr>
      <w:r>
        <w:rPr>
          <w:rFonts w:ascii="Calibri Light" w:hAnsi="Calibri Light"/>
          <w:b/>
          <w:color w:val="007832"/>
          <w:sz w:val="44"/>
        </w:rPr>
        <w:t>Documento Historial de commits</w:t>
      </w:r>
    </w:p>
    <w:p>
      <w:r>
        <w:rPr>
          <w:b w:val="0"/>
        </w:rPr>
        <w:t xml:space="preserve">Este documento recorre los </w:t>
      </w:r>
      <w:r>
        <w:rPr>
          <w:b/>
        </w:rPr>
        <w:t>21 commits</w:t>
      </w:r>
      <w:r>
        <w:rPr>
          <w:b w:val="0"/>
        </w:rPr>
        <w:t xml:space="preserve"> del repositorio, uno por uno. Para cada uno explica cuatro cosas:</w:t>
      </w:r>
    </w:p>
    <w:p>
      <w:pPr>
        <w:pStyle w:val="ListBullet"/>
        <w:spacing w:after="40"/>
        <w:ind w:left="425"/>
      </w:pPr>
      <w:r>
        <w:rPr>
          <w:b/>
        </w:rPr>
        <w:t>Por qué</w:t>
      </w:r>
      <w:r>
        <w:rPr>
          <w:b w:val="0"/>
        </w:rPr>
        <w:t xml:space="preserve"> se hizo</w:t>
      </w:r>
    </w:p>
    <w:p>
      <w:pPr>
        <w:pStyle w:val="ListBullet"/>
        <w:spacing w:after="40"/>
        <w:ind w:left="425"/>
      </w:pPr>
      <w:r>
        <w:rPr>
          <w:b/>
        </w:rPr>
        <w:t>Qué</w:t>
      </w:r>
      <w:r>
        <w:rPr>
          <w:b w:val="0"/>
        </w:rPr>
        <w:t xml:space="preserve"> cambió, archivo por archivo</w:t>
      </w:r>
    </w:p>
    <w:p>
      <w:pPr>
        <w:pStyle w:val="ListBullet"/>
        <w:spacing w:after="40"/>
        <w:ind w:left="425"/>
      </w:pPr>
      <w:r>
        <w:rPr>
          <w:b/>
        </w:rPr>
        <w:t>Qué afectó</w:t>
      </w:r>
      <w:r>
        <w:rPr>
          <w:b w:val="0"/>
        </w:rPr>
        <w:t xml:space="preserve"> al proyecto</w:t>
      </w:r>
    </w:p>
    <w:p>
      <w:pPr>
        <w:pStyle w:val="ListBullet"/>
        <w:spacing w:after="40"/>
        <w:ind w:left="425"/>
      </w:pPr>
      <w:r>
        <w:rPr>
          <w:b/>
        </w:rPr>
        <w:t>Si sigue vivo</w:t>
      </w:r>
      <w:r>
        <w:rPr>
          <w:b w:val="0"/>
        </w:rPr>
        <w:t xml:space="preserve"> hoy, o qué quedó de él</w:t>
      </w:r>
    </w:p>
    <w:p>
      <w:r>
        <w:rPr>
          <w:b w:val="0"/>
        </w:rPr>
        <w:t>Está pensado para alguien que nunca ha visto este proyecto y quiere saber no solo qué hay, sino cómo se llegó hasta aquí y qué decisiones se tomaron por el camino.</w:t>
      </w:r>
    </w:p>
    <w:p>
      <w:r>
        <w:rPr>
          <w:b w:val="0"/>
        </w:rPr>
        <w:t xml:space="preserve">Los commits están en cuatro grupos, del más antiguo al más reciente. Los tres primeros grupos cuentan una historia que incluye un trabajo que </w:t>
      </w:r>
      <w:r>
        <w:rPr>
          <w:b/>
        </w:rPr>
        <w:t>se rehízo</w:t>
      </w:r>
      <w:r>
        <w:rPr>
          <w:b w:val="0"/>
        </w:rPr>
        <w:t>, y esa es la parte más útil de leer este documento.</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Grupo</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Qué es</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Commits</w:t>
            </w:r>
          </w:p>
        </w:tc>
      </w:tr>
      <w:tr>
        <w:tc>
          <w:tcPr>
            <w:tcW w:type="dxa" w:w="3081"/>
          </w:tcPr>
          <w:p>
            <w:pPr>
              <w:spacing w:before="40" w:after="40"/>
            </w:pPr>
            <w:r>
              <w:rPr>
                <w:color w:val="333333"/>
                <w:sz w:val="19"/>
              </w:rPr>
            </w:r>
            <w:r>
              <w:rPr>
                <w:b w:val="0"/>
                <w:color w:val="333333"/>
                <w:sz w:val="19"/>
              </w:rPr>
              <w:t>A</w:t>
            </w:r>
          </w:p>
        </w:tc>
        <w:tc>
          <w:tcPr>
            <w:tcW w:type="dxa" w:w="3081"/>
          </w:tcPr>
          <w:p>
            <w:pPr>
              <w:spacing w:before="40" w:after="40"/>
            </w:pPr>
            <w:r>
              <w:rPr>
                <w:color w:val="333333"/>
                <w:sz w:val="19"/>
              </w:rPr>
            </w:r>
            <w:r>
              <w:rPr>
                <w:b w:val="0"/>
                <w:color w:val="333333"/>
                <w:sz w:val="19"/>
              </w:rPr>
              <w:t>La base: estructura y login</w:t>
            </w:r>
          </w:p>
        </w:tc>
        <w:tc>
          <w:tcPr>
            <w:tcW w:type="dxa" w:w="3081"/>
          </w:tcPr>
          <w:p>
            <w:pPr>
              <w:spacing w:before="40" w:after="40"/>
            </w:pPr>
            <w:r>
              <w:rPr>
                <w:color w:val="333333"/>
                <w:sz w:val="19"/>
              </w:rPr>
            </w:r>
            <w:r>
              <w:rPr>
                <w:b w:val="0"/>
                <w:color w:val="333333"/>
                <w:sz w:val="19"/>
              </w:rPr>
              <w:t>4</w:t>
            </w:r>
          </w:p>
        </w:tc>
      </w:tr>
      <w:tr>
        <w:tc>
          <w:tcPr>
            <w:tcW w:type="dxa" w:w="3081"/>
            <w:shd w:val="clear" w:color="auto" w:fill="EFF4F7"/>
          </w:tcPr>
          <w:p>
            <w:pPr>
              <w:spacing w:before="40" w:after="40"/>
            </w:pPr>
            <w:r>
              <w:rPr>
                <w:color w:val="333333"/>
                <w:sz w:val="19"/>
              </w:rPr>
            </w:r>
            <w:r>
              <w:rPr>
                <w:b w:val="0"/>
                <w:color w:val="333333"/>
                <w:sz w:val="19"/>
              </w:rPr>
              <w:t>B</w:t>
            </w:r>
          </w:p>
        </w:tc>
        <w:tc>
          <w:tcPr>
            <w:tcW w:type="dxa" w:w="3081"/>
            <w:shd w:val="clear" w:color="auto" w:fill="EFF4F7"/>
          </w:tcPr>
          <w:p>
            <w:pPr>
              <w:spacing w:before="40" w:after="40"/>
            </w:pPr>
            <w:r>
              <w:rPr>
                <w:color w:val="333333"/>
                <w:sz w:val="19"/>
              </w:rPr>
            </w:r>
            <w:r>
              <w:rPr>
                <w:b w:val="0"/>
                <w:color w:val="333333"/>
                <w:sz w:val="19"/>
              </w:rPr>
              <w:t>La base técnica: React 19, Vite 8, Tailwind 4</w:t>
            </w:r>
          </w:p>
        </w:tc>
        <w:tc>
          <w:tcPr>
            <w:tcW w:type="dxa" w:w="3081"/>
            <w:shd w:val="clear" w:color="auto" w:fill="EFF4F7"/>
          </w:tcPr>
          <w:p>
            <w:pPr>
              <w:spacing w:before="40" w:after="40"/>
            </w:pPr>
            <w:r>
              <w:rPr>
                <w:color w:val="333333"/>
                <w:sz w:val="19"/>
              </w:rPr>
            </w:r>
            <w:r>
              <w:rPr>
                <w:b w:val="0"/>
                <w:color w:val="333333"/>
                <w:sz w:val="19"/>
              </w:rPr>
              <w:t>1</w:t>
            </w:r>
          </w:p>
        </w:tc>
      </w:tr>
      <w:tr>
        <w:tc>
          <w:tcPr>
            <w:tcW w:type="dxa" w:w="3081"/>
          </w:tcPr>
          <w:p>
            <w:pPr>
              <w:spacing w:before="40" w:after="40"/>
            </w:pPr>
            <w:r>
              <w:rPr>
                <w:color w:val="333333"/>
                <w:sz w:val="19"/>
              </w:rPr>
            </w:r>
            <w:r>
              <w:rPr>
                <w:b w:val="0"/>
                <w:color w:val="333333"/>
                <w:sz w:val="19"/>
              </w:rPr>
              <w:t>C</w:t>
            </w:r>
          </w:p>
        </w:tc>
        <w:tc>
          <w:tcPr>
            <w:tcW w:type="dxa" w:w="3081"/>
          </w:tcPr>
          <w:p>
            <w:pPr>
              <w:spacing w:before="40" w:after="40"/>
            </w:pPr>
            <w:r>
              <w:rPr>
                <w:color w:val="333333"/>
                <w:sz w:val="19"/>
              </w:rPr>
            </w:r>
            <w:r>
              <w:rPr>
                <w:b w:val="0"/>
                <w:color w:val="333333"/>
                <w:sz w:val="19"/>
              </w:rPr>
              <w:t>La rama que se descartó</w:t>
            </w:r>
          </w:p>
        </w:tc>
        <w:tc>
          <w:tcPr>
            <w:tcW w:type="dxa" w:w="3081"/>
          </w:tcPr>
          <w:p>
            <w:pPr>
              <w:spacing w:before="40" w:after="40"/>
            </w:pPr>
            <w:r>
              <w:rPr>
                <w:color w:val="333333"/>
                <w:sz w:val="19"/>
              </w:rPr>
            </w:r>
            <w:r>
              <w:rPr>
                <w:b w:val="0"/>
                <w:color w:val="333333"/>
                <w:sz w:val="19"/>
              </w:rPr>
              <w:t>5</w:t>
            </w:r>
          </w:p>
        </w:tc>
      </w:tr>
      <w:tr>
        <w:tc>
          <w:tcPr>
            <w:tcW w:type="dxa" w:w="3081"/>
            <w:shd w:val="clear" w:color="auto" w:fill="EFF4F7"/>
          </w:tcPr>
          <w:p>
            <w:pPr>
              <w:spacing w:before="40" w:after="40"/>
            </w:pPr>
            <w:r>
              <w:rPr>
                <w:color w:val="333333"/>
                <w:sz w:val="19"/>
              </w:rPr>
            </w:r>
            <w:r>
              <w:rPr>
                <w:b w:val="0"/>
                <w:color w:val="333333"/>
                <w:sz w:val="19"/>
              </w:rPr>
              <w:t>D</w:t>
            </w:r>
          </w:p>
        </w:tc>
        <w:tc>
          <w:tcPr>
            <w:tcW w:type="dxa" w:w="3081"/>
            <w:shd w:val="clear" w:color="auto" w:fill="EFF4F7"/>
          </w:tcPr>
          <w:p>
            <w:pPr>
              <w:spacing w:before="40" w:after="40"/>
            </w:pPr>
            <w:r>
              <w:rPr>
                <w:color w:val="333333"/>
                <w:sz w:val="19"/>
              </w:rPr>
            </w:r>
            <w:r>
              <w:rPr>
                <w:b w:val="0"/>
                <w:color w:val="333333"/>
                <w:sz w:val="19"/>
              </w:rPr>
              <w:t>La rama actual</w:t>
            </w:r>
          </w:p>
        </w:tc>
        <w:tc>
          <w:tcPr>
            <w:tcW w:type="dxa" w:w="3081"/>
            <w:shd w:val="clear" w:color="auto" w:fill="EFF4F7"/>
          </w:tcPr>
          <w:p>
            <w:pPr>
              <w:spacing w:before="40" w:after="40"/>
            </w:pPr>
            <w:r>
              <w:rPr>
                <w:color w:val="333333"/>
                <w:sz w:val="19"/>
              </w:rPr>
            </w:r>
            <w:r>
              <w:rPr>
                <w:b w:val="0"/>
                <w:color w:val="333333"/>
                <w:sz w:val="19"/>
              </w:rPr>
              <w:t>11</w:t>
            </w:r>
          </w:p>
        </w:tc>
      </w:tr>
    </w:tbl>
    <w:p>
      <w:pPr>
        <w:spacing w:after="40"/>
      </w:pPr>
    </w:p>
    <w:p>
      <w:pPr>
        <w:spacing w:before="160" w:after="160"/>
        <w:pBdr>
          <w:bottom w:val="single" w:sz="6" w:space="1" w:color="C9D3D0"/>
        </w:pBdr>
      </w:pPr>
    </w:p>
    <w:p>
      <w:pPr>
        <w:pStyle w:val="Heading1"/>
      </w:pPr>
      <w:r>
        <w:rPr>
          <w:rFonts w:ascii="Calibri Light" w:hAnsi="Calibri Light"/>
          <w:b w:val="0"/>
          <w:color w:val="007832"/>
          <w:sz w:val="40"/>
        </w:rPr>
        <w:t>Resumen en una tabla</w:t>
      </w:r>
    </w:p>
    <w:tbl>
      <w:tblPr>
        <w:tblStyle w:val="TableGrid"/>
        <w:tblW w:type="auto" w:w="0"/>
        <w:jc w:val="center"/>
        <w:tblLayout w:type="autofit"/>
        <w:tblLook w:firstColumn="1" w:firstRow="1" w:lastColumn="0" w:lastRow="0" w:noHBand="0" w:noVBand="1" w:val="04A0"/>
      </w:tblPr>
      <w:tblGrid>
        <w:gridCol w:w="1320"/>
        <w:gridCol w:w="1320"/>
        <w:gridCol w:w="1320"/>
        <w:gridCol w:w="1320"/>
        <w:gridCol w:w="1320"/>
        <w:gridCol w:w="1320"/>
        <w:gridCol w:w="1320"/>
      </w:tblGrid>
      <w:tr>
        <w:tc>
          <w:tcPr>
            <w:tcW w:type="dxa" w:w="1320"/>
            <w:shd w:val="clear" w:color="auto" w:fill="00304D"/>
          </w:tcPr>
          <w:p>
            <w:pPr>
              <w:spacing w:before="60" w:after="60"/>
            </w:pPr>
            <w:r>
              <w:rPr>
                <w:rFonts w:ascii="Calibri" w:hAnsi="Calibri"/>
                <w:b/>
                <w:color w:val="FFFFFF"/>
                <w:sz w:val="19"/>
              </w:rPr>
            </w:r>
            <w:r>
              <w:rPr>
                <w:rFonts w:ascii="Calibri" w:hAnsi="Calibri"/>
                <w:b/>
                <w:color w:val="FFFFFF"/>
                <w:sz w:val="19"/>
              </w:rPr>
              <w:t>#</w:t>
            </w:r>
          </w:p>
        </w:tc>
        <w:tc>
          <w:tcPr>
            <w:tcW w:type="dxa" w:w="1320"/>
            <w:shd w:val="clear" w:color="auto" w:fill="00304D"/>
          </w:tcPr>
          <w:p>
            <w:pPr>
              <w:spacing w:before="60" w:after="60"/>
            </w:pPr>
            <w:r>
              <w:rPr>
                <w:rFonts w:ascii="Calibri" w:hAnsi="Calibri"/>
                <w:b/>
                <w:color w:val="FFFFFF"/>
                <w:sz w:val="19"/>
              </w:rPr>
            </w:r>
            <w:r>
              <w:rPr>
                <w:rFonts w:ascii="Calibri" w:hAnsi="Calibri"/>
                <w:b/>
                <w:color w:val="FFFFFF"/>
                <w:sz w:val="19"/>
              </w:rPr>
              <w:t>Commit</w:t>
            </w:r>
          </w:p>
        </w:tc>
        <w:tc>
          <w:tcPr>
            <w:tcW w:type="dxa" w:w="1320"/>
            <w:shd w:val="clear" w:color="auto" w:fill="00304D"/>
          </w:tcPr>
          <w:p>
            <w:pPr>
              <w:spacing w:before="60" w:after="60"/>
            </w:pPr>
            <w:r>
              <w:rPr>
                <w:rFonts w:ascii="Calibri" w:hAnsi="Calibri"/>
                <w:b/>
                <w:color w:val="FFFFFF"/>
                <w:sz w:val="19"/>
              </w:rPr>
            </w:r>
            <w:r>
              <w:rPr>
                <w:rFonts w:ascii="Calibri" w:hAnsi="Calibri"/>
                <w:b/>
                <w:color w:val="FFFFFF"/>
                <w:sz w:val="19"/>
              </w:rPr>
              <w:t>Fecha</w:t>
            </w:r>
          </w:p>
        </w:tc>
        <w:tc>
          <w:tcPr>
            <w:tcW w:type="dxa" w:w="1320"/>
            <w:shd w:val="clear" w:color="auto" w:fill="00304D"/>
          </w:tcPr>
          <w:p>
            <w:pPr>
              <w:spacing w:before="60" w:after="60"/>
            </w:pPr>
            <w:r>
              <w:rPr>
                <w:rFonts w:ascii="Calibri" w:hAnsi="Calibri"/>
                <w:b/>
                <w:color w:val="FFFFFF"/>
                <w:sz w:val="19"/>
              </w:rPr>
            </w:r>
            <w:r>
              <w:rPr>
                <w:rFonts w:ascii="Calibri" w:hAnsi="Calibri"/>
                <w:b/>
                <w:color w:val="FFFFFF"/>
                <w:sz w:val="19"/>
              </w:rPr>
              <w:t>Autor</w:t>
            </w:r>
          </w:p>
        </w:tc>
        <w:tc>
          <w:tcPr>
            <w:tcW w:type="dxa" w:w="1320"/>
            <w:shd w:val="clear" w:color="auto" w:fill="00304D"/>
          </w:tcPr>
          <w:p>
            <w:pPr>
              <w:spacing w:before="60" w:after="60"/>
            </w:pPr>
            <w:r>
              <w:rPr>
                <w:rFonts w:ascii="Calibri" w:hAnsi="Calibri"/>
                <w:b/>
                <w:color w:val="FFFFFF"/>
                <w:sz w:val="19"/>
              </w:rPr>
            </w:r>
            <w:r>
              <w:rPr>
                <w:rFonts w:ascii="Calibri" w:hAnsi="Calibri"/>
                <w:b/>
                <w:color w:val="FFFFFF"/>
                <w:sz w:val="19"/>
              </w:rPr>
              <w:t>Tema</w:t>
            </w:r>
          </w:p>
        </w:tc>
        <w:tc>
          <w:tcPr>
            <w:tcW w:type="dxa" w:w="1320"/>
            <w:shd w:val="clear" w:color="auto" w:fill="00304D"/>
          </w:tcPr>
          <w:p>
            <w:pPr>
              <w:spacing w:before="60" w:after="60"/>
            </w:pPr>
            <w:r>
              <w:rPr>
                <w:rFonts w:ascii="Calibri" w:hAnsi="Calibri"/>
                <w:b/>
                <w:color w:val="FFFFFF"/>
                <w:sz w:val="19"/>
              </w:rPr>
            </w:r>
            <w:r>
              <w:rPr>
                <w:rFonts w:ascii="Calibri" w:hAnsi="Calibri"/>
                <w:b/>
                <w:color w:val="FFFFFF"/>
                <w:sz w:val="19"/>
              </w:rPr>
              <w:t>Ficheros</w:t>
            </w:r>
          </w:p>
        </w:tc>
        <w:tc>
          <w:tcPr>
            <w:tcW w:type="dxa" w:w="1320"/>
            <w:shd w:val="clear" w:color="auto" w:fill="00304D"/>
          </w:tcPr>
          <w:p>
            <w:pPr>
              <w:spacing w:before="60" w:after="60"/>
            </w:pPr>
            <w:r>
              <w:rPr>
                <w:rFonts w:ascii="Calibri" w:hAnsi="Calibri"/>
                <w:b/>
                <w:color w:val="FFFFFF"/>
                <w:sz w:val="19"/>
              </w:rPr>
            </w:r>
            <w:r>
              <w:rPr>
                <w:rFonts w:ascii="Calibri" w:hAnsi="Calibri"/>
                <w:b/>
                <w:color w:val="FFFFFF"/>
                <w:sz w:val="19"/>
              </w:rPr>
              <w:t>Sigue vivo</w:t>
            </w:r>
          </w:p>
        </w:tc>
      </w:tr>
      <w:tr>
        <w:tc>
          <w:tcPr>
            <w:tcW w:type="dxa" w:w="1320"/>
          </w:tcPr>
          <w:p>
            <w:pPr>
              <w:spacing w:before="40" w:after="40"/>
            </w:pPr>
            <w:r>
              <w:rPr>
                <w:color w:val="333333"/>
                <w:sz w:val="19"/>
              </w:rPr>
            </w:r>
            <w:r>
              <w:rPr>
                <w:b w:val="0"/>
                <w:color w:val="333333"/>
                <w:sz w:val="19"/>
              </w:rPr>
              <w:t>1</w:t>
            </w:r>
          </w:p>
        </w:tc>
        <w:tc>
          <w:tcPr>
            <w:tcW w:type="dxa" w:w="1320"/>
          </w:tcPr>
          <w:p>
            <w:pPr>
              <w:spacing w:before="40" w:after="40"/>
            </w:pPr>
            <w:r>
              <w:rPr>
                <w:color w:val="333333"/>
                <w:sz w:val="19"/>
              </w:rPr>
            </w:r>
            <w:r>
              <w:rPr>
                <w:rFonts w:ascii="Consolas" w:hAnsi="Consolas" w:eastAsia="Consolas"/>
                <w:b w:val="0"/>
                <w:color w:val="333333"/>
                <w:sz w:val="19"/>
              </w:rPr>
              <w:t>154b597</w:t>
            </w:r>
          </w:p>
        </w:tc>
        <w:tc>
          <w:tcPr>
            <w:tcW w:type="dxa" w:w="1320"/>
          </w:tcPr>
          <w:p>
            <w:pPr>
              <w:spacing w:before="40" w:after="40"/>
            </w:pPr>
            <w:r>
              <w:rPr>
                <w:color w:val="333333"/>
                <w:sz w:val="19"/>
              </w:rPr>
            </w:r>
            <w:r>
              <w:rPr>
                <w:b w:val="0"/>
                <w:color w:val="333333"/>
                <w:sz w:val="19"/>
              </w:rPr>
              <w:t>29 sep</w:t>
            </w:r>
          </w:p>
        </w:tc>
        <w:tc>
          <w:tcPr>
            <w:tcW w:type="dxa" w:w="1320"/>
          </w:tcPr>
          <w:p>
            <w:pPr>
              <w:spacing w:before="40" w:after="40"/>
            </w:pPr>
            <w:r>
              <w:rPr>
                <w:color w:val="333333"/>
                <w:sz w:val="19"/>
              </w:rPr>
            </w:r>
            <w:r>
              <w:rPr>
                <w:b w:val="0"/>
                <w:color w:val="333333"/>
                <w:sz w:val="19"/>
              </w:rPr>
              <w:t>yulycita</w:t>
            </w:r>
          </w:p>
        </w:tc>
        <w:tc>
          <w:tcPr>
            <w:tcW w:type="dxa" w:w="1320"/>
          </w:tcPr>
          <w:p>
            <w:pPr>
              <w:spacing w:before="40" w:after="40"/>
            </w:pPr>
            <w:r>
              <w:rPr>
                <w:color w:val="333333"/>
                <w:sz w:val="19"/>
              </w:rPr>
            </w:r>
            <w:r>
              <w:rPr>
                <w:b w:val="0"/>
                <w:color w:val="333333"/>
                <w:sz w:val="19"/>
              </w:rPr>
              <w:t>Commit inicial</w:t>
            </w:r>
          </w:p>
        </w:tc>
        <w:tc>
          <w:tcPr>
            <w:tcW w:type="dxa" w:w="1320"/>
          </w:tcPr>
          <w:p>
            <w:pPr>
              <w:spacing w:before="40" w:after="40"/>
            </w:pPr>
            <w:r>
              <w:rPr>
                <w:color w:val="333333"/>
                <w:sz w:val="19"/>
              </w:rPr>
            </w:r>
            <w:r>
              <w:rPr>
                <w:b w:val="0"/>
                <w:color w:val="333333"/>
                <w:sz w:val="19"/>
              </w:rPr>
              <w:t>1</w:t>
            </w:r>
          </w:p>
        </w:tc>
        <w:tc>
          <w:tcPr>
            <w:tcW w:type="dxa" w:w="1320"/>
          </w:tcPr>
          <w:p>
            <w:pPr>
              <w:spacing w:before="40" w:after="40"/>
            </w:pPr>
            <w:r>
              <w:rPr>
                <w:color w:val="333333"/>
                <w:sz w:val="19"/>
              </w:rPr>
            </w:r>
            <w:r>
              <w:rPr>
                <w:b w:val="0"/>
                <w:color w:val="333333"/>
                <w:sz w:val="19"/>
              </w:rPr>
              <w:t>Parcial</w:t>
            </w:r>
          </w:p>
        </w:tc>
      </w:tr>
      <w:tr>
        <w:tc>
          <w:tcPr>
            <w:tcW w:type="dxa" w:w="1320"/>
            <w:shd w:val="clear" w:color="auto" w:fill="EFF4F7"/>
          </w:tcPr>
          <w:p>
            <w:pPr>
              <w:spacing w:before="40" w:after="40"/>
            </w:pPr>
            <w:r>
              <w:rPr>
                <w:color w:val="333333"/>
                <w:sz w:val="19"/>
              </w:rPr>
            </w:r>
            <w:r>
              <w:rPr>
                <w:b w:val="0"/>
                <w:color w:val="333333"/>
                <w:sz w:val="19"/>
              </w:rPr>
              <w:t>2</w:t>
            </w:r>
          </w:p>
        </w:tc>
        <w:tc>
          <w:tcPr>
            <w:tcW w:type="dxa" w:w="1320"/>
            <w:shd w:val="clear" w:color="auto" w:fill="EFF4F7"/>
          </w:tcPr>
          <w:p>
            <w:pPr>
              <w:spacing w:before="40" w:after="40"/>
            </w:pPr>
            <w:r>
              <w:rPr>
                <w:color w:val="333333"/>
                <w:sz w:val="19"/>
              </w:rPr>
            </w:r>
            <w:r>
              <w:rPr>
                <w:rFonts w:ascii="Consolas" w:hAnsi="Consolas" w:eastAsia="Consolas"/>
                <w:b w:val="0"/>
                <w:color w:val="333333"/>
                <w:sz w:val="19"/>
              </w:rPr>
              <w:t>e391b4a</w:t>
            </w:r>
          </w:p>
        </w:tc>
        <w:tc>
          <w:tcPr>
            <w:tcW w:type="dxa" w:w="1320"/>
            <w:shd w:val="clear" w:color="auto" w:fill="EFF4F7"/>
          </w:tcPr>
          <w:p>
            <w:pPr>
              <w:spacing w:before="40" w:after="40"/>
            </w:pPr>
            <w:r>
              <w:rPr>
                <w:color w:val="333333"/>
                <w:sz w:val="19"/>
              </w:rPr>
            </w:r>
            <w:r>
              <w:rPr>
                <w:b w:val="0"/>
                <w:color w:val="333333"/>
                <w:sz w:val="19"/>
              </w:rPr>
              <w:t>29 sep</w:t>
            </w:r>
          </w:p>
        </w:tc>
        <w:tc>
          <w:tcPr>
            <w:tcW w:type="dxa" w:w="1320"/>
            <w:shd w:val="clear" w:color="auto" w:fill="EFF4F7"/>
          </w:tcPr>
          <w:p>
            <w:pPr>
              <w:spacing w:before="40" w:after="40"/>
            </w:pPr>
            <w:r>
              <w:rPr>
                <w:color w:val="333333"/>
                <w:sz w:val="19"/>
              </w:rPr>
            </w:r>
            <w:r>
              <w:rPr>
                <w:b w:val="0"/>
                <w:color w:val="333333"/>
                <w:sz w:val="19"/>
              </w:rPr>
              <w:t>yulycita</w:t>
            </w:r>
          </w:p>
        </w:tc>
        <w:tc>
          <w:tcPr>
            <w:tcW w:type="dxa" w:w="1320"/>
            <w:shd w:val="clear" w:color="auto" w:fill="EFF4F7"/>
          </w:tcPr>
          <w:p>
            <w:pPr>
              <w:spacing w:before="40" w:after="40"/>
            </w:pPr>
            <w:r>
              <w:rPr>
                <w:color w:val="333333"/>
                <w:sz w:val="19"/>
              </w:rPr>
            </w:r>
            <w:r>
              <w:rPr>
                <w:b w:val="0"/>
                <w:color w:val="333333"/>
                <w:sz w:val="19"/>
              </w:rPr>
              <w:t>Estructura de Vite y React</w:t>
            </w:r>
          </w:p>
        </w:tc>
        <w:tc>
          <w:tcPr>
            <w:tcW w:type="dxa" w:w="1320"/>
            <w:shd w:val="clear" w:color="auto" w:fill="EFF4F7"/>
          </w:tcPr>
          <w:p>
            <w:pPr>
              <w:spacing w:before="40" w:after="40"/>
            </w:pPr>
            <w:r>
              <w:rPr>
                <w:color w:val="333333"/>
                <w:sz w:val="19"/>
              </w:rPr>
            </w:r>
            <w:r>
              <w:rPr>
                <w:b w:val="0"/>
                <w:color w:val="333333"/>
                <w:sz w:val="19"/>
              </w:rPr>
              <w:t>15</w:t>
            </w:r>
          </w:p>
        </w:tc>
        <w:tc>
          <w:tcPr>
            <w:tcW w:type="dxa" w:w="1320"/>
            <w:shd w:val="clear" w:color="auto" w:fill="EFF4F7"/>
          </w:tcPr>
          <w:p>
            <w:pPr>
              <w:spacing w:before="40" w:after="40"/>
            </w:pPr>
            <w:r>
              <w:rPr>
                <w:color w:val="333333"/>
                <w:sz w:val="19"/>
              </w:rPr>
            </w:r>
            <w:r>
              <w:rPr>
                <w:b w:val="0"/>
                <w:color w:val="333333"/>
                <w:sz w:val="19"/>
              </w:rPr>
              <w:t>Parcial</w:t>
            </w:r>
          </w:p>
        </w:tc>
      </w:tr>
      <w:tr>
        <w:tc>
          <w:tcPr>
            <w:tcW w:type="dxa" w:w="1320"/>
          </w:tcPr>
          <w:p>
            <w:pPr>
              <w:spacing w:before="40" w:after="40"/>
            </w:pPr>
            <w:r>
              <w:rPr>
                <w:color w:val="333333"/>
                <w:sz w:val="19"/>
              </w:rPr>
            </w:r>
            <w:r>
              <w:rPr>
                <w:b w:val="0"/>
                <w:color w:val="333333"/>
                <w:sz w:val="19"/>
              </w:rPr>
              <w:t>3</w:t>
            </w:r>
          </w:p>
        </w:tc>
        <w:tc>
          <w:tcPr>
            <w:tcW w:type="dxa" w:w="1320"/>
          </w:tcPr>
          <w:p>
            <w:pPr>
              <w:spacing w:before="40" w:after="40"/>
            </w:pPr>
            <w:r>
              <w:rPr>
                <w:color w:val="333333"/>
                <w:sz w:val="19"/>
              </w:rPr>
            </w:r>
            <w:r>
              <w:rPr>
                <w:rFonts w:ascii="Consolas" w:hAnsi="Consolas" w:eastAsia="Consolas"/>
                <w:b w:val="0"/>
                <w:color w:val="333333"/>
                <w:sz w:val="19"/>
              </w:rPr>
              <w:t>7d189b0</w:t>
            </w:r>
          </w:p>
        </w:tc>
        <w:tc>
          <w:tcPr>
            <w:tcW w:type="dxa" w:w="1320"/>
          </w:tcPr>
          <w:p>
            <w:pPr>
              <w:spacing w:before="40" w:after="40"/>
            </w:pPr>
            <w:r>
              <w:rPr>
                <w:color w:val="333333"/>
                <w:sz w:val="19"/>
              </w:rPr>
            </w:r>
            <w:r>
              <w:rPr>
                <w:b w:val="0"/>
                <w:color w:val="333333"/>
                <w:sz w:val="19"/>
              </w:rPr>
              <w:t>29 sep</w:t>
            </w:r>
          </w:p>
        </w:tc>
        <w:tc>
          <w:tcPr>
            <w:tcW w:type="dxa" w:w="1320"/>
          </w:tcPr>
          <w:p>
            <w:pPr>
              <w:spacing w:before="40" w:after="40"/>
            </w:pPr>
            <w:r>
              <w:rPr>
                <w:color w:val="333333"/>
                <w:sz w:val="19"/>
              </w:rPr>
            </w:r>
            <w:r>
              <w:rPr>
                <w:b w:val="0"/>
                <w:color w:val="333333"/>
                <w:sz w:val="19"/>
              </w:rPr>
              <w:t>yulycita</w:t>
            </w:r>
          </w:p>
        </w:tc>
        <w:tc>
          <w:tcPr>
            <w:tcW w:type="dxa" w:w="1320"/>
          </w:tcPr>
          <w:p>
            <w:pPr>
              <w:spacing w:before="40" w:after="40"/>
            </w:pPr>
            <w:r>
              <w:rPr>
                <w:color w:val="333333"/>
                <w:sz w:val="19"/>
              </w:rPr>
            </w:r>
            <w:r>
              <w:rPr>
                <w:b w:val="0"/>
                <w:color w:val="333333"/>
                <w:sz w:val="19"/>
              </w:rPr>
              <w:t>Login, sesión y menú por permisos</w:t>
            </w:r>
          </w:p>
        </w:tc>
        <w:tc>
          <w:tcPr>
            <w:tcW w:type="dxa" w:w="1320"/>
          </w:tcPr>
          <w:p>
            <w:pPr>
              <w:spacing w:before="40" w:after="40"/>
            </w:pPr>
            <w:r>
              <w:rPr>
                <w:color w:val="333333"/>
                <w:sz w:val="19"/>
              </w:rPr>
            </w:r>
            <w:r>
              <w:rPr>
                <w:b w:val="0"/>
                <w:color w:val="333333"/>
                <w:sz w:val="19"/>
              </w:rPr>
              <w:t>22</w:t>
            </w:r>
          </w:p>
        </w:tc>
        <w:tc>
          <w:tcPr>
            <w:tcW w:type="dxa" w:w="1320"/>
          </w:tcPr>
          <w:p>
            <w:pPr>
              <w:spacing w:before="40" w:after="40"/>
            </w:pPr>
            <w:r>
              <w:rPr>
                <w:color w:val="333333"/>
                <w:sz w:val="19"/>
              </w:rPr>
            </w:r>
            <w:r>
              <w:rPr>
                <w:b w:val="0"/>
                <w:color w:val="333333"/>
                <w:sz w:val="19"/>
              </w:rPr>
              <w:t>Sí</w:t>
            </w:r>
          </w:p>
        </w:tc>
      </w:tr>
      <w:tr>
        <w:tc>
          <w:tcPr>
            <w:tcW w:type="dxa" w:w="1320"/>
            <w:shd w:val="clear" w:color="auto" w:fill="EFF4F7"/>
          </w:tcPr>
          <w:p>
            <w:pPr>
              <w:spacing w:before="40" w:after="40"/>
            </w:pPr>
            <w:r>
              <w:rPr>
                <w:color w:val="333333"/>
                <w:sz w:val="19"/>
              </w:rPr>
            </w:r>
            <w:r>
              <w:rPr>
                <w:b w:val="0"/>
                <w:color w:val="333333"/>
                <w:sz w:val="19"/>
              </w:rPr>
              <w:t>4</w:t>
            </w:r>
          </w:p>
        </w:tc>
        <w:tc>
          <w:tcPr>
            <w:tcW w:type="dxa" w:w="1320"/>
            <w:shd w:val="clear" w:color="auto" w:fill="EFF4F7"/>
          </w:tcPr>
          <w:p>
            <w:pPr>
              <w:spacing w:before="40" w:after="40"/>
            </w:pPr>
            <w:r>
              <w:rPr>
                <w:color w:val="333333"/>
                <w:sz w:val="19"/>
              </w:rPr>
            </w:r>
            <w:r>
              <w:rPr>
                <w:rFonts w:ascii="Consolas" w:hAnsi="Consolas" w:eastAsia="Consolas"/>
                <w:b w:val="0"/>
                <w:color w:val="333333"/>
                <w:sz w:val="19"/>
              </w:rPr>
              <w:t>e787db0</w:t>
            </w:r>
          </w:p>
        </w:tc>
        <w:tc>
          <w:tcPr>
            <w:tcW w:type="dxa" w:w="1320"/>
            <w:shd w:val="clear" w:color="auto" w:fill="EFF4F7"/>
          </w:tcPr>
          <w:p>
            <w:pPr>
              <w:spacing w:before="40" w:after="40"/>
            </w:pPr>
            <w:r>
              <w:rPr>
                <w:color w:val="333333"/>
                <w:sz w:val="19"/>
              </w:rPr>
            </w:r>
            <w:r>
              <w:rPr>
                <w:b w:val="0"/>
                <w:color w:val="333333"/>
                <w:sz w:val="19"/>
              </w:rPr>
              <w:t>30 sep</w:t>
            </w:r>
          </w:p>
        </w:tc>
        <w:tc>
          <w:tcPr>
            <w:tcW w:type="dxa" w:w="1320"/>
            <w:shd w:val="clear" w:color="auto" w:fill="EFF4F7"/>
          </w:tcPr>
          <w:p>
            <w:pPr>
              <w:spacing w:before="40" w:after="40"/>
            </w:pPr>
            <w:r>
              <w:rPr>
                <w:color w:val="333333"/>
                <w:sz w:val="19"/>
              </w:rPr>
            </w:r>
            <w:r>
              <w:rPr>
                <w:b w:val="0"/>
                <w:color w:val="333333"/>
                <w:sz w:val="19"/>
              </w:rPr>
              <w:t>Yuly Toro</w:t>
            </w:r>
          </w:p>
        </w:tc>
        <w:tc>
          <w:tcPr>
            <w:tcW w:type="dxa" w:w="1320"/>
            <w:shd w:val="clear" w:color="auto" w:fill="EFF4F7"/>
          </w:tcPr>
          <w:p>
            <w:pPr>
              <w:spacing w:before="40" w:after="40"/>
            </w:pPr>
            <w:r>
              <w:rPr>
                <w:color w:val="333333"/>
                <w:sz w:val="19"/>
              </w:rPr>
            </w:r>
            <w:r>
              <w:rPr>
                <w:b w:val="0"/>
                <w:color w:val="333333"/>
                <w:sz w:val="19"/>
              </w:rPr>
              <w:t>Merge del PR #1</w:t>
            </w:r>
          </w:p>
        </w:tc>
        <w:tc>
          <w:tcPr>
            <w:tcW w:type="dxa" w:w="1320"/>
            <w:shd w:val="clear" w:color="auto" w:fill="EFF4F7"/>
          </w:tcPr>
          <w:p>
            <w:pPr>
              <w:spacing w:before="40" w:after="40"/>
            </w:pPr>
            <w:r>
              <w:rPr>
                <w:color w:val="333333"/>
                <w:sz w:val="19"/>
              </w:rPr>
            </w:r>
            <w:r>
              <w:rPr>
                <w:b w:val="0"/>
                <w:color w:val="333333"/>
                <w:sz w:val="19"/>
              </w:rPr>
              <w:t>—</w:t>
            </w:r>
          </w:p>
        </w:tc>
        <w:tc>
          <w:tcPr>
            <w:tcW w:type="dxa" w:w="1320"/>
            <w:shd w:val="clear" w:color="auto" w:fill="EFF4F7"/>
          </w:tcPr>
          <w:p>
            <w:pPr>
              <w:spacing w:before="40" w:after="40"/>
            </w:pPr>
            <w:r>
              <w:rPr>
                <w:color w:val="333333"/>
                <w:sz w:val="19"/>
              </w:rPr>
            </w:r>
            <w:r>
              <w:rPr>
                <w:b w:val="0"/>
                <w:color w:val="333333"/>
                <w:sz w:val="19"/>
              </w:rPr>
              <w:t>Sí</w:t>
            </w:r>
          </w:p>
        </w:tc>
      </w:tr>
      <w:tr>
        <w:tc>
          <w:tcPr>
            <w:tcW w:type="dxa" w:w="1320"/>
          </w:tcPr>
          <w:p>
            <w:pPr>
              <w:spacing w:before="40" w:after="40"/>
            </w:pPr>
            <w:r>
              <w:rPr>
                <w:color w:val="333333"/>
                <w:sz w:val="19"/>
              </w:rPr>
            </w:r>
            <w:r>
              <w:rPr>
                <w:b w:val="0"/>
                <w:color w:val="333333"/>
                <w:sz w:val="19"/>
              </w:rPr>
              <w:t>5</w:t>
            </w:r>
          </w:p>
        </w:tc>
        <w:tc>
          <w:tcPr>
            <w:tcW w:type="dxa" w:w="1320"/>
          </w:tcPr>
          <w:p>
            <w:pPr>
              <w:spacing w:before="40" w:after="40"/>
            </w:pPr>
            <w:r>
              <w:rPr>
                <w:color w:val="333333"/>
                <w:sz w:val="19"/>
              </w:rPr>
            </w:r>
            <w:r>
              <w:rPr>
                <w:rFonts w:ascii="Consolas" w:hAnsi="Consolas" w:eastAsia="Consolas"/>
                <w:b w:val="0"/>
                <w:color w:val="333333"/>
                <w:sz w:val="19"/>
              </w:rPr>
              <w:t>2d3dcc3</w:t>
            </w:r>
          </w:p>
        </w:tc>
        <w:tc>
          <w:tcPr>
            <w:tcW w:type="dxa" w:w="1320"/>
          </w:tcPr>
          <w:p>
            <w:pPr>
              <w:spacing w:before="40" w:after="40"/>
            </w:pPr>
            <w:r>
              <w:rPr>
                <w:color w:val="333333"/>
                <w:sz w:val="19"/>
              </w:rPr>
            </w:r>
            <w:r>
              <w:rPr>
                <w:b w:val="0"/>
                <w:color w:val="333333"/>
                <w:sz w:val="19"/>
              </w:rPr>
              <w:t>30 sep</w:t>
            </w:r>
          </w:p>
        </w:tc>
        <w:tc>
          <w:tcPr>
            <w:tcW w:type="dxa" w:w="1320"/>
          </w:tcPr>
          <w:p>
            <w:pPr>
              <w:spacing w:before="40" w:after="40"/>
            </w:pPr>
            <w:r>
              <w:rPr>
                <w:color w:val="333333"/>
                <w:sz w:val="19"/>
              </w:rPr>
            </w:r>
            <w:r>
              <w:rPr>
                <w:b w:val="0"/>
                <w:color w:val="333333"/>
                <w:sz w:val="19"/>
              </w:rPr>
              <w:t>steven-leon</w:t>
            </w:r>
          </w:p>
        </w:tc>
        <w:tc>
          <w:tcPr>
            <w:tcW w:type="dxa" w:w="1320"/>
          </w:tcPr>
          <w:p>
            <w:pPr>
              <w:spacing w:before="40" w:after="40"/>
            </w:pPr>
            <w:r>
              <w:rPr>
                <w:color w:val="333333"/>
                <w:sz w:val="19"/>
              </w:rPr>
            </w:r>
            <w:r>
              <w:rPr>
                <w:b w:val="0"/>
                <w:color w:val="333333"/>
                <w:sz w:val="19"/>
              </w:rPr>
              <w:t>Base React 19 + Vite 8 + Tailwind 4</w:t>
            </w:r>
          </w:p>
        </w:tc>
        <w:tc>
          <w:tcPr>
            <w:tcW w:type="dxa" w:w="1320"/>
          </w:tcPr>
          <w:p>
            <w:pPr>
              <w:spacing w:before="40" w:after="40"/>
            </w:pPr>
            <w:r>
              <w:rPr>
                <w:color w:val="333333"/>
                <w:sz w:val="19"/>
              </w:rPr>
            </w:r>
            <w:r>
              <w:rPr>
                <w:b w:val="0"/>
                <w:color w:val="333333"/>
                <w:sz w:val="19"/>
              </w:rPr>
              <w:t>16</w:t>
            </w:r>
          </w:p>
        </w:tc>
        <w:tc>
          <w:tcPr>
            <w:tcW w:type="dxa" w:w="1320"/>
          </w:tcPr>
          <w:p>
            <w:pPr>
              <w:spacing w:before="40" w:after="40"/>
            </w:pPr>
            <w:r>
              <w:rPr>
                <w:color w:val="333333"/>
                <w:sz w:val="19"/>
              </w:rPr>
            </w:r>
            <w:r>
              <w:rPr>
                <w:b w:val="0"/>
                <w:color w:val="333333"/>
                <w:sz w:val="19"/>
              </w:rPr>
              <w:t>Sí</w:t>
            </w:r>
          </w:p>
        </w:tc>
      </w:tr>
      <w:tr>
        <w:tc>
          <w:tcPr>
            <w:tcW w:type="dxa" w:w="1320"/>
            <w:shd w:val="clear" w:color="auto" w:fill="EFF4F7"/>
          </w:tcPr>
          <w:p>
            <w:pPr>
              <w:spacing w:before="40" w:after="40"/>
            </w:pPr>
            <w:r>
              <w:rPr>
                <w:color w:val="333333"/>
                <w:sz w:val="19"/>
              </w:rPr>
            </w:r>
            <w:r>
              <w:rPr>
                <w:b w:val="0"/>
                <w:color w:val="333333"/>
                <w:sz w:val="19"/>
              </w:rPr>
              <w:t>6</w:t>
            </w:r>
          </w:p>
        </w:tc>
        <w:tc>
          <w:tcPr>
            <w:tcW w:type="dxa" w:w="1320"/>
            <w:shd w:val="clear" w:color="auto" w:fill="EFF4F7"/>
          </w:tcPr>
          <w:p>
            <w:pPr>
              <w:spacing w:before="40" w:after="40"/>
            </w:pPr>
            <w:r>
              <w:rPr>
                <w:color w:val="333333"/>
                <w:sz w:val="19"/>
              </w:rPr>
            </w:r>
            <w:r>
              <w:rPr>
                <w:rFonts w:ascii="Consolas" w:hAnsi="Consolas" w:eastAsia="Consolas"/>
                <w:b w:val="0"/>
                <w:color w:val="333333"/>
                <w:sz w:val="19"/>
              </w:rPr>
              <w:t>cb4b3b0</w:t>
            </w:r>
          </w:p>
        </w:tc>
        <w:tc>
          <w:tcPr>
            <w:tcW w:type="dxa" w:w="1320"/>
            <w:shd w:val="clear" w:color="auto" w:fill="EFF4F7"/>
          </w:tcPr>
          <w:p>
            <w:pPr>
              <w:spacing w:before="40" w:after="40"/>
            </w:pPr>
            <w:r>
              <w:rPr>
                <w:color w:val="333333"/>
                <w:sz w:val="19"/>
              </w:rPr>
            </w:r>
            <w:r>
              <w:rPr>
                <w:b w:val="0"/>
                <w:color w:val="333333"/>
                <w:sz w:val="19"/>
              </w:rPr>
              <w:t>30 sep</w:t>
            </w:r>
          </w:p>
        </w:tc>
        <w:tc>
          <w:tcPr>
            <w:tcW w:type="dxa" w:w="1320"/>
            <w:shd w:val="clear" w:color="auto" w:fill="EFF4F7"/>
          </w:tcPr>
          <w:p>
            <w:pPr>
              <w:spacing w:before="40" w:after="40"/>
            </w:pPr>
            <w:r>
              <w:rPr>
                <w:color w:val="333333"/>
                <w:sz w:val="19"/>
              </w:rPr>
            </w:r>
            <w:r>
              <w:rPr>
                <w:b w:val="0"/>
                <w:color w:val="333333"/>
                <w:sz w:val="19"/>
              </w:rPr>
              <w:t>steven-leon</w:t>
            </w:r>
          </w:p>
        </w:tc>
        <w:tc>
          <w:tcPr>
            <w:tcW w:type="dxa" w:w="1320"/>
            <w:shd w:val="clear" w:color="auto" w:fill="EFF4F7"/>
          </w:tcPr>
          <w:p>
            <w:pPr>
              <w:spacing w:before="40" w:after="40"/>
            </w:pPr>
            <w:r>
              <w:rPr>
                <w:color w:val="333333"/>
                <w:sz w:val="19"/>
              </w:rPr>
            </w:r>
            <w:r>
              <w:rPr>
                <w:b w:val="0"/>
                <w:color w:val="333333"/>
                <w:sz w:val="19"/>
              </w:rPr>
              <w:t>Autenticación con cookie (versión 1)</w:t>
            </w:r>
          </w:p>
        </w:tc>
        <w:tc>
          <w:tcPr>
            <w:tcW w:type="dxa" w:w="1320"/>
            <w:shd w:val="clear" w:color="auto" w:fill="EFF4F7"/>
          </w:tcPr>
          <w:p>
            <w:pPr>
              <w:spacing w:before="40" w:after="40"/>
            </w:pPr>
            <w:r>
              <w:rPr>
                <w:color w:val="333333"/>
                <w:sz w:val="19"/>
              </w:rPr>
            </w:r>
            <w:r>
              <w:rPr>
                <w:b w:val="0"/>
                <w:color w:val="333333"/>
                <w:sz w:val="19"/>
              </w:rPr>
              <w:t>14</w:t>
            </w:r>
          </w:p>
        </w:tc>
        <w:tc>
          <w:tcPr>
            <w:tcW w:type="dxa" w:w="1320"/>
            <w:shd w:val="clear" w:color="auto" w:fill="EFF4F7"/>
          </w:tcPr>
          <w:p>
            <w:pPr>
              <w:spacing w:before="40" w:after="40"/>
            </w:pPr>
            <w:r>
              <w:rPr>
                <w:color w:val="333333"/>
                <w:sz w:val="19"/>
              </w:rPr>
            </w:r>
            <w:r>
              <w:rPr>
                <w:b w:val="0"/>
                <w:color w:val="333333"/>
                <w:sz w:val="19"/>
              </w:rPr>
              <w:t>No, rehecho</w:t>
            </w:r>
          </w:p>
        </w:tc>
      </w:tr>
      <w:tr>
        <w:tc>
          <w:tcPr>
            <w:tcW w:type="dxa" w:w="1320"/>
          </w:tcPr>
          <w:p>
            <w:pPr>
              <w:spacing w:before="40" w:after="40"/>
            </w:pPr>
            <w:r>
              <w:rPr>
                <w:color w:val="333333"/>
                <w:sz w:val="19"/>
              </w:rPr>
            </w:r>
            <w:r>
              <w:rPr>
                <w:b w:val="0"/>
                <w:color w:val="333333"/>
                <w:sz w:val="19"/>
              </w:rPr>
              <w:t>7</w:t>
            </w:r>
          </w:p>
        </w:tc>
        <w:tc>
          <w:tcPr>
            <w:tcW w:type="dxa" w:w="1320"/>
          </w:tcPr>
          <w:p>
            <w:pPr>
              <w:spacing w:before="40" w:after="40"/>
            </w:pPr>
            <w:r>
              <w:rPr>
                <w:color w:val="333333"/>
                <w:sz w:val="19"/>
              </w:rPr>
            </w:r>
            <w:r>
              <w:rPr>
                <w:rFonts w:ascii="Consolas" w:hAnsi="Consolas" w:eastAsia="Consolas"/>
                <w:b w:val="0"/>
                <w:color w:val="333333"/>
                <w:sz w:val="19"/>
              </w:rPr>
              <w:t>ec4dc08</w:t>
            </w:r>
          </w:p>
        </w:tc>
        <w:tc>
          <w:tcPr>
            <w:tcW w:type="dxa" w:w="1320"/>
          </w:tcPr>
          <w:p>
            <w:pPr>
              <w:spacing w:before="40" w:after="40"/>
            </w:pPr>
            <w:r>
              <w:rPr>
                <w:color w:val="333333"/>
                <w:sz w:val="19"/>
              </w:rPr>
            </w:r>
            <w:r>
              <w:rPr>
                <w:b w:val="0"/>
                <w:color w:val="333333"/>
                <w:sz w:val="19"/>
              </w:rPr>
              <w:t>30 sep</w:t>
            </w:r>
          </w:p>
        </w:tc>
        <w:tc>
          <w:tcPr>
            <w:tcW w:type="dxa" w:w="1320"/>
          </w:tcPr>
          <w:p>
            <w:pPr>
              <w:spacing w:before="40" w:after="40"/>
            </w:pPr>
            <w:r>
              <w:rPr>
                <w:color w:val="333333"/>
                <w:sz w:val="19"/>
              </w:rPr>
            </w:r>
            <w:r>
              <w:rPr>
                <w:b w:val="0"/>
                <w:color w:val="333333"/>
                <w:sz w:val="19"/>
              </w:rPr>
              <w:t>steven-leon</w:t>
            </w:r>
          </w:p>
        </w:tc>
        <w:tc>
          <w:tcPr>
            <w:tcW w:type="dxa" w:w="1320"/>
          </w:tcPr>
          <w:p>
            <w:pPr>
              <w:spacing w:before="40" w:after="40"/>
            </w:pPr>
            <w:r>
              <w:rPr>
                <w:color w:val="333333"/>
                <w:sz w:val="19"/>
              </w:rPr>
            </w:r>
            <w:r>
              <w:rPr>
                <w:b w:val="0"/>
                <w:color w:val="333333"/>
                <w:sz w:val="19"/>
              </w:rPr>
              <w:t>Módulos de negocio</w:t>
            </w:r>
          </w:p>
        </w:tc>
        <w:tc>
          <w:tcPr>
            <w:tcW w:type="dxa" w:w="1320"/>
          </w:tcPr>
          <w:p>
            <w:pPr>
              <w:spacing w:before="40" w:after="40"/>
            </w:pPr>
            <w:r>
              <w:rPr>
                <w:color w:val="333333"/>
                <w:sz w:val="19"/>
              </w:rPr>
            </w:r>
            <w:r>
              <w:rPr>
                <w:b w:val="0"/>
                <w:color w:val="333333"/>
                <w:sz w:val="19"/>
              </w:rPr>
              <w:t>17</w:t>
            </w:r>
          </w:p>
        </w:tc>
        <w:tc>
          <w:tcPr>
            <w:tcW w:type="dxa" w:w="1320"/>
          </w:tcPr>
          <w:p>
            <w:pPr>
              <w:spacing w:before="40" w:after="40"/>
            </w:pPr>
            <w:r>
              <w:rPr>
                <w:color w:val="333333"/>
                <w:sz w:val="19"/>
              </w:rPr>
            </w:r>
            <w:r>
              <w:rPr>
                <w:b w:val="0"/>
                <w:color w:val="333333"/>
                <w:sz w:val="19"/>
              </w:rPr>
              <w:t>No, ya estaban</w:t>
            </w:r>
          </w:p>
        </w:tc>
      </w:tr>
      <w:tr>
        <w:tc>
          <w:tcPr>
            <w:tcW w:type="dxa" w:w="1320"/>
            <w:shd w:val="clear" w:color="auto" w:fill="EFF4F7"/>
          </w:tcPr>
          <w:p>
            <w:pPr>
              <w:spacing w:before="40" w:after="40"/>
            </w:pPr>
            <w:r>
              <w:rPr>
                <w:color w:val="333333"/>
                <w:sz w:val="19"/>
              </w:rPr>
            </w:r>
            <w:r>
              <w:rPr>
                <w:b w:val="0"/>
                <w:color w:val="333333"/>
                <w:sz w:val="19"/>
              </w:rPr>
              <w:t>8</w:t>
            </w:r>
          </w:p>
        </w:tc>
        <w:tc>
          <w:tcPr>
            <w:tcW w:type="dxa" w:w="1320"/>
            <w:shd w:val="clear" w:color="auto" w:fill="EFF4F7"/>
          </w:tcPr>
          <w:p>
            <w:pPr>
              <w:spacing w:before="40" w:after="40"/>
            </w:pPr>
            <w:r>
              <w:rPr>
                <w:color w:val="333333"/>
                <w:sz w:val="19"/>
              </w:rPr>
            </w:r>
            <w:r>
              <w:rPr>
                <w:rFonts w:ascii="Consolas" w:hAnsi="Consolas" w:eastAsia="Consolas"/>
                <w:b w:val="0"/>
                <w:color w:val="333333"/>
                <w:sz w:val="19"/>
              </w:rPr>
              <w:t>25d4d3a</w:t>
            </w:r>
          </w:p>
        </w:tc>
        <w:tc>
          <w:tcPr>
            <w:tcW w:type="dxa" w:w="1320"/>
            <w:shd w:val="clear" w:color="auto" w:fill="EFF4F7"/>
          </w:tcPr>
          <w:p>
            <w:pPr>
              <w:spacing w:before="40" w:after="40"/>
            </w:pPr>
            <w:r>
              <w:rPr>
                <w:color w:val="333333"/>
                <w:sz w:val="19"/>
              </w:rPr>
            </w:r>
            <w:r>
              <w:rPr>
                <w:b w:val="0"/>
                <w:color w:val="333333"/>
                <w:sz w:val="19"/>
              </w:rPr>
              <w:t>30 sep</w:t>
            </w:r>
          </w:p>
        </w:tc>
        <w:tc>
          <w:tcPr>
            <w:tcW w:type="dxa" w:w="1320"/>
            <w:shd w:val="clear" w:color="auto" w:fill="EFF4F7"/>
          </w:tcPr>
          <w:p>
            <w:pPr>
              <w:spacing w:before="40" w:after="40"/>
            </w:pPr>
            <w:r>
              <w:rPr>
                <w:color w:val="333333"/>
                <w:sz w:val="19"/>
              </w:rPr>
            </w:r>
            <w:r>
              <w:rPr>
                <w:b w:val="0"/>
                <w:color w:val="333333"/>
                <w:sz w:val="19"/>
              </w:rPr>
              <w:t>steven-leon</w:t>
            </w:r>
          </w:p>
        </w:tc>
        <w:tc>
          <w:tcPr>
            <w:tcW w:type="dxa" w:w="1320"/>
            <w:shd w:val="clear" w:color="auto" w:fill="EFF4F7"/>
          </w:tcPr>
          <w:p>
            <w:pPr>
              <w:spacing w:before="40" w:after="40"/>
            </w:pPr>
            <w:r>
              <w:rPr>
                <w:color w:val="333333"/>
                <w:sz w:val="19"/>
              </w:rPr>
            </w:r>
            <w:r>
              <w:rPr>
                <w:b w:val="0"/>
                <w:color w:val="333333"/>
                <w:sz w:val="19"/>
              </w:rPr>
              <w:t>Paleta SENA en login (versión 1)</w:t>
            </w:r>
          </w:p>
        </w:tc>
        <w:tc>
          <w:tcPr>
            <w:tcW w:type="dxa" w:w="1320"/>
            <w:shd w:val="clear" w:color="auto" w:fill="EFF4F7"/>
          </w:tcPr>
          <w:p>
            <w:pPr>
              <w:spacing w:before="40" w:after="40"/>
            </w:pPr>
            <w:r>
              <w:rPr>
                <w:color w:val="333333"/>
                <w:sz w:val="19"/>
              </w:rPr>
            </w:r>
            <w:r>
              <w:rPr>
                <w:b w:val="0"/>
                <w:color w:val="333333"/>
                <w:sz w:val="19"/>
              </w:rPr>
              <w:t>4</w:t>
            </w:r>
          </w:p>
        </w:tc>
        <w:tc>
          <w:tcPr>
            <w:tcW w:type="dxa" w:w="1320"/>
            <w:shd w:val="clear" w:color="auto" w:fill="EFF4F7"/>
          </w:tcPr>
          <w:p>
            <w:pPr>
              <w:spacing w:before="40" w:after="40"/>
            </w:pPr>
            <w:r>
              <w:rPr>
                <w:color w:val="333333"/>
                <w:sz w:val="19"/>
              </w:rPr>
            </w:r>
            <w:r>
              <w:rPr>
                <w:b w:val="0"/>
                <w:color w:val="333333"/>
                <w:sz w:val="19"/>
              </w:rPr>
              <w:t>No, rehecho</w:t>
            </w:r>
          </w:p>
        </w:tc>
      </w:tr>
      <w:tr>
        <w:tc>
          <w:tcPr>
            <w:tcW w:type="dxa" w:w="1320"/>
          </w:tcPr>
          <w:p>
            <w:pPr>
              <w:spacing w:before="40" w:after="40"/>
            </w:pPr>
            <w:r>
              <w:rPr>
                <w:color w:val="333333"/>
                <w:sz w:val="19"/>
              </w:rPr>
            </w:r>
            <w:r>
              <w:rPr>
                <w:b w:val="0"/>
                <w:color w:val="333333"/>
                <w:sz w:val="19"/>
              </w:rPr>
              <w:t>9</w:t>
            </w:r>
          </w:p>
        </w:tc>
        <w:tc>
          <w:tcPr>
            <w:tcW w:type="dxa" w:w="1320"/>
          </w:tcPr>
          <w:p>
            <w:pPr>
              <w:spacing w:before="40" w:after="40"/>
            </w:pPr>
            <w:r>
              <w:rPr>
                <w:color w:val="333333"/>
                <w:sz w:val="19"/>
              </w:rPr>
            </w:r>
            <w:r>
              <w:rPr>
                <w:rFonts w:ascii="Consolas" w:hAnsi="Consolas" w:eastAsia="Consolas"/>
                <w:b w:val="0"/>
                <w:color w:val="333333"/>
                <w:sz w:val="19"/>
              </w:rPr>
              <w:t>f5151b1</w:t>
            </w:r>
          </w:p>
        </w:tc>
        <w:tc>
          <w:tcPr>
            <w:tcW w:type="dxa" w:w="1320"/>
          </w:tcPr>
          <w:p>
            <w:pPr>
              <w:spacing w:before="40" w:after="40"/>
            </w:pPr>
            <w:r>
              <w:rPr>
                <w:color w:val="333333"/>
                <w:sz w:val="19"/>
              </w:rPr>
            </w:r>
            <w:r>
              <w:rPr>
                <w:b w:val="0"/>
                <w:color w:val="333333"/>
                <w:sz w:val="19"/>
              </w:rPr>
              <w:t>30 sep</w:t>
            </w:r>
          </w:p>
        </w:tc>
        <w:tc>
          <w:tcPr>
            <w:tcW w:type="dxa" w:w="1320"/>
          </w:tcPr>
          <w:p>
            <w:pPr>
              <w:spacing w:before="40" w:after="40"/>
            </w:pPr>
            <w:r>
              <w:rPr>
                <w:color w:val="333333"/>
                <w:sz w:val="19"/>
              </w:rPr>
            </w:r>
            <w:r>
              <w:rPr>
                <w:b w:val="0"/>
                <w:color w:val="333333"/>
                <w:sz w:val="19"/>
              </w:rPr>
              <w:t>steven-leon</w:t>
            </w:r>
          </w:p>
        </w:tc>
        <w:tc>
          <w:tcPr>
            <w:tcW w:type="dxa" w:w="1320"/>
          </w:tcPr>
          <w:p>
            <w:pPr>
              <w:spacing w:before="40" w:after="40"/>
            </w:pPr>
            <w:r>
              <w:rPr>
                <w:color w:val="333333"/>
                <w:sz w:val="19"/>
              </w:rPr>
            </w:r>
            <w:r>
              <w:rPr>
                <w:b w:val="0"/>
                <w:color w:val="333333"/>
                <w:sz w:val="19"/>
              </w:rPr>
              <w:t>Identidad visual SENA (versión 1)</w:t>
            </w:r>
          </w:p>
        </w:tc>
        <w:tc>
          <w:tcPr>
            <w:tcW w:type="dxa" w:w="1320"/>
          </w:tcPr>
          <w:p>
            <w:pPr>
              <w:spacing w:before="40" w:after="40"/>
            </w:pPr>
            <w:r>
              <w:rPr>
                <w:color w:val="333333"/>
                <w:sz w:val="19"/>
              </w:rPr>
            </w:r>
            <w:r>
              <w:rPr>
                <w:b w:val="0"/>
                <w:color w:val="333333"/>
                <w:sz w:val="19"/>
              </w:rPr>
              <w:t>8</w:t>
            </w:r>
          </w:p>
        </w:tc>
        <w:tc>
          <w:tcPr>
            <w:tcW w:type="dxa" w:w="1320"/>
          </w:tcPr>
          <w:p>
            <w:pPr>
              <w:spacing w:before="40" w:after="40"/>
            </w:pPr>
            <w:r>
              <w:rPr>
                <w:color w:val="333333"/>
                <w:sz w:val="19"/>
              </w:rPr>
            </w:r>
            <w:r>
              <w:rPr>
                <w:b w:val="0"/>
                <w:color w:val="333333"/>
                <w:sz w:val="19"/>
              </w:rPr>
              <w:t>No, rehecho</w:t>
            </w:r>
          </w:p>
        </w:tc>
      </w:tr>
      <w:tr>
        <w:tc>
          <w:tcPr>
            <w:tcW w:type="dxa" w:w="1320"/>
            <w:shd w:val="clear" w:color="auto" w:fill="EFF4F7"/>
          </w:tcPr>
          <w:p>
            <w:pPr>
              <w:spacing w:before="40" w:after="40"/>
            </w:pPr>
            <w:r>
              <w:rPr>
                <w:color w:val="333333"/>
                <w:sz w:val="19"/>
              </w:rPr>
            </w:r>
            <w:r>
              <w:rPr>
                <w:b w:val="0"/>
                <w:color w:val="333333"/>
                <w:sz w:val="19"/>
              </w:rPr>
              <w:t>10</w:t>
            </w:r>
          </w:p>
        </w:tc>
        <w:tc>
          <w:tcPr>
            <w:tcW w:type="dxa" w:w="1320"/>
            <w:shd w:val="clear" w:color="auto" w:fill="EFF4F7"/>
          </w:tcPr>
          <w:p>
            <w:pPr>
              <w:spacing w:before="40" w:after="40"/>
            </w:pPr>
            <w:r>
              <w:rPr>
                <w:color w:val="333333"/>
                <w:sz w:val="19"/>
              </w:rPr>
            </w:r>
            <w:r>
              <w:rPr>
                <w:rFonts w:ascii="Consolas" w:hAnsi="Consolas" w:eastAsia="Consolas"/>
                <w:b w:val="0"/>
                <w:color w:val="333333"/>
                <w:sz w:val="19"/>
              </w:rPr>
              <w:t>227f0a0</w:t>
            </w:r>
          </w:p>
        </w:tc>
        <w:tc>
          <w:tcPr>
            <w:tcW w:type="dxa" w:w="1320"/>
            <w:shd w:val="clear" w:color="auto" w:fill="EFF4F7"/>
          </w:tcPr>
          <w:p>
            <w:pPr>
              <w:spacing w:before="40" w:after="40"/>
            </w:pPr>
            <w:r>
              <w:rPr>
                <w:color w:val="333333"/>
                <w:sz w:val="19"/>
              </w:rPr>
            </w:r>
            <w:r>
              <w:rPr>
                <w:b w:val="0"/>
                <w:color w:val="333333"/>
                <w:sz w:val="19"/>
              </w:rPr>
              <w:t>30 sep</w:t>
            </w:r>
          </w:p>
        </w:tc>
        <w:tc>
          <w:tcPr>
            <w:tcW w:type="dxa" w:w="1320"/>
            <w:shd w:val="clear" w:color="auto" w:fill="EFF4F7"/>
          </w:tcPr>
          <w:p>
            <w:pPr>
              <w:spacing w:before="40" w:after="40"/>
            </w:pPr>
            <w:r>
              <w:rPr>
                <w:color w:val="333333"/>
                <w:sz w:val="19"/>
              </w:rPr>
            </w:r>
            <w:r>
              <w:rPr>
                <w:b w:val="0"/>
                <w:color w:val="333333"/>
                <w:sz w:val="19"/>
              </w:rPr>
              <w:t>steven-leon</w:t>
            </w:r>
          </w:p>
        </w:tc>
        <w:tc>
          <w:tcPr>
            <w:tcW w:type="dxa" w:w="1320"/>
            <w:shd w:val="clear" w:color="auto" w:fill="EFF4F7"/>
          </w:tcPr>
          <w:p>
            <w:pPr>
              <w:spacing w:before="40" w:after="40"/>
            </w:pPr>
            <w:r>
              <w:rPr>
                <w:color w:val="333333"/>
                <w:sz w:val="19"/>
              </w:rPr>
            </w:r>
            <w:r>
              <w:rPr>
                <w:b w:val="0"/>
                <w:color w:val="333333"/>
                <w:sz w:val="19"/>
              </w:rPr>
              <w:t>Formularios armonizados (versión 1)</w:t>
            </w:r>
          </w:p>
        </w:tc>
        <w:tc>
          <w:tcPr>
            <w:tcW w:type="dxa" w:w="1320"/>
            <w:shd w:val="clear" w:color="auto" w:fill="EFF4F7"/>
          </w:tcPr>
          <w:p>
            <w:pPr>
              <w:spacing w:before="40" w:after="40"/>
            </w:pPr>
            <w:r>
              <w:rPr>
                <w:color w:val="333333"/>
                <w:sz w:val="19"/>
              </w:rPr>
            </w:r>
            <w:r>
              <w:rPr>
                <w:b w:val="0"/>
                <w:color w:val="333333"/>
                <w:sz w:val="19"/>
              </w:rPr>
              <w:t>3</w:t>
            </w:r>
          </w:p>
        </w:tc>
        <w:tc>
          <w:tcPr>
            <w:tcW w:type="dxa" w:w="1320"/>
            <w:shd w:val="clear" w:color="auto" w:fill="EFF4F7"/>
          </w:tcPr>
          <w:p>
            <w:pPr>
              <w:spacing w:before="40" w:after="40"/>
            </w:pPr>
            <w:r>
              <w:rPr>
                <w:color w:val="333333"/>
                <w:sz w:val="19"/>
              </w:rPr>
            </w:r>
            <w:r>
              <w:rPr>
                <w:b w:val="0"/>
                <w:color w:val="333333"/>
                <w:sz w:val="19"/>
              </w:rPr>
              <w:t>No, rehecho</w:t>
            </w:r>
          </w:p>
        </w:tc>
      </w:tr>
      <w:tr>
        <w:tc>
          <w:tcPr>
            <w:tcW w:type="dxa" w:w="1320"/>
          </w:tcPr>
          <w:p>
            <w:pPr>
              <w:spacing w:before="40" w:after="40"/>
            </w:pPr>
            <w:r>
              <w:rPr>
                <w:color w:val="333333"/>
                <w:sz w:val="19"/>
              </w:rPr>
            </w:r>
            <w:r>
              <w:rPr>
                <w:b w:val="0"/>
                <w:color w:val="333333"/>
                <w:sz w:val="19"/>
              </w:rPr>
              <w:t>11</w:t>
            </w:r>
          </w:p>
        </w:tc>
        <w:tc>
          <w:tcPr>
            <w:tcW w:type="dxa" w:w="1320"/>
          </w:tcPr>
          <w:p>
            <w:pPr>
              <w:spacing w:before="40" w:after="40"/>
            </w:pPr>
            <w:r>
              <w:rPr>
                <w:color w:val="333333"/>
                <w:sz w:val="19"/>
              </w:rPr>
            </w:r>
            <w:r>
              <w:rPr>
                <w:rFonts w:ascii="Consolas" w:hAnsi="Consolas" w:eastAsia="Consolas"/>
                <w:b w:val="0"/>
                <w:color w:val="333333"/>
                <w:sz w:val="19"/>
              </w:rPr>
              <w:t>47a34da</w:t>
            </w:r>
          </w:p>
        </w:tc>
        <w:tc>
          <w:tcPr>
            <w:tcW w:type="dxa" w:w="1320"/>
          </w:tcPr>
          <w:p>
            <w:pPr>
              <w:spacing w:before="40" w:after="40"/>
            </w:pPr>
            <w:r>
              <w:rPr>
                <w:color w:val="333333"/>
                <w:sz w:val="19"/>
              </w:rPr>
            </w:r>
            <w:r>
              <w:rPr>
                <w:b w:val="0"/>
                <w:color w:val="333333"/>
                <w:sz w:val="19"/>
              </w:rPr>
              <w:t>30 sep</w:t>
            </w:r>
          </w:p>
        </w:tc>
        <w:tc>
          <w:tcPr>
            <w:tcW w:type="dxa" w:w="1320"/>
          </w:tcPr>
          <w:p>
            <w:pPr>
              <w:spacing w:before="40" w:after="40"/>
            </w:pPr>
            <w:r>
              <w:rPr>
                <w:color w:val="333333"/>
                <w:sz w:val="19"/>
              </w:rPr>
            </w:r>
            <w:r>
              <w:rPr>
                <w:b w:val="0"/>
                <w:color w:val="333333"/>
                <w:sz w:val="19"/>
              </w:rPr>
              <w:t>steven-leon</w:t>
            </w:r>
          </w:p>
        </w:tc>
        <w:tc>
          <w:tcPr>
            <w:tcW w:type="dxa" w:w="1320"/>
          </w:tcPr>
          <w:p>
            <w:pPr>
              <w:spacing w:before="40" w:after="40"/>
            </w:pPr>
            <w:r>
              <w:rPr>
                <w:color w:val="333333"/>
                <w:sz w:val="19"/>
              </w:rPr>
            </w:r>
            <w:r>
              <w:rPr>
                <w:b w:val="0"/>
                <w:color w:val="333333"/>
                <w:sz w:val="19"/>
              </w:rPr>
              <w:t>Autenticación con cookie (versión 2)</w:t>
            </w:r>
          </w:p>
        </w:tc>
        <w:tc>
          <w:tcPr>
            <w:tcW w:type="dxa" w:w="1320"/>
          </w:tcPr>
          <w:p>
            <w:pPr>
              <w:spacing w:before="40" w:after="40"/>
            </w:pPr>
            <w:r>
              <w:rPr>
                <w:color w:val="333333"/>
                <w:sz w:val="19"/>
              </w:rPr>
            </w:r>
            <w:r>
              <w:rPr>
                <w:b w:val="0"/>
                <w:color w:val="333333"/>
                <w:sz w:val="19"/>
              </w:rPr>
              <w:t>14</w:t>
            </w:r>
          </w:p>
        </w:tc>
        <w:tc>
          <w:tcPr>
            <w:tcW w:type="dxa" w:w="1320"/>
          </w:tcPr>
          <w:p>
            <w:pPr>
              <w:spacing w:before="40" w:after="40"/>
            </w:pPr>
            <w:r>
              <w:rPr>
                <w:color w:val="333333"/>
                <w:sz w:val="19"/>
              </w:rPr>
            </w:r>
            <w:r>
              <w:rPr>
                <w:b w:val="0"/>
                <w:color w:val="333333"/>
                <w:sz w:val="19"/>
              </w:rPr>
              <w:t>Sí</w:t>
            </w:r>
          </w:p>
        </w:tc>
      </w:tr>
      <w:tr>
        <w:tc>
          <w:tcPr>
            <w:tcW w:type="dxa" w:w="1320"/>
            <w:shd w:val="clear" w:color="auto" w:fill="EFF4F7"/>
          </w:tcPr>
          <w:p>
            <w:pPr>
              <w:spacing w:before="40" w:after="40"/>
            </w:pPr>
            <w:r>
              <w:rPr>
                <w:color w:val="333333"/>
                <w:sz w:val="19"/>
              </w:rPr>
            </w:r>
            <w:r>
              <w:rPr>
                <w:b w:val="0"/>
                <w:color w:val="333333"/>
                <w:sz w:val="19"/>
              </w:rPr>
              <w:t>12</w:t>
            </w:r>
          </w:p>
        </w:tc>
        <w:tc>
          <w:tcPr>
            <w:tcW w:type="dxa" w:w="1320"/>
            <w:shd w:val="clear" w:color="auto" w:fill="EFF4F7"/>
          </w:tcPr>
          <w:p>
            <w:pPr>
              <w:spacing w:before="40" w:after="40"/>
            </w:pPr>
            <w:r>
              <w:rPr>
                <w:color w:val="333333"/>
                <w:sz w:val="19"/>
              </w:rPr>
            </w:r>
            <w:r>
              <w:rPr>
                <w:rFonts w:ascii="Consolas" w:hAnsi="Consolas" w:eastAsia="Consolas"/>
                <w:b w:val="0"/>
                <w:color w:val="333333"/>
                <w:sz w:val="19"/>
              </w:rPr>
              <w:t>c2eeada</w:t>
            </w:r>
          </w:p>
        </w:tc>
        <w:tc>
          <w:tcPr>
            <w:tcW w:type="dxa" w:w="1320"/>
            <w:shd w:val="clear" w:color="auto" w:fill="EFF4F7"/>
          </w:tcPr>
          <w:p>
            <w:pPr>
              <w:spacing w:before="40" w:after="40"/>
            </w:pPr>
            <w:r>
              <w:rPr>
                <w:color w:val="333333"/>
                <w:sz w:val="19"/>
              </w:rPr>
            </w:r>
            <w:r>
              <w:rPr>
                <w:b w:val="0"/>
                <w:color w:val="333333"/>
                <w:sz w:val="19"/>
              </w:rPr>
              <w:t>30 sep</w:t>
            </w:r>
          </w:p>
        </w:tc>
        <w:tc>
          <w:tcPr>
            <w:tcW w:type="dxa" w:w="1320"/>
            <w:shd w:val="clear" w:color="auto" w:fill="EFF4F7"/>
          </w:tcPr>
          <w:p>
            <w:pPr>
              <w:spacing w:before="40" w:after="40"/>
            </w:pPr>
            <w:r>
              <w:rPr>
                <w:color w:val="333333"/>
                <w:sz w:val="19"/>
              </w:rPr>
            </w:r>
            <w:r>
              <w:rPr>
                <w:b w:val="0"/>
                <w:color w:val="333333"/>
                <w:sz w:val="19"/>
              </w:rPr>
              <w:t>steven-leon</w:t>
            </w:r>
          </w:p>
        </w:tc>
        <w:tc>
          <w:tcPr>
            <w:tcW w:type="dxa" w:w="1320"/>
            <w:shd w:val="clear" w:color="auto" w:fill="EFF4F7"/>
          </w:tcPr>
          <w:p>
            <w:pPr>
              <w:spacing w:before="40" w:after="40"/>
            </w:pPr>
            <w:r>
              <w:rPr>
                <w:color w:val="333333"/>
                <w:sz w:val="19"/>
              </w:rPr>
            </w:r>
            <w:r>
              <w:rPr>
                <w:b w:val="0"/>
                <w:color w:val="333333"/>
                <w:sz w:val="19"/>
              </w:rPr>
              <w:t>Paleta SENA en login</w:t>
            </w:r>
          </w:p>
        </w:tc>
        <w:tc>
          <w:tcPr>
            <w:tcW w:type="dxa" w:w="1320"/>
            <w:shd w:val="clear" w:color="auto" w:fill="EFF4F7"/>
          </w:tcPr>
          <w:p>
            <w:pPr>
              <w:spacing w:before="40" w:after="40"/>
            </w:pPr>
            <w:r>
              <w:rPr>
                <w:color w:val="333333"/>
                <w:sz w:val="19"/>
              </w:rPr>
            </w:r>
            <w:r>
              <w:rPr>
                <w:b w:val="0"/>
                <w:color w:val="333333"/>
                <w:sz w:val="19"/>
              </w:rPr>
              <w:t>4</w:t>
            </w:r>
          </w:p>
        </w:tc>
        <w:tc>
          <w:tcPr>
            <w:tcW w:type="dxa" w:w="1320"/>
            <w:shd w:val="clear" w:color="auto" w:fill="EFF4F7"/>
          </w:tcPr>
          <w:p>
            <w:pPr>
              <w:spacing w:before="40" w:after="40"/>
            </w:pPr>
            <w:r>
              <w:rPr>
                <w:color w:val="333333"/>
                <w:sz w:val="19"/>
              </w:rPr>
            </w:r>
            <w:r>
              <w:rPr>
                <w:b w:val="0"/>
                <w:color w:val="333333"/>
                <w:sz w:val="19"/>
              </w:rPr>
              <w:t>Sí</w:t>
            </w:r>
          </w:p>
        </w:tc>
      </w:tr>
      <w:tr>
        <w:tc>
          <w:tcPr>
            <w:tcW w:type="dxa" w:w="1320"/>
          </w:tcPr>
          <w:p>
            <w:pPr>
              <w:spacing w:before="40" w:after="40"/>
            </w:pPr>
            <w:r>
              <w:rPr>
                <w:color w:val="333333"/>
                <w:sz w:val="19"/>
              </w:rPr>
            </w:r>
            <w:r>
              <w:rPr>
                <w:b w:val="0"/>
                <w:color w:val="333333"/>
                <w:sz w:val="19"/>
              </w:rPr>
              <w:t>13</w:t>
            </w:r>
          </w:p>
        </w:tc>
        <w:tc>
          <w:tcPr>
            <w:tcW w:type="dxa" w:w="1320"/>
          </w:tcPr>
          <w:p>
            <w:pPr>
              <w:spacing w:before="40" w:after="40"/>
            </w:pPr>
            <w:r>
              <w:rPr>
                <w:color w:val="333333"/>
                <w:sz w:val="19"/>
              </w:rPr>
            </w:r>
            <w:r>
              <w:rPr>
                <w:rFonts w:ascii="Consolas" w:hAnsi="Consolas" w:eastAsia="Consolas"/>
                <w:b w:val="0"/>
                <w:color w:val="333333"/>
                <w:sz w:val="19"/>
              </w:rPr>
              <w:t>2880345</w:t>
            </w:r>
          </w:p>
        </w:tc>
        <w:tc>
          <w:tcPr>
            <w:tcW w:type="dxa" w:w="1320"/>
          </w:tcPr>
          <w:p>
            <w:pPr>
              <w:spacing w:before="40" w:after="40"/>
            </w:pPr>
            <w:r>
              <w:rPr>
                <w:color w:val="333333"/>
                <w:sz w:val="19"/>
              </w:rPr>
            </w:r>
            <w:r>
              <w:rPr>
                <w:b w:val="0"/>
                <w:color w:val="333333"/>
                <w:sz w:val="19"/>
              </w:rPr>
              <w:t>30 sep</w:t>
            </w:r>
          </w:p>
        </w:tc>
        <w:tc>
          <w:tcPr>
            <w:tcW w:type="dxa" w:w="1320"/>
          </w:tcPr>
          <w:p>
            <w:pPr>
              <w:spacing w:before="40" w:after="40"/>
            </w:pPr>
            <w:r>
              <w:rPr>
                <w:color w:val="333333"/>
                <w:sz w:val="19"/>
              </w:rPr>
            </w:r>
            <w:r>
              <w:rPr>
                <w:b w:val="0"/>
                <w:color w:val="333333"/>
                <w:sz w:val="19"/>
              </w:rPr>
              <w:t>steven-leon</w:t>
            </w:r>
          </w:p>
        </w:tc>
        <w:tc>
          <w:tcPr>
            <w:tcW w:type="dxa" w:w="1320"/>
          </w:tcPr>
          <w:p>
            <w:pPr>
              <w:spacing w:before="40" w:after="40"/>
            </w:pPr>
            <w:r>
              <w:rPr>
                <w:color w:val="333333"/>
                <w:sz w:val="19"/>
              </w:rPr>
            </w:r>
            <w:r>
              <w:rPr>
                <w:b w:val="0"/>
                <w:color w:val="333333"/>
                <w:sz w:val="19"/>
              </w:rPr>
              <w:t>Logotipo y favicon del SENA</w:t>
            </w:r>
          </w:p>
        </w:tc>
        <w:tc>
          <w:tcPr>
            <w:tcW w:type="dxa" w:w="1320"/>
          </w:tcPr>
          <w:p>
            <w:pPr>
              <w:spacing w:before="40" w:after="40"/>
            </w:pPr>
            <w:r>
              <w:rPr>
                <w:color w:val="333333"/>
                <w:sz w:val="19"/>
              </w:rPr>
            </w:r>
            <w:r>
              <w:rPr>
                <w:b w:val="0"/>
                <w:color w:val="333333"/>
                <w:sz w:val="19"/>
              </w:rPr>
              <w:t>8</w:t>
            </w:r>
          </w:p>
        </w:tc>
        <w:tc>
          <w:tcPr>
            <w:tcW w:type="dxa" w:w="1320"/>
          </w:tcPr>
          <w:p>
            <w:pPr>
              <w:spacing w:before="40" w:after="40"/>
            </w:pPr>
            <w:r>
              <w:rPr>
                <w:color w:val="333333"/>
                <w:sz w:val="19"/>
              </w:rPr>
            </w:r>
            <w:r>
              <w:rPr>
                <w:b w:val="0"/>
                <w:color w:val="333333"/>
                <w:sz w:val="19"/>
              </w:rPr>
              <w:t>Sí</w:t>
            </w:r>
          </w:p>
        </w:tc>
      </w:tr>
      <w:tr>
        <w:tc>
          <w:tcPr>
            <w:tcW w:type="dxa" w:w="1320"/>
            <w:shd w:val="clear" w:color="auto" w:fill="EFF4F7"/>
          </w:tcPr>
          <w:p>
            <w:pPr>
              <w:spacing w:before="40" w:after="40"/>
            </w:pPr>
            <w:r>
              <w:rPr>
                <w:color w:val="333333"/>
                <w:sz w:val="19"/>
              </w:rPr>
            </w:r>
            <w:r>
              <w:rPr>
                <w:b w:val="0"/>
                <w:color w:val="333333"/>
                <w:sz w:val="19"/>
              </w:rPr>
              <w:t>14</w:t>
            </w:r>
          </w:p>
        </w:tc>
        <w:tc>
          <w:tcPr>
            <w:tcW w:type="dxa" w:w="1320"/>
            <w:shd w:val="clear" w:color="auto" w:fill="EFF4F7"/>
          </w:tcPr>
          <w:p>
            <w:pPr>
              <w:spacing w:before="40" w:after="40"/>
            </w:pPr>
            <w:r>
              <w:rPr>
                <w:color w:val="333333"/>
                <w:sz w:val="19"/>
              </w:rPr>
            </w:r>
            <w:r>
              <w:rPr>
                <w:rFonts w:ascii="Consolas" w:hAnsi="Consolas" w:eastAsia="Consolas"/>
                <w:b w:val="0"/>
                <w:color w:val="333333"/>
                <w:sz w:val="19"/>
              </w:rPr>
              <w:t>e22ce52</w:t>
            </w:r>
          </w:p>
        </w:tc>
        <w:tc>
          <w:tcPr>
            <w:tcW w:type="dxa" w:w="1320"/>
            <w:shd w:val="clear" w:color="auto" w:fill="EFF4F7"/>
          </w:tcPr>
          <w:p>
            <w:pPr>
              <w:spacing w:before="40" w:after="40"/>
            </w:pPr>
            <w:r>
              <w:rPr>
                <w:color w:val="333333"/>
                <w:sz w:val="19"/>
              </w:rPr>
            </w:r>
            <w:r>
              <w:rPr>
                <w:b w:val="0"/>
                <w:color w:val="333333"/>
                <w:sz w:val="19"/>
              </w:rPr>
              <w:t>30 sep</w:t>
            </w:r>
          </w:p>
        </w:tc>
        <w:tc>
          <w:tcPr>
            <w:tcW w:type="dxa" w:w="1320"/>
            <w:shd w:val="clear" w:color="auto" w:fill="EFF4F7"/>
          </w:tcPr>
          <w:p>
            <w:pPr>
              <w:spacing w:before="40" w:after="40"/>
            </w:pPr>
            <w:r>
              <w:rPr>
                <w:color w:val="333333"/>
                <w:sz w:val="19"/>
              </w:rPr>
            </w:r>
            <w:r>
              <w:rPr>
                <w:b w:val="0"/>
                <w:color w:val="333333"/>
                <w:sz w:val="19"/>
              </w:rPr>
              <w:t>steven-leon</w:t>
            </w:r>
          </w:p>
        </w:tc>
        <w:tc>
          <w:tcPr>
            <w:tcW w:type="dxa" w:w="1320"/>
            <w:shd w:val="clear" w:color="auto" w:fill="EFF4F7"/>
          </w:tcPr>
          <w:p>
            <w:pPr>
              <w:spacing w:before="40" w:after="40"/>
            </w:pPr>
            <w:r>
              <w:rPr>
                <w:color w:val="333333"/>
                <w:sz w:val="19"/>
              </w:rPr>
            </w:r>
            <w:r>
              <w:rPr>
                <w:b w:val="0"/>
                <w:color w:val="333333"/>
                <w:sz w:val="19"/>
              </w:rPr>
              <w:t>Formularios armonizados</w:t>
            </w:r>
          </w:p>
        </w:tc>
        <w:tc>
          <w:tcPr>
            <w:tcW w:type="dxa" w:w="1320"/>
            <w:shd w:val="clear" w:color="auto" w:fill="EFF4F7"/>
          </w:tcPr>
          <w:p>
            <w:pPr>
              <w:spacing w:before="40" w:after="40"/>
            </w:pPr>
            <w:r>
              <w:rPr>
                <w:color w:val="333333"/>
                <w:sz w:val="19"/>
              </w:rPr>
            </w:r>
            <w:r>
              <w:rPr>
                <w:b w:val="0"/>
                <w:color w:val="333333"/>
                <w:sz w:val="19"/>
              </w:rPr>
              <w:t>3</w:t>
            </w:r>
          </w:p>
        </w:tc>
        <w:tc>
          <w:tcPr>
            <w:tcW w:type="dxa" w:w="1320"/>
            <w:shd w:val="clear" w:color="auto" w:fill="EFF4F7"/>
          </w:tcPr>
          <w:p>
            <w:pPr>
              <w:spacing w:before="40" w:after="40"/>
            </w:pPr>
            <w:r>
              <w:rPr>
                <w:color w:val="333333"/>
                <w:sz w:val="19"/>
              </w:rPr>
            </w:r>
            <w:r>
              <w:rPr>
                <w:b w:val="0"/>
                <w:color w:val="333333"/>
                <w:sz w:val="19"/>
              </w:rPr>
              <w:t>Sí</w:t>
            </w:r>
          </w:p>
        </w:tc>
      </w:tr>
      <w:tr>
        <w:tc>
          <w:tcPr>
            <w:tcW w:type="dxa" w:w="1320"/>
          </w:tcPr>
          <w:p>
            <w:pPr>
              <w:spacing w:before="40" w:after="40"/>
            </w:pPr>
            <w:r>
              <w:rPr>
                <w:color w:val="333333"/>
                <w:sz w:val="19"/>
              </w:rPr>
            </w:r>
            <w:r>
              <w:rPr>
                <w:b w:val="0"/>
                <w:color w:val="333333"/>
                <w:sz w:val="19"/>
              </w:rPr>
              <w:t>15</w:t>
            </w:r>
          </w:p>
        </w:tc>
        <w:tc>
          <w:tcPr>
            <w:tcW w:type="dxa" w:w="1320"/>
          </w:tcPr>
          <w:p>
            <w:pPr>
              <w:spacing w:before="40" w:after="40"/>
            </w:pPr>
            <w:r>
              <w:rPr>
                <w:color w:val="333333"/>
                <w:sz w:val="19"/>
              </w:rPr>
            </w:r>
            <w:r>
              <w:rPr>
                <w:rFonts w:ascii="Consolas" w:hAnsi="Consolas" w:eastAsia="Consolas"/>
                <w:b w:val="0"/>
                <w:color w:val="333333"/>
                <w:sz w:val="19"/>
              </w:rPr>
              <w:t>73200ad</w:t>
            </w:r>
          </w:p>
        </w:tc>
        <w:tc>
          <w:tcPr>
            <w:tcW w:type="dxa" w:w="1320"/>
          </w:tcPr>
          <w:p>
            <w:pPr>
              <w:spacing w:before="40" w:after="40"/>
            </w:pPr>
            <w:r>
              <w:rPr>
                <w:color w:val="333333"/>
                <w:sz w:val="19"/>
              </w:rPr>
            </w:r>
            <w:r>
              <w:rPr>
                <w:b w:val="0"/>
                <w:color w:val="333333"/>
                <w:sz w:val="19"/>
              </w:rPr>
              <w:t>1 oct</w:t>
            </w:r>
          </w:p>
        </w:tc>
        <w:tc>
          <w:tcPr>
            <w:tcW w:type="dxa" w:w="1320"/>
          </w:tcPr>
          <w:p>
            <w:pPr>
              <w:spacing w:before="40" w:after="40"/>
            </w:pPr>
            <w:r>
              <w:rPr>
                <w:color w:val="333333"/>
                <w:sz w:val="19"/>
              </w:rPr>
            </w:r>
            <w:r>
              <w:rPr>
                <w:b w:val="0"/>
                <w:color w:val="333333"/>
                <w:sz w:val="19"/>
              </w:rPr>
              <w:t>steven-leon</w:t>
            </w:r>
          </w:p>
        </w:tc>
        <w:tc>
          <w:tcPr>
            <w:tcW w:type="dxa" w:w="1320"/>
          </w:tcPr>
          <w:p>
            <w:pPr>
              <w:spacing w:before="40" w:after="40"/>
            </w:pPr>
            <w:r>
              <w:rPr>
                <w:color w:val="333333"/>
                <w:sz w:val="19"/>
              </w:rPr>
            </w:r>
            <w:r>
              <w:rPr>
                <w:b w:val="0"/>
                <w:color w:val="333333"/>
                <w:sz w:val="19"/>
              </w:rPr>
              <w:t>Limpieza tras el rebase</w:t>
            </w:r>
          </w:p>
        </w:tc>
        <w:tc>
          <w:tcPr>
            <w:tcW w:type="dxa" w:w="1320"/>
          </w:tcPr>
          <w:p>
            <w:pPr>
              <w:spacing w:before="40" w:after="40"/>
            </w:pPr>
            <w:r>
              <w:rPr>
                <w:color w:val="333333"/>
                <w:sz w:val="19"/>
              </w:rPr>
            </w:r>
            <w:r>
              <w:rPr>
                <w:b w:val="0"/>
                <w:color w:val="333333"/>
                <w:sz w:val="19"/>
              </w:rPr>
              <w:t>3</w:t>
            </w:r>
          </w:p>
        </w:tc>
        <w:tc>
          <w:tcPr>
            <w:tcW w:type="dxa" w:w="1320"/>
          </w:tcPr>
          <w:p>
            <w:pPr>
              <w:spacing w:before="40" w:after="40"/>
            </w:pPr>
            <w:r>
              <w:rPr>
                <w:color w:val="333333"/>
                <w:sz w:val="19"/>
              </w:rPr>
            </w:r>
            <w:r>
              <w:rPr>
                <w:b w:val="0"/>
                <w:color w:val="333333"/>
                <w:sz w:val="19"/>
              </w:rPr>
              <w:t>Sí</w:t>
            </w:r>
          </w:p>
        </w:tc>
      </w:tr>
      <w:tr>
        <w:tc>
          <w:tcPr>
            <w:tcW w:type="dxa" w:w="1320"/>
            <w:shd w:val="clear" w:color="auto" w:fill="EFF4F7"/>
          </w:tcPr>
          <w:p>
            <w:pPr>
              <w:spacing w:before="40" w:after="40"/>
            </w:pPr>
            <w:r>
              <w:rPr>
                <w:color w:val="333333"/>
                <w:sz w:val="19"/>
              </w:rPr>
            </w:r>
            <w:r>
              <w:rPr>
                <w:b w:val="0"/>
                <w:color w:val="333333"/>
                <w:sz w:val="19"/>
              </w:rPr>
              <w:t>16</w:t>
            </w:r>
          </w:p>
        </w:tc>
        <w:tc>
          <w:tcPr>
            <w:tcW w:type="dxa" w:w="1320"/>
            <w:shd w:val="clear" w:color="auto" w:fill="EFF4F7"/>
          </w:tcPr>
          <w:p>
            <w:pPr>
              <w:spacing w:before="40" w:after="40"/>
            </w:pPr>
            <w:r>
              <w:rPr>
                <w:color w:val="333333"/>
                <w:sz w:val="19"/>
              </w:rPr>
            </w:r>
            <w:r>
              <w:rPr>
                <w:rFonts w:ascii="Consolas" w:hAnsi="Consolas" w:eastAsia="Consolas"/>
                <w:b w:val="0"/>
                <w:color w:val="333333"/>
                <w:sz w:val="19"/>
              </w:rPr>
              <w:t>2784657</w:t>
            </w:r>
          </w:p>
        </w:tc>
        <w:tc>
          <w:tcPr>
            <w:tcW w:type="dxa" w:w="1320"/>
            <w:shd w:val="clear" w:color="auto" w:fill="EFF4F7"/>
          </w:tcPr>
          <w:p>
            <w:pPr>
              <w:spacing w:before="40" w:after="40"/>
            </w:pPr>
            <w:r>
              <w:rPr>
                <w:color w:val="333333"/>
                <w:sz w:val="19"/>
              </w:rPr>
            </w:r>
            <w:r>
              <w:rPr>
                <w:b w:val="0"/>
                <w:color w:val="333333"/>
                <w:sz w:val="19"/>
              </w:rPr>
              <w:t>1 oct</w:t>
            </w:r>
          </w:p>
        </w:tc>
        <w:tc>
          <w:tcPr>
            <w:tcW w:type="dxa" w:w="1320"/>
            <w:shd w:val="clear" w:color="auto" w:fill="EFF4F7"/>
          </w:tcPr>
          <w:p>
            <w:pPr>
              <w:spacing w:before="40" w:after="40"/>
            </w:pPr>
            <w:r>
              <w:rPr>
                <w:color w:val="333333"/>
                <w:sz w:val="19"/>
              </w:rPr>
            </w:r>
            <w:r>
              <w:rPr>
                <w:b w:val="0"/>
                <w:color w:val="333333"/>
                <w:sz w:val="19"/>
              </w:rPr>
              <w:t>steven-leon</w:t>
            </w:r>
          </w:p>
        </w:tc>
        <w:tc>
          <w:tcPr>
            <w:tcW w:type="dxa" w:w="1320"/>
            <w:shd w:val="clear" w:color="auto" w:fill="EFF4F7"/>
          </w:tcPr>
          <w:p>
            <w:pPr>
              <w:spacing w:before="40" w:after="40"/>
            </w:pPr>
            <w:r>
              <w:rPr>
                <w:color w:val="333333"/>
                <w:sz w:val="19"/>
              </w:rPr>
            </w:r>
            <w:r>
              <w:rPr>
                <w:b w:val="0"/>
                <w:color w:val="333333"/>
                <w:sz w:val="19"/>
              </w:rPr>
              <w:t>Ocultar permisos y habilitar scroll</w:t>
            </w:r>
          </w:p>
        </w:tc>
        <w:tc>
          <w:tcPr>
            <w:tcW w:type="dxa" w:w="1320"/>
            <w:shd w:val="clear" w:color="auto" w:fill="EFF4F7"/>
          </w:tcPr>
          <w:p>
            <w:pPr>
              <w:spacing w:before="40" w:after="40"/>
            </w:pPr>
            <w:r>
              <w:rPr>
                <w:color w:val="333333"/>
                <w:sz w:val="19"/>
              </w:rPr>
            </w:r>
            <w:r>
              <w:rPr>
                <w:b w:val="0"/>
                <w:color w:val="333333"/>
                <w:sz w:val="19"/>
              </w:rPr>
              <w:t>19</w:t>
            </w:r>
          </w:p>
        </w:tc>
        <w:tc>
          <w:tcPr>
            <w:tcW w:type="dxa" w:w="1320"/>
            <w:shd w:val="clear" w:color="auto" w:fill="EFF4F7"/>
          </w:tcPr>
          <w:p>
            <w:pPr>
              <w:spacing w:before="40" w:after="40"/>
            </w:pPr>
            <w:r>
              <w:rPr>
                <w:color w:val="333333"/>
                <w:sz w:val="19"/>
              </w:rPr>
            </w:r>
            <w:r>
              <w:rPr>
                <w:b w:val="0"/>
                <w:color w:val="333333"/>
                <w:sz w:val="19"/>
              </w:rPr>
              <w:t>Sí</w:t>
            </w:r>
          </w:p>
        </w:tc>
      </w:tr>
      <w:tr>
        <w:tc>
          <w:tcPr>
            <w:tcW w:type="dxa" w:w="1320"/>
          </w:tcPr>
          <w:p>
            <w:pPr>
              <w:spacing w:before="40" w:after="40"/>
            </w:pPr>
            <w:r>
              <w:rPr>
                <w:color w:val="333333"/>
                <w:sz w:val="19"/>
              </w:rPr>
            </w:r>
            <w:r>
              <w:rPr>
                <w:b w:val="0"/>
                <w:color w:val="333333"/>
                <w:sz w:val="19"/>
              </w:rPr>
              <w:t>17</w:t>
            </w:r>
          </w:p>
        </w:tc>
        <w:tc>
          <w:tcPr>
            <w:tcW w:type="dxa" w:w="1320"/>
          </w:tcPr>
          <w:p>
            <w:pPr>
              <w:spacing w:before="40" w:after="40"/>
            </w:pPr>
            <w:r>
              <w:rPr>
                <w:color w:val="333333"/>
                <w:sz w:val="19"/>
              </w:rPr>
            </w:r>
            <w:r>
              <w:rPr>
                <w:rFonts w:ascii="Consolas" w:hAnsi="Consolas" w:eastAsia="Consolas"/>
                <w:b w:val="0"/>
                <w:color w:val="333333"/>
                <w:sz w:val="19"/>
              </w:rPr>
              <w:t>747f360</w:t>
            </w:r>
          </w:p>
        </w:tc>
        <w:tc>
          <w:tcPr>
            <w:tcW w:type="dxa" w:w="1320"/>
          </w:tcPr>
          <w:p>
            <w:pPr>
              <w:spacing w:before="40" w:after="40"/>
            </w:pPr>
            <w:r>
              <w:rPr>
                <w:color w:val="333333"/>
                <w:sz w:val="19"/>
              </w:rPr>
            </w:r>
            <w:r>
              <w:rPr>
                <w:b w:val="0"/>
                <w:color w:val="333333"/>
                <w:sz w:val="19"/>
              </w:rPr>
              <w:t>1 oct</w:t>
            </w:r>
          </w:p>
        </w:tc>
        <w:tc>
          <w:tcPr>
            <w:tcW w:type="dxa" w:w="1320"/>
          </w:tcPr>
          <w:p>
            <w:pPr>
              <w:spacing w:before="40" w:after="40"/>
            </w:pPr>
            <w:r>
              <w:rPr>
                <w:color w:val="333333"/>
                <w:sz w:val="19"/>
              </w:rPr>
            </w:r>
            <w:r>
              <w:rPr>
                <w:b w:val="0"/>
                <w:color w:val="333333"/>
                <w:sz w:val="19"/>
              </w:rPr>
              <w:t>steven-leon</w:t>
            </w:r>
          </w:p>
        </w:tc>
        <w:tc>
          <w:tcPr>
            <w:tcW w:type="dxa" w:w="1320"/>
          </w:tcPr>
          <w:p>
            <w:pPr>
              <w:spacing w:before="40" w:after="40"/>
            </w:pPr>
            <w:r>
              <w:rPr>
                <w:color w:val="333333"/>
                <w:sz w:val="19"/>
              </w:rPr>
            </w:r>
            <w:r>
              <w:rPr>
                <w:b w:val="0"/>
                <w:color w:val="333333"/>
                <w:sz w:val="19"/>
              </w:rPr>
              <w:t>Modo oscuro</w:t>
            </w:r>
          </w:p>
        </w:tc>
        <w:tc>
          <w:tcPr>
            <w:tcW w:type="dxa" w:w="1320"/>
          </w:tcPr>
          <w:p>
            <w:pPr>
              <w:spacing w:before="40" w:after="40"/>
            </w:pPr>
            <w:r>
              <w:rPr>
                <w:color w:val="333333"/>
                <w:sz w:val="19"/>
              </w:rPr>
            </w:r>
            <w:r>
              <w:rPr>
                <w:b w:val="0"/>
                <w:color w:val="333333"/>
                <w:sz w:val="19"/>
              </w:rPr>
              <w:t>18</w:t>
            </w:r>
          </w:p>
        </w:tc>
        <w:tc>
          <w:tcPr>
            <w:tcW w:type="dxa" w:w="1320"/>
          </w:tcPr>
          <w:p>
            <w:pPr>
              <w:spacing w:before="40" w:after="40"/>
            </w:pPr>
            <w:r>
              <w:rPr>
                <w:color w:val="333333"/>
                <w:sz w:val="19"/>
              </w:rPr>
            </w:r>
            <w:r>
              <w:rPr>
                <w:b w:val="0"/>
                <w:color w:val="333333"/>
                <w:sz w:val="19"/>
              </w:rPr>
              <w:t>Sí</w:t>
            </w:r>
          </w:p>
        </w:tc>
      </w:tr>
      <w:tr>
        <w:tc>
          <w:tcPr>
            <w:tcW w:type="dxa" w:w="1320"/>
            <w:shd w:val="clear" w:color="auto" w:fill="EFF4F7"/>
          </w:tcPr>
          <w:p>
            <w:pPr>
              <w:spacing w:before="40" w:after="40"/>
            </w:pPr>
            <w:r>
              <w:rPr>
                <w:color w:val="333333"/>
                <w:sz w:val="19"/>
              </w:rPr>
            </w:r>
            <w:r>
              <w:rPr>
                <w:b w:val="0"/>
                <w:color w:val="333333"/>
                <w:sz w:val="19"/>
              </w:rPr>
              <w:t>18</w:t>
            </w:r>
          </w:p>
        </w:tc>
        <w:tc>
          <w:tcPr>
            <w:tcW w:type="dxa" w:w="1320"/>
            <w:shd w:val="clear" w:color="auto" w:fill="EFF4F7"/>
          </w:tcPr>
          <w:p>
            <w:pPr>
              <w:spacing w:before="40" w:after="40"/>
            </w:pPr>
            <w:r>
              <w:rPr>
                <w:color w:val="333333"/>
                <w:sz w:val="19"/>
              </w:rPr>
            </w:r>
            <w:r>
              <w:rPr>
                <w:rFonts w:ascii="Consolas" w:hAnsi="Consolas" w:eastAsia="Consolas"/>
                <w:b w:val="0"/>
                <w:color w:val="333333"/>
                <w:sz w:val="19"/>
              </w:rPr>
              <w:t>48518ad</w:t>
            </w:r>
          </w:p>
        </w:tc>
        <w:tc>
          <w:tcPr>
            <w:tcW w:type="dxa" w:w="1320"/>
            <w:shd w:val="clear" w:color="auto" w:fill="EFF4F7"/>
          </w:tcPr>
          <w:p>
            <w:pPr>
              <w:spacing w:before="40" w:after="40"/>
            </w:pPr>
            <w:r>
              <w:rPr>
                <w:color w:val="333333"/>
                <w:sz w:val="19"/>
              </w:rPr>
            </w:r>
            <w:r>
              <w:rPr>
                <w:b w:val="0"/>
                <w:color w:val="333333"/>
                <w:sz w:val="19"/>
              </w:rPr>
              <w:t>1 oct</w:t>
            </w:r>
          </w:p>
        </w:tc>
        <w:tc>
          <w:tcPr>
            <w:tcW w:type="dxa" w:w="1320"/>
            <w:shd w:val="clear" w:color="auto" w:fill="EFF4F7"/>
          </w:tcPr>
          <w:p>
            <w:pPr>
              <w:spacing w:before="40" w:after="40"/>
            </w:pPr>
            <w:r>
              <w:rPr>
                <w:color w:val="333333"/>
                <w:sz w:val="19"/>
              </w:rPr>
            </w:r>
            <w:r>
              <w:rPr>
                <w:b w:val="0"/>
                <w:color w:val="333333"/>
                <w:sz w:val="19"/>
              </w:rPr>
              <w:t>steven-leon</w:t>
            </w:r>
          </w:p>
        </w:tc>
        <w:tc>
          <w:tcPr>
            <w:tcW w:type="dxa" w:w="1320"/>
            <w:shd w:val="clear" w:color="auto" w:fill="EFF4F7"/>
          </w:tcPr>
          <w:p>
            <w:pPr>
              <w:spacing w:before="40" w:after="40"/>
            </w:pPr>
            <w:r>
              <w:rPr>
                <w:color w:val="333333"/>
                <w:sz w:val="19"/>
              </w:rPr>
            </w:r>
            <w:r>
              <w:rPr>
                <w:b w:val="0"/>
                <w:color w:val="333333"/>
                <w:sz w:val="19"/>
              </w:rPr>
              <w:t>Barras de desplazamiento</w:t>
            </w:r>
          </w:p>
        </w:tc>
        <w:tc>
          <w:tcPr>
            <w:tcW w:type="dxa" w:w="1320"/>
            <w:shd w:val="clear" w:color="auto" w:fill="EFF4F7"/>
          </w:tcPr>
          <w:p>
            <w:pPr>
              <w:spacing w:before="40" w:after="40"/>
            </w:pPr>
            <w:r>
              <w:rPr>
                <w:color w:val="333333"/>
                <w:sz w:val="19"/>
              </w:rPr>
            </w:r>
            <w:r>
              <w:rPr>
                <w:b w:val="0"/>
                <w:color w:val="333333"/>
                <w:sz w:val="19"/>
              </w:rPr>
              <w:t>3</w:t>
            </w:r>
          </w:p>
        </w:tc>
        <w:tc>
          <w:tcPr>
            <w:tcW w:type="dxa" w:w="1320"/>
            <w:shd w:val="clear" w:color="auto" w:fill="EFF4F7"/>
          </w:tcPr>
          <w:p>
            <w:pPr>
              <w:spacing w:before="40" w:after="40"/>
            </w:pPr>
            <w:r>
              <w:rPr>
                <w:color w:val="333333"/>
                <w:sz w:val="19"/>
              </w:rPr>
            </w:r>
            <w:r>
              <w:rPr>
                <w:b w:val="0"/>
                <w:color w:val="333333"/>
                <w:sz w:val="19"/>
              </w:rPr>
              <w:t>Sí</w:t>
            </w:r>
          </w:p>
        </w:tc>
      </w:tr>
      <w:tr>
        <w:tc>
          <w:tcPr>
            <w:tcW w:type="dxa" w:w="1320"/>
          </w:tcPr>
          <w:p>
            <w:pPr>
              <w:spacing w:before="40" w:after="40"/>
            </w:pPr>
            <w:r>
              <w:rPr>
                <w:color w:val="333333"/>
                <w:sz w:val="19"/>
              </w:rPr>
            </w:r>
            <w:r>
              <w:rPr>
                <w:b w:val="0"/>
                <w:color w:val="333333"/>
                <w:sz w:val="19"/>
              </w:rPr>
              <w:t>19</w:t>
            </w:r>
          </w:p>
        </w:tc>
        <w:tc>
          <w:tcPr>
            <w:tcW w:type="dxa" w:w="1320"/>
          </w:tcPr>
          <w:p>
            <w:pPr>
              <w:spacing w:before="40" w:after="40"/>
            </w:pPr>
            <w:r>
              <w:rPr>
                <w:color w:val="333333"/>
                <w:sz w:val="19"/>
              </w:rPr>
            </w:r>
            <w:r>
              <w:rPr>
                <w:rFonts w:ascii="Consolas" w:hAnsi="Consolas" w:eastAsia="Consolas"/>
                <w:b w:val="0"/>
                <w:color w:val="333333"/>
                <w:sz w:val="19"/>
              </w:rPr>
              <w:t>ef183f5</w:t>
            </w:r>
          </w:p>
        </w:tc>
        <w:tc>
          <w:tcPr>
            <w:tcW w:type="dxa" w:w="1320"/>
          </w:tcPr>
          <w:p>
            <w:pPr>
              <w:spacing w:before="40" w:after="40"/>
            </w:pPr>
            <w:r>
              <w:rPr>
                <w:color w:val="333333"/>
                <w:sz w:val="19"/>
              </w:rPr>
            </w:r>
            <w:r>
              <w:rPr>
                <w:b w:val="0"/>
                <w:color w:val="333333"/>
                <w:sz w:val="19"/>
              </w:rPr>
              <w:t>1 oct</w:t>
            </w:r>
          </w:p>
        </w:tc>
        <w:tc>
          <w:tcPr>
            <w:tcW w:type="dxa" w:w="1320"/>
          </w:tcPr>
          <w:p>
            <w:pPr>
              <w:spacing w:before="40" w:after="40"/>
            </w:pPr>
            <w:r>
              <w:rPr>
                <w:color w:val="333333"/>
                <w:sz w:val="19"/>
              </w:rPr>
            </w:r>
            <w:r>
              <w:rPr>
                <w:b w:val="0"/>
                <w:color w:val="333333"/>
                <w:sz w:val="19"/>
              </w:rPr>
              <w:t>steven-leon</w:t>
            </w:r>
          </w:p>
        </w:tc>
        <w:tc>
          <w:tcPr>
            <w:tcW w:type="dxa" w:w="1320"/>
          </w:tcPr>
          <w:p>
            <w:pPr>
              <w:spacing w:before="40" w:after="40"/>
            </w:pPr>
            <w:r>
              <w:rPr>
                <w:color w:val="333333"/>
                <w:sz w:val="19"/>
              </w:rPr>
            </w:r>
            <w:r>
              <w:rPr>
                <w:b w:val="0"/>
                <w:color w:val="333333"/>
                <w:sz w:val="19"/>
              </w:rPr>
              <w:t xml:space="preserve">Clase </w:t>
            </w:r>
            <w:r>
              <w:rPr>
                <w:rFonts w:ascii="Consolas" w:hAnsi="Consolas" w:eastAsia="Consolas"/>
                <w:b w:val="0"/>
                <w:color w:val="333333"/>
                <w:sz w:val="19"/>
              </w:rPr>
              <w:t>dark</w:t>
            </w:r>
            <w:r>
              <w:rPr>
                <w:b w:val="0"/>
                <w:color w:val="333333"/>
                <w:sz w:val="19"/>
              </w:rPr>
              <w:t xml:space="preserve"> duplicada</w:t>
            </w:r>
          </w:p>
        </w:tc>
        <w:tc>
          <w:tcPr>
            <w:tcW w:type="dxa" w:w="1320"/>
          </w:tcPr>
          <w:p>
            <w:pPr>
              <w:spacing w:before="40" w:after="40"/>
            </w:pPr>
            <w:r>
              <w:rPr>
                <w:color w:val="333333"/>
                <w:sz w:val="19"/>
              </w:rPr>
            </w:r>
            <w:r>
              <w:rPr>
                <w:b w:val="0"/>
                <w:color w:val="333333"/>
                <w:sz w:val="19"/>
              </w:rPr>
              <w:t>1</w:t>
            </w:r>
          </w:p>
        </w:tc>
        <w:tc>
          <w:tcPr>
            <w:tcW w:type="dxa" w:w="1320"/>
          </w:tcPr>
          <w:p>
            <w:pPr>
              <w:spacing w:before="40" w:after="40"/>
            </w:pPr>
            <w:r>
              <w:rPr>
                <w:color w:val="333333"/>
                <w:sz w:val="19"/>
              </w:rPr>
            </w:r>
            <w:r>
              <w:rPr>
                <w:b w:val="0"/>
                <w:color w:val="333333"/>
                <w:sz w:val="19"/>
              </w:rPr>
              <w:t>Sí</w:t>
            </w:r>
          </w:p>
        </w:tc>
      </w:tr>
      <w:tr>
        <w:tc>
          <w:tcPr>
            <w:tcW w:type="dxa" w:w="1320"/>
            <w:shd w:val="clear" w:color="auto" w:fill="EFF4F7"/>
          </w:tcPr>
          <w:p>
            <w:pPr>
              <w:spacing w:before="40" w:after="40"/>
            </w:pPr>
            <w:r>
              <w:rPr>
                <w:color w:val="333333"/>
                <w:sz w:val="19"/>
              </w:rPr>
            </w:r>
            <w:r>
              <w:rPr>
                <w:b w:val="0"/>
                <w:color w:val="333333"/>
                <w:sz w:val="19"/>
              </w:rPr>
              <w:t>20</w:t>
            </w:r>
          </w:p>
        </w:tc>
        <w:tc>
          <w:tcPr>
            <w:tcW w:type="dxa" w:w="1320"/>
            <w:shd w:val="clear" w:color="auto" w:fill="EFF4F7"/>
          </w:tcPr>
          <w:p>
            <w:pPr>
              <w:spacing w:before="40" w:after="40"/>
            </w:pPr>
            <w:r>
              <w:rPr>
                <w:color w:val="333333"/>
                <w:sz w:val="19"/>
              </w:rPr>
            </w:r>
            <w:r>
              <w:rPr>
                <w:rFonts w:ascii="Consolas" w:hAnsi="Consolas" w:eastAsia="Consolas"/>
                <w:b w:val="0"/>
                <w:color w:val="333333"/>
                <w:sz w:val="19"/>
              </w:rPr>
              <w:t>97b0d8c</w:t>
            </w:r>
          </w:p>
        </w:tc>
        <w:tc>
          <w:tcPr>
            <w:tcW w:type="dxa" w:w="1320"/>
            <w:shd w:val="clear" w:color="auto" w:fill="EFF4F7"/>
          </w:tcPr>
          <w:p>
            <w:pPr>
              <w:spacing w:before="40" w:after="40"/>
            </w:pPr>
            <w:r>
              <w:rPr>
                <w:color w:val="333333"/>
                <w:sz w:val="19"/>
              </w:rPr>
            </w:r>
            <w:r>
              <w:rPr>
                <w:b w:val="0"/>
                <w:color w:val="333333"/>
                <w:sz w:val="19"/>
              </w:rPr>
              <w:t>1 oct</w:t>
            </w:r>
          </w:p>
        </w:tc>
        <w:tc>
          <w:tcPr>
            <w:tcW w:type="dxa" w:w="1320"/>
            <w:shd w:val="clear" w:color="auto" w:fill="EFF4F7"/>
          </w:tcPr>
          <w:p>
            <w:pPr>
              <w:spacing w:before="40" w:after="40"/>
            </w:pPr>
            <w:r>
              <w:rPr>
                <w:color w:val="333333"/>
                <w:sz w:val="19"/>
              </w:rPr>
            </w:r>
            <w:r>
              <w:rPr>
                <w:b w:val="0"/>
                <w:color w:val="333333"/>
                <w:sz w:val="19"/>
              </w:rPr>
              <w:t>steven-leon</w:t>
            </w:r>
          </w:p>
        </w:tc>
        <w:tc>
          <w:tcPr>
            <w:tcW w:type="dxa" w:w="1320"/>
            <w:shd w:val="clear" w:color="auto" w:fill="EFF4F7"/>
          </w:tcPr>
          <w:p>
            <w:pPr>
              <w:spacing w:before="40" w:after="40"/>
            </w:pPr>
            <w:r>
              <w:rPr>
                <w:color w:val="333333"/>
                <w:sz w:val="19"/>
              </w:rPr>
            </w:r>
            <w:r>
              <w:rPr>
                <w:b w:val="0"/>
                <w:color w:val="333333"/>
                <w:sz w:val="19"/>
              </w:rPr>
              <w:t>Mensaje de error de red</w:t>
            </w:r>
          </w:p>
        </w:tc>
        <w:tc>
          <w:tcPr>
            <w:tcW w:type="dxa" w:w="1320"/>
            <w:shd w:val="clear" w:color="auto" w:fill="EFF4F7"/>
          </w:tcPr>
          <w:p>
            <w:pPr>
              <w:spacing w:before="40" w:after="40"/>
            </w:pPr>
            <w:r>
              <w:rPr>
                <w:color w:val="333333"/>
                <w:sz w:val="19"/>
              </w:rPr>
            </w:r>
            <w:r>
              <w:rPr>
                <w:b w:val="0"/>
                <w:color w:val="333333"/>
                <w:sz w:val="19"/>
              </w:rPr>
              <w:t>2</w:t>
            </w:r>
          </w:p>
        </w:tc>
        <w:tc>
          <w:tcPr>
            <w:tcW w:type="dxa" w:w="1320"/>
            <w:shd w:val="clear" w:color="auto" w:fill="EFF4F7"/>
          </w:tcPr>
          <w:p>
            <w:pPr>
              <w:spacing w:before="40" w:after="40"/>
            </w:pPr>
            <w:r>
              <w:rPr>
                <w:color w:val="333333"/>
                <w:sz w:val="19"/>
              </w:rPr>
            </w:r>
            <w:r>
              <w:rPr>
                <w:b w:val="0"/>
                <w:color w:val="333333"/>
                <w:sz w:val="19"/>
              </w:rPr>
              <w:t>Sí</w:t>
            </w:r>
          </w:p>
        </w:tc>
      </w:tr>
      <w:tr>
        <w:tc>
          <w:tcPr>
            <w:tcW w:type="dxa" w:w="1320"/>
          </w:tcPr>
          <w:p>
            <w:pPr>
              <w:spacing w:before="40" w:after="40"/>
            </w:pPr>
            <w:r>
              <w:rPr>
                <w:color w:val="333333"/>
                <w:sz w:val="19"/>
              </w:rPr>
            </w:r>
            <w:r>
              <w:rPr>
                <w:b w:val="0"/>
                <w:color w:val="333333"/>
                <w:sz w:val="19"/>
              </w:rPr>
              <w:t>21</w:t>
            </w:r>
          </w:p>
        </w:tc>
        <w:tc>
          <w:tcPr>
            <w:tcW w:type="dxa" w:w="1320"/>
          </w:tcPr>
          <w:p>
            <w:pPr>
              <w:spacing w:before="40" w:after="40"/>
            </w:pPr>
            <w:r>
              <w:rPr>
                <w:color w:val="333333"/>
                <w:sz w:val="19"/>
              </w:rPr>
            </w:r>
            <w:r>
              <w:rPr>
                <w:rFonts w:ascii="Consolas" w:hAnsi="Consolas" w:eastAsia="Consolas"/>
                <w:b w:val="0"/>
                <w:color w:val="333333"/>
                <w:sz w:val="19"/>
              </w:rPr>
              <w:t>0ec54ed</w:t>
            </w:r>
          </w:p>
        </w:tc>
        <w:tc>
          <w:tcPr>
            <w:tcW w:type="dxa" w:w="1320"/>
          </w:tcPr>
          <w:p>
            <w:pPr>
              <w:spacing w:before="40" w:after="40"/>
            </w:pPr>
            <w:r>
              <w:rPr>
                <w:color w:val="333333"/>
                <w:sz w:val="19"/>
              </w:rPr>
            </w:r>
            <w:r>
              <w:rPr>
                <w:b w:val="0"/>
                <w:color w:val="333333"/>
                <w:sz w:val="19"/>
              </w:rPr>
              <w:t>1 oct</w:t>
            </w:r>
          </w:p>
        </w:tc>
        <w:tc>
          <w:tcPr>
            <w:tcW w:type="dxa" w:w="1320"/>
          </w:tcPr>
          <w:p>
            <w:pPr>
              <w:spacing w:before="40" w:after="40"/>
            </w:pPr>
            <w:r>
              <w:rPr>
                <w:color w:val="333333"/>
                <w:sz w:val="19"/>
              </w:rPr>
            </w:r>
            <w:r>
              <w:rPr>
                <w:b w:val="0"/>
                <w:color w:val="333333"/>
                <w:sz w:val="19"/>
              </w:rPr>
              <w:t>steven-leon</w:t>
            </w:r>
          </w:p>
        </w:tc>
        <w:tc>
          <w:tcPr>
            <w:tcW w:type="dxa" w:w="1320"/>
          </w:tcPr>
          <w:p>
            <w:pPr>
              <w:spacing w:before="40" w:after="40"/>
            </w:pPr>
            <w:r>
              <w:rPr>
                <w:color w:val="333333"/>
                <w:sz w:val="19"/>
              </w:rPr>
            </w:r>
            <w:r>
              <w:rPr>
                <w:b w:val="0"/>
                <w:color w:val="333333"/>
                <w:sz w:val="19"/>
              </w:rPr>
              <w:t>Limpieza de código muerto</w:t>
            </w:r>
          </w:p>
        </w:tc>
        <w:tc>
          <w:tcPr>
            <w:tcW w:type="dxa" w:w="1320"/>
          </w:tcPr>
          <w:p>
            <w:pPr>
              <w:spacing w:before="40" w:after="40"/>
            </w:pPr>
            <w:r>
              <w:rPr>
                <w:color w:val="333333"/>
                <w:sz w:val="19"/>
              </w:rPr>
            </w:r>
            <w:r>
              <w:rPr>
                <w:b w:val="0"/>
                <w:color w:val="333333"/>
                <w:sz w:val="19"/>
              </w:rPr>
              <w:t>5</w:t>
            </w:r>
          </w:p>
        </w:tc>
        <w:tc>
          <w:tcPr>
            <w:tcW w:type="dxa" w:w="1320"/>
          </w:tcPr>
          <w:p>
            <w:pPr>
              <w:spacing w:before="40" w:after="40"/>
            </w:pPr>
            <w:r>
              <w:rPr>
                <w:color w:val="333333"/>
                <w:sz w:val="19"/>
              </w:rPr>
            </w:r>
            <w:r>
              <w:rPr>
                <w:b w:val="0"/>
                <w:color w:val="333333"/>
                <w:sz w:val="19"/>
              </w:rPr>
              <w:t>Sí</w:t>
            </w:r>
          </w:p>
        </w:tc>
      </w:tr>
    </w:tbl>
    <w:p>
      <w:pPr>
        <w:spacing w:after="40"/>
      </w:pPr>
    </w:p>
    <w:p>
      <w:pPr>
        <w:spacing w:before="160" w:after="160"/>
        <w:pBdr>
          <w:bottom w:val="single" w:sz="6" w:space="1" w:color="C9D3D0"/>
        </w:pBdr>
      </w:pPr>
    </w:p>
    <w:p>
      <w:pPr>
        <w:pStyle w:val="Heading1"/>
      </w:pPr>
      <w:r>
        <w:rPr>
          <w:rFonts w:ascii="Calibri Light" w:hAnsi="Calibri Light"/>
          <w:b w:val="0"/>
          <w:color w:val="007832"/>
          <w:sz w:val="40"/>
        </w:rPr>
        <w:t xml:space="preserve">1. </w:t>
      </w:r>
      <w:r>
        <w:rPr>
          <w:rFonts w:ascii="Calibri Light" w:hAnsi="Calibri Light" w:eastAsia="Consolas"/>
          <w:b w:val="0"/>
          <w:color w:val="007832"/>
          <w:sz w:val="40"/>
        </w:rPr>
        <w:t>154b597</w:t>
      </w:r>
      <w:r>
        <w:rPr>
          <w:rFonts w:ascii="Calibri Light" w:hAnsi="Calibri Light"/>
          <w:b w:val="0"/>
          <w:color w:val="007832"/>
          <w:sz w:val="40"/>
        </w:rPr>
        <w:t xml:space="preserve"> — Commit inicial</w:t>
      </w:r>
    </w:p>
    <w:p>
      <w:r>
        <w:rPr>
          <w:b/>
        </w:rPr>
        <w:t>Fecha:</w:t>
      </w:r>
      <w:r>
        <w:rPr>
          <w:b w:val="0"/>
        </w:rPr>
        <w:t xml:space="preserve"> 29 de septiembre · </w:t>
      </w:r>
      <w:r>
        <w:rPr>
          <w:b/>
        </w:rPr>
        <w:t>Autor:</w:t>
      </w:r>
      <w:r>
        <w:rPr>
          <w:b w:val="0"/>
        </w:rPr>
        <w:t xml:space="preserve"> yulycita</w:t>
      </w:r>
    </w:p>
    <w:p>
      <w:pPr>
        <w:pStyle w:val="Heading2"/>
      </w:pPr>
      <w:r>
        <w:rPr>
          <w:rFonts w:ascii="Calibri Light" w:hAnsi="Calibri Light"/>
          <w:b w:val="0"/>
          <w:color w:val="39A900"/>
          <w:sz w:val="31"/>
        </w:rPr>
        <w:t>Qué cambió</w:t>
      </w:r>
    </w:p>
    <w:p>
      <w:r>
        <w:rPr>
          <w:b w:val="0"/>
        </w:rPr>
        <w:t xml:space="preserve">Un solo archivo: </w:t>
      </w:r>
      <w:r>
        <w:rPr>
          <w:rFonts w:ascii="Consolas" w:hAnsi="Consolas" w:eastAsia="Consolas"/>
          <w:b w:val="0"/>
          <w:color w:val="A03000"/>
          <w:sz w:val="19"/>
        </w:rPr>
        <w:t>README.md</w:t>
      </w:r>
      <w:r>
        <w:rPr>
          <w:b w:val="0"/>
        </w:rPr>
        <w:t xml:space="preserve">, con 1.099 bytes. Es el </w:t>
      </w:r>
      <w:r>
        <w:rPr>
          <w:rFonts w:ascii="Consolas" w:hAnsi="Consolas" w:eastAsia="Consolas"/>
          <w:b w:val="0"/>
          <w:color w:val="A03000"/>
          <w:sz w:val="19"/>
        </w:rPr>
        <w:t>README</w:t>
      </w:r>
      <w:r>
        <w:rPr>
          <w:b w:val="0"/>
        </w:rPr>
        <w:t xml:space="preserve"> de la plantilla de Vite, en inglés.</w:t>
      </w:r>
    </w:p>
    <w:p>
      <w:pPr>
        <w:pStyle w:val="Heading2"/>
      </w:pPr>
      <w:r>
        <w:rPr>
          <w:rFonts w:ascii="Calibri Light" w:hAnsi="Calibri Light"/>
          <w:b w:val="0"/>
          <w:color w:val="39A900"/>
          <w:sz w:val="31"/>
        </w:rPr>
        <w:t>Por qué</w:t>
      </w:r>
    </w:p>
    <w:p>
      <w:r>
        <w:rPr>
          <w:b w:val="0"/>
        </w:rPr>
        <w:t>Es el arranque estándar de cualquier repositorio nuevo. No hay decisión detrás.</w:t>
      </w:r>
    </w:p>
    <w:p>
      <w:pPr>
        <w:pStyle w:val="Heading2"/>
      </w:pPr>
      <w:r>
        <w:rPr>
          <w:rFonts w:ascii="Calibri Light" w:hAnsi="Calibri Light"/>
          <w:b w:val="0"/>
          <w:color w:val="39A900"/>
          <w:sz w:val="31"/>
        </w:rPr>
        <w:t>Qué afectó</w:t>
      </w:r>
    </w:p>
    <w:p>
      <w:r>
        <w:rPr>
          <w:b w:val="0"/>
        </w:rPr>
        <w:t>Nada del frontend. Nadie lo ha abierto nunca.</w:t>
      </w:r>
    </w:p>
    <w:p>
      <w:pPr>
        <w:pStyle w:val="Heading2"/>
      </w:pPr>
      <w:r>
        <w:rPr>
          <w:rFonts w:ascii="Calibri Light" w:hAnsi="Calibri Light"/>
          <w:b w:val="0"/>
          <w:color w:val="39A900"/>
          <w:sz w:val="31"/>
        </w:rPr>
        <w:t>Qué queda vivo</w:t>
      </w:r>
    </w:p>
    <w:p>
      <w:r>
        <w:rPr>
          <w:b w:val="0"/>
        </w:rPr>
        <w:t xml:space="preserve">El archivo sigue ahí, y sigue siendo el texto en inglés de la plantilla de Vite. Además tiene un problema de codificación: la última línea está guardada en UTF-16, lo que hace que algunas herramientas lo traten como un archivo binario. Está anotado en </w:t>
      </w:r>
      <w:r>
        <w:rPr>
          <w:b w:val="0"/>
        </w:rPr>
        <w:t>Pendientes</w:t>
      </w:r>
      <w:hyperlink r:id="rId14">
        <w:r>
          <w:rPr>
            <w:color w:val="007832"/>
            <w:u w:val="single"/>
            <w:rFonts w:ascii="Calibri" w:hAnsi="Calibri"/>
          </w:rPr>
          <w:t>Pendientes</w:t>
        </w:r>
      </w:hyperlink>
      <w:r>
        <w:rPr>
          <w:b w:val="0"/>
        </w:rPr>
        <w:t>.</w:t>
      </w:r>
    </w:p>
    <w:p>
      <w:pPr>
        <w:pStyle w:val="Heading1"/>
      </w:pPr>
      <w:r>
        <w:rPr>
          <w:rFonts w:ascii="Calibri Light" w:hAnsi="Calibri Light"/>
          <w:b w:val="0"/>
          <w:color w:val="007832"/>
          <w:sz w:val="40"/>
        </w:rPr>
        <w:t xml:space="preserve">2. </w:t>
      </w:r>
      <w:r>
        <w:rPr>
          <w:rFonts w:ascii="Calibri Light" w:hAnsi="Calibri Light" w:eastAsia="Consolas"/>
          <w:b w:val="0"/>
          <w:color w:val="007832"/>
          <w:sz w:val="40"/>
        </w:rPr>
        <w:t>e391b4a</w:t>
      </w:r>
      <w:r>
        <w:rPr>
          <w:rFonts w:ascii="Calibri Light" w:hAnsi="Calibri Light"/>
          <w:b w:val="0"/>
          <w:color w:val="007832"/>
          <w:sz w:val="40"/>
        </w:rPr>
        <w:t xml:space="preserve"> — Estructura inicial de Vite y React</w:t>
      </w:r>
    </w:p>
    <w:p>
      <w:r>
        <w:rPr>
          <w:b/>
        </w:rPr>
        <w:t>Fecha:</w:t>
      </w:r>
      <w:r>
        <w:rPr>
          <w:b w:val="0"/>
        </w:rPr>
        <w:t xml:space="preserve"> 29 de septiembre · </w:t>
      </w:r>
      <w:r>
        <w:rPr>
          <w:b/>
        </w:rPr>
        <w:t>Autor:</w:t>
      </w:r>
      <w:r>
        <w:rPr>
          <w:b w:val="0"/>
        </w:rPr>
        <w:t xml:space="preserve"> yulycita</w:t>
      </w:r>
    </w:p>
    <w:p>
      <w:pPr>
        <w:pStyle w:val="Heading2"/>
      </w:pPr>
      <w:r>
        <w:rPr>
          <w:rFonts w:ascii="Calibri Light" w:hAnsi="Calibri Light"/>
          <w:b w:val="0"/>
          <w:color w:val="39A900"/>
          <w:sz w:val="31"/>
        </w:rPr>
        <w:t>Qué cambió</w:t>
      </w:r>
    </w:p>
    <w:p>
      <w:r>
        <w:rPr>
          <w:b w:val="0"/>
        </w:rPr>
        <w:t xml:space="preserve">15 archivos, 2.832 líneas. Es la creación del proyecto con </w:t>
      </w:r>
      <w:r>
        <w:rPr>
          <w:rFonts w:ascii="Consolas" w:hAnsi="Consolas" w:eastAsia="Consolas"/>
          <w:b w:val="0"/>
          <w:color w:val="A03000"/>
          <w:sz w:val="19"/>
        </w:rPr>
        <w:t>npm create vite@latest</w:t>
      </w:r>
      <w:r>
        <w:rPr>
          <w:b w:val="0"/>
        </w:rPr>
        <w:t>:</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Archivo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Qué es</w:t>
            </w:r>
          </w:p>
        </w:tc>
      </w:tr>
      <w:tr>
        <w:tc>
          <w:tcPr>
            <w:tcW w:type="dxa" w:w="4621"/>
          </w:tcPr>
          <w:p>
            <w:pPr>
              <w:spacing w:before="40" w:after="40"/>
            </w:pPr>
            <w:r>
              <w:rPr>
                <w:color w:val="333333"/>
                <w:sz w:val="19"/>
              </w:rPr>
            </w:r>
            <w:r>
              <w:rPr>
                <w:rFonts w:ascii="Consolas" w:hAnsi="Consolas" w:eastAsia="Consolas"/>
                <w:b w:val="0"/>
                <w:color w:val="333333"/>
                <w:sz w:val="19"/>
              </w:rPr>
              <w:t>package.json</w:t>
            </w:r>
          </w:p>
        </w:tc>
        <w:tc>
          <w:tcPr>
            <w:tcW w:type="dxa" w:w="4621"/>
          </w:tcPr>
          <w:p>
            <w:pPr>
              <w:spacing w:before="40" w:after="40"/>
            </w:pPr>
            <w:r>
              <w:rPr>
                <w:color w:val="333333"/>
                <w:sz w:val="19"/>
              </w:rPr>
            </w:r>
            <w:r>
              <w:rPr>
                <w:b w:val="0"/>
                <w:color w:val="333333"/>
                <w:sz w:val="19"/>
              </w:rPr>
              <w:t>27 líneas, las dependencias de la plantilla</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package-lock.json</w:t>
            </w:r>
          </w:p>
        </w:tc>
        <w:tc>
          <w:tcPr>
            <w:tcW w:type="dxa" w:w="4621"/>
            <w:shd w:val="clear" w:color="auto" w:fill="EFF4F7"/>
          </w:tcPr>
          <w:p>
            <w:pPr>
              <w:spacing w:before="40" w:after="40"/>
            </w:pPr>
            <w:r>
              <w:rPr>
                <w:color w:val="333333"/>
                <w:sz w:val="19"/>
              </w:rPr>
            </w:r>
            <w:r>
              <w:rPr>
                <w:b w:val="0"/>
                <w:color w:val="333333"/>
                <w:sz w:val="19"/>
              </w:rPr>
              <w:t>2.299 líneas, el bloqueo de versiones</w:t>
            </w:r>
          </w:p>
        </w:tc>
      </w:tr>
      <w:tr>
        <w:tc>
          <w:tcPr>
            <w:tcW w:type="dxa" w:w="4621"/>
          </w:tcPr>
          <w:p>
            <w:pPr>
              <w:spacing w:before="40" w:after="40"/>
            </w:pPr>
            <w:r>
              <w:rPr>
                <w:color w:val="333333"/>
                <w:sz w:val="19"/>
              </w:rPr>
            </w:r>
            <w:r>
              <w:rPr>
                <w:rFonts w:ascii="Consolas" w:hAnsi="Consolas" w:eastAsia="Consolas"/>
                <w:b w:val="0"/>
                <w:color w:val="333333"/>
                <w:sz w:val="19"/>
              </w:rPr>
              <w:t>src/App.jsx</w:t>
            </w:r>
          </w:p>
        </w:tc>
        <w:tc>
          <w:tcPr>
            <w:tcW w:type="dxa" w:w="4621"/>
          </w:tcPr>
          <w:p>
            <w:pPr>
              <w:spacing w:before="40" w:after="40"/>
            </w:pPr>
            <w:r>
              <w:rPr>
                <w:color w:val="333333"/>
                <w:sz w:val="19"/>
              </w:rPr>
            </w:r>
            <w:r>
              <w:rPr>
                <w:b w:val="0"/>
                <w:color w:val="333333"/>
                <w:sz w:val="19"/>
              </w:rPr>
              <w:t>122 líneas, la pantalla de ejemplo de Vite</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src/App.css</w:t>
            </w:r>
          </w:p>
        </w:tc>
        <w:tc>
          <w:tcPr>
            <w:tcW w:type="dxa" w:w="4621"/>
            <w:shd w:val="clear" w:color="auto" w:fill="EFF4F7"/>
          </w:tcPr>
          <w:p>
            <w:pPr>
              <w:spacing w:before="40" w:after="40"/>
            </w:pPr>
            <w:r>
              <w:rPr>
                <w:color w:val="333333"/>
                <w:sz w:val="19"/>
              </w:rPr>
            </w:r>
            <w:r>
              <w:rPr>
                <w:b w:val="0"/>
                <w:color w:val="333333"/>
                <w:sz w:val="19"/>
              </w:rPr>
              <w:t>184 líneas, sus estilos</w:t>
            </w:r>
          </w:p>
        </w:tc>
      </w:tr>
      <w:tr>
        <w:tc>
          <w:tcPr>
            <w:tcW w:type="dxa" w:w="4621"/>
          </w:tcPr>
          <w:p>
            <w:pPr>
              <w:spacing w:before="40" w:after="40"/>
            </w:pPr>
            <w:r>
              <w:rPr>
                <w:color w:val="333333"/>
                <w:sz w:val="19"/>
              </w:rPr>
            </w:r>
            <w:r>
              <w:rPr>
                <w:rFonts w:ascii="Consolas" w:hAnsi="Consolas" w:eastAsia="Consolas"/>
                <w:b w:val="0"/>
                <w:color w:val="333333"/>
                <w:sz w:val="19"/>
              </w:rPr>
              <w:t>src/index.css</w:t>
            </w:r>
          </w:p>
        </w:tc>
        <w:tc>
          <w:tcPr>
            <w:tcW w:type="dxa" w:w="4621"/>
          </w:tcPr>
          <w:p>
            <w:pPr>
              <w:spacing w:before="40" w:after="40"/>
            </w:pPr>
            <w:r>
              <w:rPr>
                <w:color w:val="333333"/>
                <w:sz w:val="19"/>
              </w:rPr>
            </w:r>
            <w:r>
              <w:rPr>
                <w:b w:val="0"/>
                <w:color w:val="333333"/>
                <w:sz w:val="19"/>
              </w:rPr>
              <w:t>111 líneas, el CSS de la plantilla</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src/assets/hero.png</w:t>
            </w:r>
          </w:p>
        </w:tc>
        <w:tc>
          <w:tcPr>
            <w:tcW w:type="dxa" w:w="4621"/>
            <w:shd w:val="clear" w:color="auto" w:fill="EFF4F7"/>
          </w:tcPr>
          <w:p>
            <w:pPr>
              <w:spacing w:before="40" w:after="40"/>
            </w:pPr>
            <w:r>
              <w:rPr>
                <w:color w:val="333333"/>
                <w:sz w:val="19"/>
              </w:rPr>
            </w:r>
            <w:r>
              <w:rPr>
                <w:b w:val="0"/>
                <w:color w:val="333333"/>
                <w:sz w:val="19"/>
              </w:rPr>
              <w:t>Una imagen decorativa, 13 KB</w:t>
            </w:r>
          </w:p>
        </w:tc>
      </w:tr>
      <w:tr>
        <w:tc>
          <w:tcPr>
            <w:tcW w:type="dxa" w:w="4621"/>
          </w:tcPr>
          <w:p>
            <w:pPr>
              <w:spacing w:before="40" w:after="40"/>
            </w:pPr>
            <w:r>
              <w:rPr>
                <w:color w:val="333333"/>
                <w:sz w:val="19"/>
              </w:rPr>
            </w:r>
            <w:r>
              <w:rPr>
                <w:rFonts w:ascii="Consolas" w:hAnsi="Consolas" w:eastAsia="Consolas"/>
                <w:b w:val="0"/>
                <w:color w:val="333333"/>
                <w:sz w:val="19"/>
              </w:rPr>
              <w:t>src/assets/react.svg</w:t>
            </w:r>
            <w:r>
              <w:rPr>
                <w:b w:val="0"/>
                <w:color w:val="333333"/>
                <w:sz w:val="19"/>
              </w:rPr>
              <w:t xml:space="preserve">, </w:t>
            </w:r>
            <w:r>
              <w:rPr>
                <w:rFonts w:ascii="Consolas" w:hAnsi="Consolas" w:eastAsia="Consolas"/>
                <w:b w:val="0"/>
                <w:color w:val="333333"/>
                <w:sz w:val="19"/>
              </w:rPr>
              <w:t>src/assets/vite.svg</w:t>
            </w:r>
          </w:p>
        </w:tc>
        <w:tc>
          <w:tcPr>
            <w:tcW w:type="dxa" w:w="4621"/>
          </w:tcPr>
          <w:p>
            <w:pPr>
              <w:spacing w:before="40" w:after="40"/>
            </w:pPr>
            <w:r>
              <w:rPr>
                <w:color w:val="333333"/>
                <w:sz w:val="19"/>
              </w:rPr>
            </w:r>
            <w:r>
              <w:rPr>
                <w:b w:val="0"/>
                <w:color w:val="333333"/>
                <w:sz w:val="19"/>
              </w:rPr>
              <w:t>Los logotipos de la plantilla</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public/icons.svg</w:t>
            </w:r>
          </w:p>
        </w:tc>
        <w:tc>
          <w:tcPr>
            <w:tcW w:type="dxa" w:w="4621"/>
            <w:shd w:val="clear" w:color="auto" w:fill="EFF4F7"/>
          </w:tcPr>
          <w:p>
            <w:pPr>
              <w:spacing w:before="40" w:after="40"/>
            </w:pPr>
            <w:r>
              <w:rPr>
                <w:color w:val="333333"/>
                <w:sz w:val="19"/>
              </w:rPr>
            </w:r>
            <w:r>
              <w:rPr>
                <w:b w:val="0"/>
                <w:color w:val="333333"/>
                <w:sz w:val="19"/>
              </w:rPr>
              <w:t>Un sprite de iconos</w:t>
            </w:r>
          </w:p>
        </w:tc>
      </w:tr>
      <w:tr>
        <w:tc>
          <w:tcPr>
            <w:tcW w:type="dxa" w:w="4621"/>
          </w:tcPr>
          <w:p>
            <w:pPr>
              <w:spacing w:before="40" w:after="40"/>
            </w:pPr>
            <w:r>
              <w:rPr>
                <w:color w:val="333333"/>
                <w:sz w:val="19"/>
              </w:rPr>
            </w:r>
            <w:r>
              <w:rPr>
                <w:rFonts w:ascii="Consolas" w:hAnsi="Consolas" w:eastAsia="Consolas"/>
                <w:b w:val="0"/>
                <w:color w:val="333333"/>
                <w:sz w:val="19"/>
              </w:rPr>
              <w:t>.gitignore</w:t>
            </w:r>
            <w:r>
              <w:rPr>
                <w:b w:val="0"/>
                <w:color w:val="333333"/>
                <w:sz w:val="19"/>
              </w:rPr>
              <w:t xml:space="preserve">, </w:t>
            </w:r>
            <w:r>
              <w:rPr>
                <w:rFonts w:ascii="Consolas" w:hAnsi="Consolas" w:eastAsia="Consolas"/>
                <w:b w:val="0"/>
                <w:color w:val="333333"/>
                <w:sz w:val="19"/>
              </w:rPr>
              <w:t>.oxlintrc.json</w:t>
            </w:r>
            <w:r>
              <w:rPr>
                <w:b w:val="0"/>
                <w:color w:val="333333"/>
                <w:sz w:val="19"/>
              </w:rPr>
              <w:t xml:space="preserve">, </w:t>
            </w:r>
            <w:r>
              <w:rPr>
                <w:rFonts w:ascii="Consolas" w:hAnsi="Consolas" w:eastAsia="Consolas"/>
                <w:b w:val="0"/>
                <w:color w:val="333333"/>
                <w:sz w:val="19"/>
              </w:rPr>
              <w:t>vite.config.js</w:t>
            </w:r>
            <w:r>
              <w:rPr>
                <w:b w:val="0"/>
                <w:color w:val="333333"/>
                <w:sz w:val="19"/>
              </w:rPr>
              <w:t xml:space="preserve">, </w:t>
            </w:r>
            <w:r>
              <w:rPr>
                <w:rFonts w:ascii="Consolas" w:hAnsi="Consolas" w:eastAsia="Consolas"/>
                <w:b w:val="0"/>
                <w:color w:val="333333"/>
                <w:sz w:val="19"/>
              </w:rPr>
              <w:t>index.html</w:t>
            </w:r>
          </w:p>
        </w:tc>
        <w:tc>
          <w:tcPr>
            <w:tcW w:type="dxa" w:w="4621"/>
          </w:tcPr>
          <w:p>
            <w:pPr>
              <w:spacing w:before="40" w:after="40"/>
            </w:pPr>
            <w:r>
              <w:rPr>
                <w:color w:val="333333"/>
                <w:sz w:val="19"/>
              </w:rPr>
            </w:r>
            <w:r>
              <w:rPr>
                <w:b w:val="0"/>
                <w:color w:val="333333"/>
                <w:sz w:val="19"/>
              </w:rPr>
              <w:t>La configuración</w:t>
            </w:r>
          </w:p>
        </w:tc>
      </w:tr>
    </w:tbl>
    <w:p>
      <w:pPr>
        <w:spacing w:after="40"/>
      </w:pPr>
    </w:p>
    <w:p>
      <w:pPr>
        <w:pStyle w:val="Heading2"/>
      </w:pPr>
      <w:r>
        <w:rPr>
          <w:rFonts w:ascii="Calibri Light" w:hAnsi="Calibri Light"/>
          <w:b w:val="0"/>
          <w:color w:val="39A900"/>
          <w:sz w:val="31"/>
        </w:rPr>
        <w:t>Por qué</w:t>
      </w:r>
    </w:p>
    <w:p>
      <w:r>
        <w:rPr>
          <w:b w:val="0"/>
        </w:rPr>
        <w:t>Crear el proyecto desde la plantilla oficial de Vite es el punto de partida estándar de React. Trae una pantalla de ejemplo que sirve para comprobar que la cadena de compilación funciona.</w:t>
      </w:r>
    </w:p>
    <w:p>
      <w:pPr>
        <w:pStyle w:val="Heading2"/>
      </w:pPr>
      <w:r>
        <w:rPr>
          <w:rFonts w:ascii="Calibri Light" w:hAnsi="Calibri Light"/>
          <w:b w:val="0"/>
          <w:color w:val="39A900"/>
          <w:sz w:val="31"/>
        </w:rPr>
        <w:t>Qué afectó</w:t>
      </w:r>
    </w:p>
    <w:p>
      <w:r>
        <w:rPr>
          <w:b w:val="0"/>
        </w:rPr>
        <w:t>Nada todavía. La pantalla de ejemplo convive con el trabajo real hasta el commit 21, que la borra.</w:t>
      </w:r>
    </w:p>
    <w:p>
      <w:pPr>
        <w:pStyle w:val="Heading2"/>
      </w:pPr>
      <w:r>
        <w:rPr>
          <w:rFonts w:ascii="Calibri Light" w:hAnsi="Calibri Light"/>
          <w:b w:val="0"/>
          <w:color w:val="39A900"/>
          <w:sz w:val="31"/>
        </w:rPr>
        <w:t>Qué queda vivo</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Sigue vivo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Por qué</w:t>
            </w:r>
          </w:p>
        </w:tc>
      </w:tr>
      <w:tr>
        <w:tc>
          <w:tcPr>
            <w:tcW w:type="dxa" w:w="4621"/>
          </w:tcPr>
          <w:p>
            <w:pPr>
              <w:spacing w:before="40" w:after="40"/>
            </w:pPr>
            <w:r>
              <w:rPr>
                <w:color w:val="333333"/>
                <w:sz w:val="19"/>
              </w:rPr>
            </w:r>
            <w:r>
              <w:rPr>
                <w:rFonts w:ascii="Consolas" w:hAnsi="Consolas" w:eastAsia="Consolas"/>
                <w:b w:val="0"/>
                <w:color w:val="333333"/>
                <w:sz w:val="19"/>
              </w:rPr>
              <w:t>package.json</w:t>
            </w:r>
            <w:r>
              <w:rPr>
                <w:b w:val="0"/>
                <w:color w:val="333333"/>
                <w:sz w:val="19"/>
              </w:rPr>
              <w:t xml:space="preserve">, </w:t>
            </w:r>
            <w:r>
              <w:rPr>
                <w:rFonts w:ascii="Consolas" w:hAnsi="Consolas" w:eastAsia="Consolas"/>
                <w:b w:val="0"/>
                <w:color w:val="333333"/>
                <w:sz w:val="19"/>
              </w:rPr>
              <w:t>package-lock.json</w:t>
            </w:r>
          </w:p>
        </w:tc>
        <w:tc>
          <w:tcPr>
            <w:tcW w:type="dxa" w:w="4621"/>
          </w:tcPr>
          <w:p>
            <w:pPr>
              <w:spacing w:before="40" w:after="40"/>
            </w:pPr>
            <w:r>
              <w:rPr>
                <w:color w:val="333333"/>
                <w:sz w:val="19"/>
              </w:rPr>
            </w:r>
            <w:r>
              <w:rPr>
                <w:b w:val="0"/>
                <w:color w:val="333333"/>
                <w:sz w:val="19"/>
              </w:rPr>
              <w:t>Con las dependencias cambiadas después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vite.config.js</w:t>
            </w:r>
          </w:p>
        </w:tc>
        <w:tc>
          <w:tcPr>
            <w:tcW w:type="dxa" w:w="4621"/>
            <w:shd w:val="clear" w:color="auto" w:fill="EFF4F7"/>
          </w:tcPr>
          <w:p>
            <w:pPr>
              <w:spacing w:before="40" w:after="40"/>
            </w:pPr>
            <w:r>
              <w:rPr>
                <w:color w:val="333333"/>
                <w:sz w:val="19"/>
              </w:rPr>
            </w:r>
            <w:r>
              <w:rPr>
                <w:b w:val="0"/>
                <w:color w:val="333333"/>
                <w:sz w:val="19"/>
              </w:rPr>
              <w:t>Con el plugin de Tailwind añadido después</w:t>
            </w:r>
          </w:p>
        </w:tc>
      </w:tr>
      <w:tr>
        <w:tc>
          <w:tcPr>
            <w:tcW w:type="dxa" w:w="4621"/>
          </w:tcPr>
          <w:p>
            <w:pPr>
              <w:spacing w:before="40" w:after="40"/>
            </w:pPr>
            <w:r>
              <w:rPr>
                <w:color w:val="333333"/>
                <w:sz w:val="19"/>
              </w:rPr>
            </w:r>
            <w:r>
              <w:rPr>
                <w:rFonts w:ascii="Consolas" w:hAnsi="Consolas" w:eastAsia="Consolas"/>
                <w:b w:val="0"/>
                <w:color w:val="333333"/>
                <w:sz w:val="19"/>
              </w:rPr>
              <w:t>.oxlintrc.json</w:t>
            </w:r>
          </w:p>
        </w:tc>
        <w:tc>
          <w:tcPr>
            <w:tcW w:type="dxa" w:w="4621"/>
          </w:tcPr>
          <w:p>
            <w:pPr>
              <w:spacing w:before="40" w:after="40"/>
            </w:pPr>
            <w:r>
              <w:rPr>
                <w:color w:val="333333"/>
                <w:sz w:val="19"/>
              </w:rPr>
            </w:r>
            <w:r>
              <w:rPr>
                <w:b w:val="0"/>
                <w:color w:val="333333"/>
                <w:sz w:val="19"/>
              </w:rPr>
              <w:t>Con una regla ajustada después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index.html</w:t>
            </w:r>
          </w:p>
        </w:tc>
        <w:tc>
          <w:tcPr>
            <w:tcW w:type="dxa" w:w="4621"/>
            <w:shd w:val="clear" w:color="auto" w:fill="EFF4F7"/>
          </w:tcPr>
          <w:p>
            <w:pPr>
              <w:spacing w:before="40" w:after="40"/>
            </w:pPr>
            <w:r>
              <w:rPr>
                <w:color w:val="333333"/>
                <w:sz w:val="19"/>
              </w:rPr>
            </w:r>
            <w:r>
              <w:rPr>
                <w:b w:val="0"/>
                <w:color w:val="333333"/>
                <w:sz w:val="19"/>
              </w:rPr>
              <w:t>Rehecho por completo en los commits de marca</w:t>
            </w:r>
          </w:p>
        </w:tc>
      </w:tr>
      <w:tr>
        <w:tc>
          <w:tcPr>
            <w:tcW w:type="dxa" w:w="4621"/>
          </w:tcPr>
          <w:p>
            <w:pPr>
              <w:spacing w:before="40" w:after="40"/>
            </w:pPr>
            <w:r>
              <w:rPr>
                <w:color w:val="333333"/>
                <w:sz w:val="19"/>
              </w:rPr>
            </w:r>
            <w:r>
              <w:rPr>
                <w:rFonts w:ascii="Consolas" w:hAnsi="Consolas" w:eastAsia="Consolas"/>
                <w:b w:val="0"/>
                <w:color w:val="333333"/>
                <w:sz w:val="19"/>
              </w:rPr>
              <w:t>public/icons.svg</w:t>
            </w:r>
          </w:p>
        </w:tc>
        <w:tc>
          <w:tcPr>
            <w:tcW w:type="dxa" w:w="4621"/>
          </w:tcPr>
          <w:p>
            <w:pPr>
              <w:spacing w:before="40" w:after="40"/>
            </w:pPr>
            <w:r>
              <w:rPr>
                <w:color w:val="333333"/>
                <w:sz w:val="19"/>
              </w:rPr>
            </w:r>
            <w:r>
              <w:rPr>
                <w:b/>
                <w:sz w:val="19"/>
              </w:rPr>
              <w:t>Nada lo usa.</w:t>
            </w:r>
            <w:r>
              <w:rPr>
                <w:b w:val="0"/>
                <w:color w:val="333333"/>
                <w:sz w:val="19"/>
              </w:rPr>
              <w:t xml:space="preserve"> Quedó como resto de la plantilla</w:t>
            </w:r>
          </w:p>
        </w:tc>
      </w:tr>
    </w:tbl>
    <w:p>
      <w:pPr>
        <w:spacing w:after="40"/>
      </w:pPr>
    </w:p>
    <w:p>
      <w:r>
        <w:rPr>
          <w:b w:val="0"/>
        </w:rPr>
        <w:t xml:space="preserve">Lo que se borró o se reescribió: </w:t>
      </w:r>
      <w:r>
        <w:rPr>
          <w:rFonts w:ascii="Consolas" w:hAnsi="Consolas" w:eastAsia="Consolas"/>
          <w:b w:val="0"/>
          <w:color w:val="A03000"/>
          <w:sz w:val="19"/>
        </w:rPr>
        <w:t>App.jsx</w:t>
      </w:r>
      <w:r>
        <w:rPr>
          <w:b w:val="0"/>
        </w:rPr>
        <w:t xml:space="preserve">, </w:t>
      </w:r>
      <w:r>
        <w:rPr>
          <w:rFonts w:ascii="Consolas" w:hAnsi="Consolas" w:eastAsia="Consolas"/>
          <w:b w:val="0"/>
          <w:color w:val="A03000"/>
          <w:sz w:val="19"/>
        </w:rPr>
        <w:t>App.css</w:t>
      </w:r>
      <w:r>
        <w:rPr>
          <w:b w:val="0"/>
        </w:rPr>
        <w:t xml:space="preserve">, </w:t>
      </w:r>
      <w:r>
        <w:rPr>
          <w:rFonts w:ascii="Consolas" w:hAnsi="Consolas" w:eastAsia="Consolas"/>
          <w:b w:val="0"/>
          <w:color w:val="A03000"/>
          <w:sz w:val="19"/>
        </w:rPr>
        <w:t>index.css</w:t>
      </w:r>
      <w:r>
        <w:rPr>
          <w:b w:val="0"/>
        </w:rPr>
        <w:t xml:space="preserve">, </w:t>
      </w:r>
      <w:r>
        <w:rPr>
          <w:rFonts w:ascii="Consolas" w:hAnsi="Consolas" w:eastAsia="Consolas"/>
          <w:b w:val="0"/>
          <w:color w:val="A03000"/>
          <w:sz w:val="19"/>
        </w:rPr>
        <w:t>hero.png</w:t>
      </w:r>
      <w:r>
        <w:rPr>
          <w:b w:val="0"/>
        </w:rPr>
        <w:t xml:space="preserve">, </w:t>
      </w:r>
      <w:r>
        <w:rPr>
          <w:rFonts w:ascii="Consolas" w:hAnsi="Consolas" w:eastAsia="Consolas"/>
          <w:b w:val="0"/>
          <w:color w:val="A03000"/>
          <w:sz w:val="19"/>
        </w:rPr>
        <w:t>react.svg</w:t>
      </w:r>
      <w:r>
        <w:rPr>
          <w:b w:val="0"/>
        </w:rPr>
        <w:t xml:space="preserve"> y </w:t>
      </w:r>
      <w:r>
        <w:rPr>
          <w:rFonts w:ascii="Consolas" w:hAnsi="Consolas" w:eastAsia="Consolas"/>
          <w:b w:val="0"/>
          <w:color w:val="A03000"/>
          <w:sz w:val="19"/>
        </w:rPr>
        <w:t>vite.svg</w:t>
      </w:r>
      <w:r>
        <w:rPr>
          <w:b w:val="0"/>
        </w:rPr>
        <w:t>.</w:t>
      </w:r>
    </w:p>
    <w:p>
      <w:pPr>
        <w:pStyle w:val="Heading1"/>
      </w:pPr>
      <w:r>
        <w:rPr>
          <w:rFonts w:ascii="Calibri Light" w:hAnsi="Calibri Light"/>
          <w:b w:val="0"/>
          <w:color w:val="007832"/>
          <w:sz w:val="40"/>
        </w:rPr>
        <w:t xml:space="preserve">3. </w:t>
      </w:r>
      <w:r>
        <w:rPr>
          <w:rFonts w:ascii="Calibri Light" w:hAnsi="Calibri Light" w:eastAsia="Consolas"/>
          <w:b w:val="0"/>
          <w:color w:val="007832"/>
          <w:sz w:val="40"/>
        </w:rPr>
        <w:t>7d189b0</w:t>
      </w:r>
      <w:r>
        <w:rPr>
          <w:rFonts w:ascii="Calibri Light" w:hAnsi="Calibri Light"/>
          <w:b w:val="0"/>
          <w:color w:val="007832"/>
          <w:sz w:val="40"/>
        </w:rPr>
        <w:t xml:space="preserve"> — Estructura del frontend con login, sesión y menú</w:t>
      </w:r>
    </w:p>
    <w:p>
      <w:r>
        <w:rPr>
          <w:b/>
        </w:rPr>
        <w:t>Fecha:</w:t>
      </w:r>
      <w:r>
        <w:rPr>
          <w:b w:val="0"/>
        </w:rPr>
        <w:t xml:space="preserve"> 29 de septiembre · </w:t>
      </w:r>
      <w:r>
        <w:rPr>
          <w:b/>
        </w:rPr>
        <w:t>Autor:</w:t>
      </w:r>
      <w:r>
        <w:rPr>
          <w:b w:val="0"/>
        </w:rPr>
        <w:t xml:space="preserve"> yulycita</w:t>
      </w:r>
    </w:p>
    <w:p>
      <w:pPr>
        <w:pStyle w:val="Heading2"/>
      </w:pPr>
      <w:r>
        <w:rPr>
          <w:rFonts w:ascii="Calibri Light" w:hAnsi="Calibri Light"/>
          <w:b w:val="0"/>
          <w:color w:val="39A900"/>
          <w:sz w:val="31"/>
        </w:rPr>
        <w:t>Qué cambió</w:t>
      </w:r>
    </w:p>
    <w:p>
      <w:r>
        <w:rPr>
          <w:b w:val="0"/>
        </w:rPr>
        <w:t>22 archivos, y es el commit que más peso tiene en la historia del proyecto: crea toda la arquitectura.</w:t>
      </w:r>
    </w:p>
    <w:p>
      <w:r>
        <w:rPr>
          <w:b/>
        </w:rPr>
        <w:t>El andamiaje de autenticación (nuevo):</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Archivo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Qué introduce</w:t>
            </w:r>
          </w:p>
        </w:tc>
      </w:tr>
      <w:tr>
        <w:tc>
          <w:tcPr>
            <w:tcW w:type="dxa" w:w="4621"/>
          </w:tcPr>
          <w:p>
            <w:pPr>
              <w:spacing w:before="40" w:after="40"/>
            </w:pPr>
            <w:r>
              <w:rPr>
                <w:color w:val="333333"/>
                <w:sz w:val="19"/>
              </w:rPr>
            </w:r>
            <w:r>
              <w:rPr>
                <w:rFonts w:ascii="Consolas" w:hAnsi="Consolas" w:eastAsia="Consolas"/>
                <w:b w:val="0"/>
                <w:color w:val="333333"/>
                <w:sz w:val="19"/>
              </w:rPr>
              <w:t>src/api/client.js</w:t>
            </w:r>
          </w:p>
        </w:tc>
        <w:tc>
          <w:tcPr>
            <w:tcW w:type="dxa" w:w="4621"/>
          </w:tcPr>
          <w:p>
            <w:pPr>
              <w:spacing w:before="40" w:after="40"/>
            </w:pPr>
            <w:r>
              <w:rPr>
                <w:color w:val="333333"/>
                <w:sz w:val="19"/>
              </w:rPr>
            </w:r>
            <w:r>
              <w:rPr>
                <w:b w:val="0"/>
                <w:color w:val="333333"/>
                <w:sz w:val="19"/>
              </w:rPr>
              <w:t xml:space="preserve">34 líneas. Instancia de axios con </w:t>
            </w:r>
            <w:r>
              <w:rPr>
                <w:rFonts w:ascii="Consolas" w:hAnsi="Consolas" w:eastAsia="Consolas"/>
                <w:b w:val="0"/>
                <w:color w:val="333333"/>
                <w:sz w:val="19"/>
              </w:rPr>
              <w:t>withCredentials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src/api/auth.js</w:t>
            </w:r>
          </w:p>
        </w:tc>
        <w:tc>
          <w:tcPr>
            <w:tcW w:type="dxa" w:w="4621"/>
            <w:shd w:val="clear" w:color="auto" w:fill="EFF4F7"/>
          </w:tcPr>
          <w:p>
            <w:pPr>
              <w:spacing w:before="40" w:after="40"/>
            </w:pPr>
            <w:r>
              <w:rPr>
                <w:color w:val="333333"/>
                <w:sz w:val="19"/>
              </w:rPr>
            </w:r>
            <w:r>
              <w:rPr>
                <w:b w:val="0"/>
                <w:color w:val="333333"/>
                <w:sz w:val="19"/>
              </w:rPr>
              <w:t>17 líneas. Los endpoints de autenticación</w:t>
            </w:r>
          </w:p>
        </w:tc>
      </w:tr>
      <w:tr>
        <w:tc>
          <w:tcPr>
            <w:tcW w:type="dxa" w:w="4621"/>
          </w:tcPr>
          <w:p>
            <w:pPr>
              <w:spacing w:before="40" w:after="40"/>
            </w:pPr>
            <w:r>
              <w:rPr>
                <w:color w:val="333333"/>
                <w:sz w:val="19"/>
              </w:rPr>
            </w:r>
            <w:r>
              <w:rPr>
                <w:rFonts w:ascii="Consolas" w:hAnsi="Consolas" w:eastAsia="Consolas"/>
                <w:b w:val="0"/>
                <w:color w:val="333333"/>
                <w:sz w:val="19"/>
              </w:rPr>
              <w:t>src/api/mensajeError.js</w:t>
            </w:r>
          </w:p>
        </w:tc>
        <w:tc>
          <w:tcPr>
            <w:tcW w:type="dxa" w:w="4621"/>
          </w:tcPr>
          <w:p>
            <w:pPr>
              <w:spacing w:before="40" w:after="40"/>
            </w:pPr>
            <w:r>
              <w:rPr>
                <w:color w:val="333333"/>
                <w:sz w:val="19"/>
              </w:rPr>
            </w:r>
            <w:r>
              <w:rPr>
                <w:b w:val="0"/>
                <w:color w:val="333333"/>
                <w:sz w:val="19"/>
              </w:rPr>
              <w:t>20 líneas. Traduce errores HTTP a frases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src/auth/AuthContext.jsx</w:t>
            </w:r>
          </w:p>
        </w:tc>
        <w:tc>
          <w:tcPr>
            <w:tcW w:type="dxa" w:w="4621"/>
            <w:shd w:val="clear" w:color="auto" w:fill="EFF4F7"/>
          </w:tcPr>
          <w:p>
            <w:pPr>
              <w:spacing w:before="40" w:after="40"/>
            </w:pPr>
            <w:r>
              <w:rPr>
                <w:color w:val="333333"/>
                <w:sz w:val="19"/>
              </w:rPr>
            </w:r>
            <w:r>
              <w:rPr>
                <w:b w:val="0"/>
                <w:color w:val="333333"/>
                <w:sz w:val="19"/>
              </w:rPr>
              <w:t>89 líneas. El estado global de sesión</w:t>
            </w:r>
          </w:p>
        </w:tc>
      </w:tr>
      <w:tr>
        <w:tc>
          <w:tcPr>
            <w:tcW w:type="dxa" w:w="4621"/>
          </w:tcPr>
          <w:p>
            <w:pPr>
              <w:spacing w:before="40" w:after="40"/>
            </w:pPr>
            <w:r>
              <w:rPr>
                <w:color w:val="333333"/>
                <w:sz w:val="19"/>
              </w:rPr>
            </w:r>
            <w:r>
              <w:rPr>
                <w:rFonts w:ascii="Consolas" w:hAnsi="Consolas" w:eastAsia="Consolas"/>
                <w:b w:val="0"/>
                <w:color w:val="333333"/>
                <w:sz w:val="19"/>
              </w:rPr>
              <w:t>src/auth/useAuth.js</w:t>
            </w:r>
          </w:p>
        </w:tc>
        <w:tc>
          <w:tcPr>
            <w:tcW w:type="dxa" w:w="4621"/>
          </w:tcPr>
          <w:p>
            <w:pPr>
              <w:spacing w:before="40" w:after="40"/>
            </w:pPr>
            <w:r>
              <w:rPr>
                <w:color w:val="333333"/>
                <w:sz w:val="19"/>
              </w:rPr>
            </w:r>
            <w:r>
              <w:rPr>
                <w:b w:val="0"/>
                <w:color w:val="333333"/>
                <w:sz w:val="19"/>
              </w:rPr>
              <w:t xml:space="preserve">20 líneas. El hook </w:t>
            </w:r>
            <w:r>
              <w:rPr>
                <w:rFonts w:ascii="Consolas" w:hAnsi="Consolas" w:eastAsia="Consolas"/>
                <w:b w:val="0"/>
                <w:color w:val="333333"/>
                <w:sz w:val="19"/>
              </w:rPr>
              <w:t>useAuth</w:t>
            </w:r>
            <w:r>
              <w:rPr>
                <w:b w:val="0"/>
                <w:color w:val="333333"/>
                <w:sz w:val="19"/>
              </w:rPr>
              <w:t xml:space="preserve"> y </w:t>
            </w:r>
            <w:r>
              <w:rPr>
                <w:rFonts w:ascii="Consolas" w:hAnsi="Consolas" w:eastAsia="Consolas"/>
                <w:b w:val="0"/>
                <w:color w:val="333333"/>
                <w:sz w:val="19"/>
              </w:rPr>
              <w:t>can</w:t>
            </w:r>
            <w:r>
              <w:rPr>
                <w:b w:val="0"/>
                <w:color w:val="333333"/>
                <w:sz w:val="19"/>
              </w:rPr>
              <w:t xml:space="preserve"> / </w:t>
            </w:r>
            <w:r>
              <w:rPr>
                <w:rFonts w:ascii="Consolas" w:hAnsi="Consolas" w:eastAsia="Consolas"/>
                <w:b w:val="0"/>
                <w:color w:val="333333"/>
                <w:sz w:val="19"/>
              </w:rPr>
              <w:t>hasAny</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src/auth/ProtectedRoute.jsx</w:t>
            </w:r>
          </w:p>
        </w:tc>
        <w:tc>
          <w:tcPr>
            <w:tcW w:type="dxa" w:w="4621"/>
            <w:shd w:val="clear" w:color="auto" w:fill="EFF4F7"/>
          </w:tcPr>
          <w:p>
            <w:pPr>
              <w:spacing w:before="40" w:after="40"/>
            </w:pPr>
            <w:r>
              <w:rPr>
                <w:color w:val="333333"/>
                <w:sz w:val="19"/>
              </w:rPr>
            </w:r>
            <w:r>
              <w:rPr>
                <w:b w:val="0"/>
                <w:color w:val="333333"/>
                <w:sz w:val="19"/>
              </w:rPr>
              <w:t>17 líneas. Guard de sesión</w:t>
            </w:r>
          </w:p>
        </w:tc>
      </w:tr>
      <w:tr>
        <w:tc>
          <w:tcPr>
            <w:tcW w:type="dxa" w:w="4621"/>
          </w:tcPr>
          <w:p>
            <w:pPr>
              <w:spacing w:before="40" w:after="40"/>
            </w:pPr>
            <w:r>
              <w:rPr>
                <w:color w:val="333333"/>
                <w:sz w:val="19"/>
              </w:rPr>
            </w:r>
            <w:r>
              <w:rPr>
                <w:rFonts w:ascii="Consolas" w:hAnsi="Consolas" w:eastAsia="Consolas"/>
                <w:b w:val="0"/>
                <w:color w:val="333333"/>
                <w:sz w:val="19"/>
              </w:rPr>
              <w:t>src/auth/PermissionRoute.jsx</w:t>
            </w:r>
          </w:p>
        </w:tc>
        <w:tc>
          <w:tcPr>
            <w:tcW w:type="dxa" w:w="4621"/>
          </w:tcPr>
          <w:p>
            <w:pPr>
              <w:spacing w:before="40" w:after="40"/>
            </w:pPr>
            <w:r>
              <w:rPr>
                <w:color w:val="333333"/>
                <w:sz w:val="19"/>
              </w:rPr>
            </w:r>
            <w:r>
              <w:rPr>
                <w:b w:val="0"/>
                <w:color w:val="333333"/>
                <w:sz w:val="19"/>
              </w:rPr>
              <w:t>16 líneas. Guard de permisos</w:t>
            </w:r>
          </w:p>
        </w:tc>
      </w:tr>
    </w:tbl>
    <w:p>
      <w:pPr>
        <w:spacing w:after="40"/>
      </w:pPr>
    </w:p>
    <w:p>
      <w:r>
        <w:rPr>
          <w:b/>
        </w:rPr>
        <w:t>La interfaz (nuevo):</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Archivo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Qué introduce</w:t>
            </w:r>
          </w:p>
        </w:tc>
      </w:tr>
      <w:tr>
        <w:tc>
          <w:tcPr>
            <w:tcW w:type="dxa" w:w="4621"/>
          </w:tcPr>
          <w:p>
            <w:pPr>
              <w:spacing w:before="40" w:after="40"/>
            </w:pPr>
            <w:r>
              <w:rPr>
                <w:color w:val="333333"/>
                <w:sz w:val="19"/>
              </w:rPr>
            </w:r>
            <w:r>
              <w:rPr>
                <w:rFonts w:ascii="Consolas" w:hAnsi="Consolas" w:eastAsia="Consolas"/>
                <w:b w:val="0"/>
                <w:color w:val="333333"/>
                <w:sz w:val="19"/>
              </w:rPr>
              <w:t>src/config/menu.js</w:t>
            </w:r>
          </w:p>
        </w:tc>
        <w:tc>
          <w:tcPr>
            <w:tcW w:type="dxa" w:w="4621"/>
          </w:tcPr>
          <w:p>
            <w:pPr>
              <w:spacing w:before="40" w:after="40"/>
            </w:pPr>
            <w:r>
              <w:rPr>
                <w:color w:val="333333"/>
                <w:sz w:val="19"/>
              </w:rPr>
            </w:r>
            <w:r>
              <w:rPr>
                <w:b w:val="0"/>
                <w:color w:val="333333"/>
                <w:sz w:val="19"/>
              </w:rPr>
              <w:t>52 líneas. La estructura del menú con permisos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src/components/Sidebar.jsx</w:t>
            </w:r>
          </w:p>
        </w:tc>
        <w:tc>
          <w:tcPr>
            <w:tcW w:type="dxa" w:w="4621"/>
            <w:shd w:val="clear" w:color="auto" w:fill="EFF4F7"/>
          </w:tcPr>
          <w:p>
            <w:pPr>
              <w:spacing w:before="40" w:after="40"/>
            </w:pPr>
            <w:r>
              <w:rPr>
                <w:color w:val="333333"/>
                <w:sz w:val="19"/>
              </w:rPr>
            </w:r>
            <w:r>
              <w:rPr>
                <w:b w:val="0"/>
                <w:color w:val="333333"/>
                <w:sz w:val="19"/>
              </w:rPr>
              <w:t>32 líneas. El menú lateral</w:t>
            </w:r>
          </w:p>
        </w:tc>
      </w:tr>
      <w:tr>
        <w:tc>
          <w:tcPr>
            <w:tcW w:type="dxa" w:w="4621"/>
          </w:tcPr>
          <w:p>
            <w:pPr>
              <w:spacing w:before="40" w:after="40"/>
            </w:pPr>
            <w:r>
              <w:rPr>
                <w:color w:val="333333"/>
                <w:sz w:val="19"/>
              </w:rPr>
            </w:r>
            <w:r>
              <w:rPr>
                <w:rFonts w:ascii="Consolas" w:hAnsi="Consolas" w:eastAsia="Consolas"/>
                <w:b w:val="0"/>
                <w:color w:val="333333"/>
                <w:sz w:val="19"/>
              </w:rPr>
              <w:t>src/components/SidebarItem.jsx</w:t>
            </w:r>
          </w:p>
        </w:tc>
        <w:tc>
          <w:tcPr>
            <w:tcW w:type="dxa" w:w="4621"/>
          </w:tcPr>
          <w:p>
            <w:pPr>
              <w:spacing w:before="40" w:after="40"/>
            </w:pPr>
            <w:r>
              <w:rPr>
                <w:color w:val="333333"/>
                <w:sz w:val="19"/>
              </w:rPr>
            </w:r>
            <w:r>
              <w:rPr>
                <w:b w:val="0"/>
                <w:color w:val="333333"/>
                <w:sz w:val="19"/>
              </w:rPr>
              <w:t>48 líneas. Cada entrada, con su acordeón</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src/components/Topbar.jsx</w:t>
            </w:r>
          </w:p>
        </w:tc>
        <w:tc>
          <w:tcPr>
            <w:tcW w:type="dxa" w:w="4621"/>
            <w:shd w:val="clear" w:color="auto" w:fill="EFF4F7"/>
          </w:tcPr>
          <w:p>
            <w:pPr>
              <w:spacing w:before="40" w:after="40"/>
            </w:pPr>
            <w:r>
              <w:rPr>
                <w:color w:val="333333"/>
                <w:sz w:val="19"/>
              </w:rPr>
            </w:r>
            <w:r>
              <w:rPr>
                <w:b w:val="0"/>
                <w:color w:val="333333"/>
                <w:sz w:val="19"/>
              </w:rPr>
              <w:t>81 líneas. La barra superior con el menú de usuario</w:t>
            </w:r>
          </w:p>
        </w:tc>
      </w:tr>
      <w:tr>
        <w:tc>
          <w:tcPr>
            <w:tcW w:type="dxa" w:w="4621"/>
          </w:tcPr>
          <w:p>
            <w:pPr>
              <w:spacing w:before="40" w:after="40"/>
            </w:pPr>
            <w:r>
              <w:rPr>
                <w:color w:val="333333"/>
                <w:sz w:val="19"/>
              </w:rPr>
            </w:r>
            <w:r>
              <w:rPr>
                <w:rFonts w:ascii="Consolas" w:hAnsi="Consolas" w:eastAsia="Consolas"/>
                <w:b w:val="0"/>
                <w:color w:val="333333"/>
                <w:sz w:val="19"/>
              </w:rPr>
              <w:t>src/components/ui/PaginaVacia.jsx</w:t>
            </w:r>
          </w:p>
        </w:tc>
        <w:tc>
          <w:tcPr>
            <w:tcW w:type="dxa" w:w="4621"/>
          </w:tcPr>
          <w:p>
            <w:pPr>
              <w:spacing w:before="40" w:after="40"/>
            </w:pPr>
            <w:r>
              <w:rPr>
                <w:color w:val="333333"/>
                <w:sz w:val="19"/>
              </w:rPr>
            </w:r>
            <w:r>
              <w:rPr>
                <w:b w:val="0"/>
                <w:color w:val="333333"/>
                <w:sz w:val="19"/>
              </w:rPr>
              <w:t>11 líneas. El marcador de vista sin construir</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src/layouts/AppLayout.jsx</w:t>
            </w:r>
          </w:p>
        </w:tc>
        <w:tc>
          <w:tcPr>
            <w:tcW w:type="dxa" w:w="4621"/>
            <w:shd w:val="clear" w:color="auto" w:fill="EFF4F7"/>
          </w:tcPr>
          <w:p>
            <w:pPr>
              <w:spacing w:before="40" w:after="40"/>
            </w:pPr>
            <w:r>
              <w:rPr>
                <w:color w:val="333333"/>
                <w:sz w:val="19"/>
              </w:rPr>
            </w:r>
            <w:r>
              <w:rPr>
                <w:b w:val="0"/>
                <w:color w:val="333333"/>
                <w:sz w:val="19"/>
              </w:rPr>
              <w:t>19 líneas. El marco de las páginas de negocio</w:t>
            </w:r>
          </w:p>
        </w:tc>
      </w:tr>
      <w:tr>
        <w:tc>
          <w:tcPr>
            <w:tcW w:type="dxa" w:w="4621"/>
          </w:tcPr>
          <w:p>
            <w:pPr>
              <w:spacing w:before="40" w:after="40"/>
            </w:pPr>
            <w:r>
              <w:rPr>
                <w:color w:val="333333"/>
                <w:sz w:val="19"/>
              </w:rPr>
            </w:r>
            <w:r>
              <w:rPr>
                <w:rFonts w:ascii="Consolas" w:hAnsi="Consolas" w:eastAsia="Consolas"/>
                <w:b w:val="0"/>
                <w:color w:val="333333"/>
                <w:sz w:val="19"/>
              </w:rPr>
              <w:t>src/layouts/AuthLayout.jsx</w:t>
            </w:r>
          </w:p>
        </w:tc>
        <w:tc>
          <w:tcPr>
            <w:tcW w:type="dxa" w:w="4621"/>
          </w:tcPr>
          <w:p>
            <w:pPr>
              <w:spacing w:before="40" w:after="40"/>
            </w:pPr>
            <w:r>
              <w:rPr>
                <w:color w:val="333333"/>
                <w:sz w:val="19"/>
              </w:rPr>
            </w:r>
            <w:r>
              <w:rPr>
                <w:b w:val="0"/>
                <w:color w:val="333333"/>
                <w:sz w:val="19"/>
              </w:rPr>
              <w:t>27 líneas. El marco de login y registro</w:t>
            </w:r>
          </w:p>
        </w:tc>
      </w:tr>
    </w:tbl>
    <w:p>
      <w:pPr>
        <w:spacing w:after="40"/>
      </w:pPr>
    </w:p>
    <w:p>
      <w:r>
        <w:rPr>
          <w:b/>
        </w:rPr>
        <w:t>Los 17 marcadores de página (nuevos):</w:t>
      </w:r>
      <w:r>
        <w:rPr>
          <w:b w:val="0"/>
        </w:rPr>
        <w:t xml:space="preserve"> </w:t>
      </w:r>
      <w:r>
        <w:rPr>
          <w:rFonts w:ascii="Consolas" w:hAnsi="Consolas" w:eastAsia="Consolas"/>
          <w:b w:val="0"/>
          <w:color w:val="A03000"/>
          <w:sz w:val="19"/>
        </w:rPr>
        <w:t>Dashboard</w:t>
      </w:r>
      <w:r>
        <w:rPr>
          <w:b w:val="0"/>
        </w:rPr>
        <w:t xml:space="preserve">, las 2 de convocatorias, las 3 de documentos, las 2 de evaluación, las 2 de selección, </w:t>
      </w:r>
      <w:r>
        <w:rPr>
          <w:rFonts w:ascii="Consolas" w:hAnsi="Consolas" w:eastAsia="Consolas"/>
          <w:b w:val="0"/>
          <w:color w:val="A03000"/>
          <w:sz w:val="19"/>
        </w:rPr>
        <w:t>Usuarios</w:t>
      </w:r>
      <w:r>
        <w:rPr>
          <w:b w:val="0"/>
        </w:rPr>
        <w:t xml:space="preserve">, </w:t>
      </w:r>
      <w:r>
        <w:rPr>
          <w:rFonts w:ascii="Consolas" w:hAnsi="Consolas" w:eastAsia="Consolas"/>
          <w:b w:val="0"/>
          <w:color w:val="A03000"/>
          <w:sz w:val="19"/>
        </w:rPr>
        <w:t>Reportes</w:t>
      </w:r>
      <w:r>
        <w:rPr>
          <w:b w:val="0"/>
        </w:rPr>
        <w:t xml:space="preserve">, </w:t>
      </w:r>
      <w:r>
        <w:rPr>
          <w:rFonts w:ascii="Consolas" w:hAnsi="Consolas" w:eastAsia="Consolas"/>
          <w:b w:val="0"/>
          <w:color w:val="A03000"/>
          <w:sz w:val="19"/>
        </w:rPr>
        <w:t>Supervision</w:t>
      </w:r>
      <w:r>
        <w:rPr>
          <w:b w:val="0"/>
        </w:rPr>
        <w:t xml:space="preserve"> y las 4 del aspirante. Cada uno, 5 líneas.</w:t>
      </w:r>
    </w:p>
    <w:p>
      <w:r>
        <w:rPr>
          <w:b/>
        </w:rPr>
        <w:t>Lo que se borró:</w:t>
      </w:r>
      <w:r>
        <w:rPr>
          <w:b w:val="0"/>
        </w:rPr>
        <w:t xml:space="preserve"> </w:t>
      </w:r>
      <w:r>
        <w:rPr>
          <w:rFonts w:ascii="Consolas" w:hAnsi="Consolas" w:eastAsia="Consolas"/>
          <w:b w:val="0"/>
          <w:color w:val="A03000"/>
          <w:sz w:val="19"/>
        </w:rPr>
        <w:t>App.jsx</w:t>
      </w:r>
      <w:r>
        <w:rPr>
          <w:b w:val="0"/>
        </w:rPr>
        <w:t xml:space="preserve"> pasó de 122 a 9 líneas (sus 125 líneas se convirtieron en el enrutado) y </w:t>
      </w:r>
      <w:r>
        <w:rPr>
          <w:rFonts w:ascii="Consolas" w:hAnsi="Consolas" w:eastAsia="Consolas"/>
          <w:b w:val="0"/>
          <w:color w:val="A03000"/>
          <w:sz w:val="19"/>
        </w:rPr>
        <w:t>index.css</w:t>
      </w:r>
      <w:r>
        <w:rPr>
          <w:b w:val="0"/>
        </w:rPr>
        <w:t xml:space="preserve"> perdió 112 de sus 111 líneas, porque la pantalla de ejemplo ya no estaba.</w:t>
      </w:r>
    </w:p>
    <w:p>
      <w:pPr>
        <w:pStyle w:val="Heading2"/>
      </w:pPr>
      <w:r>
        <w:rPr>
          <w:rFonts w:ascii="Calibri Light" w:hAnsi="Calibri Light"/>
          <w:b w:val="0"/>
          <w:color w:val="39A900"/>
          <w:sz w:val="31"/>
        </w:rPr>
        <w:t>Por qué</w:t>
      </w:r>
    </w:p>
    <w:p>
      <w:r>
        <w:rPr>
          <w:b w:val="0"/>
        </w:rPr>
        <w:t>Es el primer commit de trabajo real. Marca el salto de "proyecto de Vite" a "aplicación de gestión de talento humano". La estructura que crea aquí —</w:t>
      </w:r>
      <w:r>
        <w:rPr>
          <w:rFonts w:ascii="Consolas" w:hAnsi="Consolas" w:eastAsia="Consolas"/>
          <w:b w:val="0"/>
          <w:color w:val="A03000"/>
          <w:sz w:val="19"/>
        </w:rPr>
        <w:t>api/</w:t>
      </w:r>
      <w:r>
        <w:rPr>
          <w:b w:val="0"/>
        </w:rPr>
        <w:t xml:space="preserve">, </w:t>
      </w:r>
      <w:r>
        <w:rPr>
          <w:rFonts w:ascii="Consolas" w:hAnsi="Consolas" w:eastAsia="Consolas"/>
          <w:b w:val="0"/>
          <w:color w:val="A03000"/>
          <w:sz w:val="19"/>
        </w:rPr>
        <w:t>auth/</w:t>
      </w:r>
      <w:r>
        <w:rPr>
          <w:b w:val="0"/>
        </w:rPr>
        <w:t xml:space="preserve">, </w:t>
      </w:r>
      <w:r>
        <w:rPr>
          <w:rFonts w:ascii="Consolas" w:hAnsi="Consolas" w:eastAsia="Consolas"/>
          <w:b w:val="0"/>
          <w:color w:val="A03000"/>
          <w:sz w:val="19"/>
        </w:rPr>
        <w:t>components/</w:t>
      </w:r>
      <w:r>
        <w:rPr>
          <w:b w:val="0"/>
        </w:rPr>
        <w:t xml:space="preserve">, </w:t>
      </w:r>
      <w:r>
        <w:rPr>
          <w:rFonts w:ascii="Consolas" w:hAnsi="Consolas" w:eastAsia="Consolas"/>
          <w:b w:val="0"/>
          <w:color w:val="A03000"/>
          <w:sz w:val="19"/>
        </w:rPr>
        <w:t>layouts/</w:t>
      </w:r>
      <w:r>
        <w:rPr>
          <w:b w:val="0"/>
        </w:rPr>
        <w:t xml:space="preserve">, </w:t>
      </w:r>
      <w:r>
        <w:rPr>
          <w:rFonts w:ascii="Consolas" w:hAnsi="Consolas" w:eastAsia="Consolas"/>
          <w:b w:val="0"/>
          <w:color w:val="A03000"/>
          <w:sz w:val="19"/>
        </w:rPr>
        <w:t>pages/</w:t>
      </w:r>
      <w:r>
        <w:rPr>
          <w:b w:val="0"/>
        </w:rPr>
        <w:t xml:space="preserve">, </w:t>
      </w:r>
      <w:r>
        <w:rPr>
          <w:rFonts w:ascii="Consolas" w:hAnsi="Consolas" w:eastAsia="Consolas"/>
          <w:b w:val="0"/>
          <w:color w:val="A03000"/>
          <w:sz w:val="19"/>
        </w:rPr>
        <w:t>config/</w:t>
      </w:r>
      <w:r>
        <w:rPr>
          <w:b w:val="0"/>
        </w:rPr>
        <w:t>— es exactamente la que tiene el proyecto hoy, cuatro meses después.</w:t>
      </w:r>
    </w:p>
    <w:p>
      <w:pPr>
        <w:pStyle w:val="Heading2"/>
      </w:pPr>
      <w:r>
        <w:rPr>
          <w:rFonts w:ascii="Calibri Light" w:hAnsi="Calibri Light"/>
          <w:b w:val="0"/>
          <w:color w:val="39A900"/>
          <w:sz w:val="31"/>
        </w:rPr>
        <w:t>Qué afectó</w:t>
      </w:r>
    </w:p>
    <w:p>
      <w:r>
        <w:rPr>
          <w:b w:val="0"/>
        </w:rPr>
        <w:t xml:space="preserve">Todo. La decisión de agrupar las 17 pantallas en </w:t>
      </w:r>
      <w:r>
        <w:rPr>
          <w:rFonts w:ascii="Consolas" w:hAnsi="Consolas" w:eastAsia="Consolas"/>
          <w:b w:val="0"/>
          <w:color w:val="A03000"/>
          <w:sz w:val="19"/>
        </w:rPr>
        <w:t>pages/</w:t>
      </w:r>
      <w:r>
        <w:rPr>
          <w:b w:val="0"/>
        </w:rPr>
        <w:t xml:space="preserve"> por módulo funcional, en vez de una sola carpeta plana, es lo que hace que hoy </w:t>
      </w:r>
      <w:r>
        <w:rPr>
          <w:rFonts w:ascii="Consolas" w:hAnsi="Consolas" w:eastAsia="Consolas"/>
          <w:b w:val="0"/>
          <w:color w:val="A03000"/>
          <w:sz w:val="19"/>
        </w:rPr>
        <w:t>pages/aspirante/</w:t>
      </w:r>
      <w:r>
        <w:rPr>
          <w:b w:val="0"/>
        </w:rPr>
        <w:t xml:space="preserve"> y </w:t>
      </w:r>
      <w:r>
        <w:rPr>
          <w:rFonts w:ascii="Consolas" w:hAnsi="Consolas" w:eastAsia="Consolas"/>
          <w:b w:val="0"/>
          <w:color w:val="A03000"/>
          <w:sz w:val="19"/>
        </w:rPr>
        <w:t>pages/convocatorias/</w:t>
      </w:r>
      <w:r>
        <w:rPr>
          <w:b w:val="0"/>
        </w:rPr>
        <w:t xml:space="preserve"> estén separados.</w:t>
      </w:r>
    </w:p>
    <w:p>
      <w:pPr>
        <w:pStyle w:val="Heading2"/>
      </w:pPr>
      <w:r>
        <w:rPr>
          <w:rFonts w:ascii="Calibri Light" w:hAnsi="Calibri Light"/>
          <w:b w:val="0"/>
          <w:color w:val="39A900"/>
          <w:sz w:val="31"/>
        </w:rPr>
        <w:t>Qué queda vivo</w:t>
      </w:r>
    </w:p>
    <w:p>
      <w:r>
        <w:rPr>
          <w:b w:val="0"/>
        </w:rPr>
        <w:t>Prácticamente todo. Estos son los 22 archivos que estructuran la aplicación. Los 17 marcadores de página siguen sin construirse, y el andamiaje de autenticación es el mismo, aunque reescrito por el commit 11.</w:t>
      </w:r>
    </w:p>
    <w:p>
      <w:pPr>
        <w:pStyle w:val="Heading1"/>
      </w:pPr>
      <w:r>
        <w:rPr>
          <w:rFonts w:ascii="Calibri Light" w:hAnsi="Calibri Light"/>
          <w:b w:val="0"/>
          <w:color w:val="007832"/>
          <w:sz w:val="40"/>
        </w:rPr>
        <w:t xml:space="preserve">4. </w:t>
      </w:r>
      <w:r>
        <w:rPr>
          <w:rFonts w:ascii="Calibri Light" w:hAnsi="Calibri Light" w:eastAsia="Consolas"/>
          <w:b w:val="0"/>
          <w:color w:val="007832"/>
          <w:sz w:val="40"/>
        </w:rPr>
        <w:t>e787db0</w:t>
      </w:r>
      <w:r>
        <w:rPr>
          <w:rFonts w:ascii="Calibri Light" w:hAnsi="Calibri Light"/>
          <w:b w:val="0"/>
          <w:color w:val="007832"/>
          <w:sz w:val="40"/>
        </w:rPr>
        <w:t xml:space="preserve"> — Merge del pull request #1</w:t>
      </w:r>
    </w:p>
    <w:p>
      <w:r>
        <w:rPr>
          <w:b/>
        </w:rPr>
        <w:t>Fecha:</w:t>
      </w:r>
      <w:r>
        <w:rPr>
          <w:b w:val="0"/>
        </w:rPr>
        <w:t xml:space="preserve"> 30 de septiembre · </w:t>
      </w:r>
      <w:r>
        <w:rPr>
          <w:b/>
        </w:rPr>
        <w:t>Autor:</w:t>
      </w:r>
      <w:r>
        <w:rPr>
          <w:b w:val="0"/>
        </w:rPr>
        <w:t xml:space="preserve"> Yuly Patricia Toro Maseto</w:t>
      </w:r>
    </w:p>
    <w:p>
      <w:pPr>
        <w:pStyle w:val="Heading2"/>
      </w:pPr>
      <w:r>
        <w:rPr>
          <w:rFonts w:ascii="Calibri Light" w:hAnsi="Calibri Light"/>
          <w:b w:val="0"/>
          <w:color w:val="39A900"/>
          <w:sz w:val="31"/>
        </w:rPr>
        <w:t>Qué cambió</w:t>
      </w:r>
    </w:p>
    <w:p>
      <w:r>
        <w:rPr>
          <w:b w:val="0"/>
        </w:rPr>
        <w:t xml:space="preserve">Es un commit de fusión: une </w:t>
      </w:r>
      <w:r>
        <w:rPr>
          <w:rFonts w:ascii="Consolas" w:hAnsi="Consolas" w:eastAsia="Consolas"/>
          <w:b w:val="0"/>
          <w:color w:val="A03000"/>
          <w:sz w:val="19"/>
        </w:rPr>
        <w:t>SPGTH-2026/feature/primera-vista-login</w:t>
      </w:r>
      <w:r>
        <w:rPr>
          <w:b w:val="0"/>
        </w:rPr>
        <w:t xml:space="preserve"> en la rama principal. No tiene cambios propios, solo junta el trabajo del commit 3.</w:t>
      </w:r>
    </w:p>
    <w:p>
      <w:r>
        <w:rPr>
          <w:b w:val="0"/>
        </w:rPr>
        <w:t>El mensaje es el del pull request:</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Merge pull request #1 from SPGTH-2026/feature/primera-vista-login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feat: estructura del frontend con login, sesión y menú lateral por permisos</w:t>
      </w:r>
    </w:p>
    <w:p>
      <w:pPr>
        <w:pStyle w:val="Heading2"/>
      </w:pPr>
      <w:r>
        <w:rPr>
          <w:rFonts w:ascii="Calibri Light" w:hAnsi="Calibri Light"/>
          <w:b w:val="0"/>
          <w:color w:val="39A900"/>
          <w:sz w:val="31"/>
        </w:rPr>
        <w:t>Por qué</w:t>
      </w:r>
    </w:p>
    <w:p>
      <w:r>
        <w:rPr>
          <w:b w:val="0"/>
        </w:rPr>
        <w:t>Es el momento en que el trabajo de Yuly se incorpora al proyecto. A partir de aquí la rama principal tiene la estructura de la aplicación.</w:t>
      </w:r>
    </w:p>
    <w:p>
      <w:pPr>
        <w:pStyle w:val="Heading2"/>
      </w:pPr>
      <w:r>
        <w:rPr>
          <w:rFonts w:ascii="Calibri Light" w:hAnsi="Calibri Light"/>
          <w:b w:val="0"/>
          <w:color w:val="39A900"/>
          <w:sz w:val="31"/>
        </w:rPr>
        <w:t>Qué afectó</w:t>
      </w:r>
    </w:p>
    <w:p>
      <w:r>
        <w:rPr>
          <w:b w:val="0"/>
        </w:rPr>
        <w:t xml:space="preserve">Marca </w:t>
      </w:r>
      <w:r>
        <w:rPr>
          <w:b/>
        </w:rPr>
        <w:t>el punto de partida real del proyecto</w:t>
      </w:r>
      <w:r>
        <w:rPr>
          <w:b w:val="0"/>
        </w:rPr>
        <w:t>. Todo lo que se hizo después es trabajo nuestro sobre esta base.</w:t>
      </w:r>
    </w:p>
    <w:p>
      <w:pPr>
        <w:pStyle w:val="Heading2"/>
      </w:pPr>
      <w:r>
        <w:rPr>
          <w:rFonts w:ascii="Calibri Light" w:hAnsi="Calibri Light"/>
          <w:b w:val="0"/>
          <w:color w:val="39A900"/>
          <w:sz w:val="31"/>
        </w:rPr>
        <w:t>Qué queda vivo</w:t>
      </w:r>
    </w:p>
    <w:p>
      <w:r>
        <w:rPr>
          <w:b w:val="0"/>
        </w:rPr>
        <w:t xml:space="preserve">El commit no queda en el historial de la rama actual, porque la rama actual se reancló sobre </w:t>
      </w:r>
      <w:r>
        <w:rPr>
          <w:rFonts w:ascii="Consolas" w:hAnsi="Consolas" w:eastAsia="Consolas"/>
          <w:b w:val="0"/>
          <w:color w:val="A03000"/>
          <w:sz w:val="19"/>
        </w:rPr>
        <w:t>main</w:t>
      </w:r>
      <w:r>
        <w:rPr>
          <w:b w:val="0"/>
        </w:rPr>
        <w:t>. Pero su contenido es el commit 3, y eso vive.</w:t>
      </w:r>
    </w:p>
    <w:p>
      <w:pPr>
        <w:spacing w:before="160" w:after="160"/>
        <w:pBdr>
          <w:bottom w:val="single" w:sz="6" w:space="1" w:color="C9D3D0"/>
        </w:pBdr>
      </w:pPr>
    </w:p>
    <w:p>
      <w:pPr>
        <w:pStyle w:val="Heading1"/>
      </w:pPr>
      <w:r>
        <w:rPr>
          <w:rFonts w:ascii="Calibri Light" w:hAnsi="Calibri Light"/>
          <w:b w:val="0"/>
          <w:color w:val="007832"/>
          <w:sz w:val="40"/>
        </w:rPr>
        <w:t xml:space="preserve">5. </w:t>
      </w:r>
      <w:r>
        <w:rPr>
          <w:rFonts w:ascii="Calibri Light" w:hAnsi="Calibri Light" w:eastAsia="Consolas"/>
          <w:b w:val="0"/>
          <w:color w:val="007832"/>
          <w:sz w:val="40"/>
        </w:rPr>
        <w:t>2d3dcc3</w:t>
      </w:r>
      <w:r>
        <w:rPr>
          <w:rFonts w:ascii="Calibri Light" w:hAnsi="Calibri Light"/>
          <w:b w:val="0"/>
          <w:color w:val="007832"/>
          <w:sz w:val="40"/>
        </w:rPr>
        <w:t xml:space="preserve"> — Base de React 19 con Vite 8, Tailwind 4 y oxlint</w:t>
      </w:r>
    </w:p>
    <w:p>
      <w:r>
        <w:rPr>
          <w:b/>
        </w:rPr>
        <w:t>Fecha:</w:t>
      </w:r>
      <w:r>
        <w:rPr>
          <w:b w:val="0"/>
        </w:rPr>
        <w:t xml:space="preserve"> 30 de septiembre · </w:t>
      </w:r>
      <w:r>
        <w:rPr>
          <w:b/>
        </w:rPr>
        <w:t>Autor:</w:t>
      </w:r>
      <w:r>
        <w:rPr>
          <w:b w:val="0"/>
        </w:rPr>
        <w:t xml:space="preserve"> steven-leon</w:t>
      </w:r>
    </w:p>
    <w:p>
      <w:pPr>
        <w:pStyle w:val="Heading2"/>
      </w:pPr>
      <w:r>
        <w:rPr>
          <w:rFonts w:ascii="Calibri Light" w:hAnsi="Calibri Light"/>
          <w:b w:val="0"/>
          <w:color w:val="39A900"/>
          <w:sz w:val="31"/>
        </w:rPr>
        <w:t>Qué cambió</w:t>
      </w:r>
    </w:p>
    <w:p>
      <w:r>
        <w:rPr>
          <w:b w:val="0"/>
        </w:rPr>
        <w:t>16 archivos, 2.628 líneas. Sustituye la base técnica de la plantilla por una moderna:</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Cambio</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Antes</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Después</w:t>
            </w:r>
          </w:p>
        </w:tc>
      </w:tr>
      <w:tr>
        <w:tc>
          <w:tcPr>
            <w:tcW w:type="dxa" w:w="3081"/>
          </w:tcPr>
          <w:p>
            <w:pPr>
              <w:spacing w:before="40" w:after="40"/>
            </w:pPr>
            <w:r>
              <w:rPr>
                <w:color w:val="333333"/>
                <w:sz w:val="19"/>
              </w:rPr>
            </w:r>
            <w:r>
              <w:rPr>
                <w:b w:val="0"/>
                <w:color w:val="333333"/>
                <w:sz w:val="19"/>
              </w:rPr>
              <w:t>React</w:t>
            </w:r>
          </w:p>
        </w:tc>
        <w:tc>
          <w:tcPr>
            <w:tcW w:type="dxa" w:w="3081"/>
          </w:tcPr>
          <w:p>
            <w:pPr>
              <w:spacing w:before="40" w:after="40"/>
            </w:pPr>
            <w:r>
              <w:rPr>
                <w:color w:val="333333"/>
                <w:sz w:val="19"/>
              </w:rPr>
            </w:r>
            <w:r>
              <w:rPr>
                <w:b w:val="0"/>
                <w:color w:val="333333"/>
                <w:sz w:val="19"/>
              </w:rPr>
              <w:t>19</w:t>
            </w:r>
          </w:p>
        </w:tc>
        <w:tc>
          <w:tcPr>
            <w:tcW w:type="dxa" w:w="3081"/>
          </w:tcPr>
          <w:p>
            <w:pPr>
              <w:spacing w:before="40" w:after="40"/>
            </w:pPr>
            <w:r>
              <w:rPr>
                <w:color w:val="333333"/>
                <w:sz w:val="19"/>
              </w:rPr>
            </w:r>
            <w:r>
              <w:rPr>
                <w:b w:val="0"/>
                <w:color w:val="333333"/>
                <w:sz w:val="19"/>
              </w:rPr>
              <w:t>19 (se mantiene)</w:t>
            </w:r>
          </w:p>
        </w:tc>
      </w:tr>
      <w:tr>
        <w:tc>
          <w:tcPr>
            <w:tcW w:type="dxa" w:w="3081"/>
            <w:shd w:val="clear" w:color="auto" w:fill="EFF4F7"/>
          </w:tcPr>
          <w:p>
            <w:pPr>
              <w:spacing w:before="40" w:after="40"/>
            </w:pPr>
            <w:r>
              <w:rPr>
                <w:color w:val="333333"/>
                <w:sz w:val="19"/>
              </w:rPr>
            </w:r>
            <w:r>
              <w:rPr>
                <w:b w:val="0"/>
                <w:color w:val="333333"/>
                <w:sz w:val="19"/>
              </w:rPr>
              <w:t>Vite</w:t>
            </w:r>
          </w:p>
        </w:tc>
        <w:tc>
          <w:tcPr>
            <w:tcW w:type="dxa" w:w="3081"/>
            <w:shd w:val="clear" w:color="auto" w:fill="EFF4F7"/>
          </w:tcPr>
          <w:p>
            <w:pPr>
              <w:spacing w:before="40" w:after="40"/>
            </w:pPr>
            <w:r>
              <w:rPr>
                <w:color w:val="333333"/>
                <w:sz w:val="19"/>
              </w:rPr>
            </w:r>
            <w:r>
              <w:rPr>
                <w:b w:val="0"/>
                <w:color w:val="333333"/>
                <w:sz w:val="19"/>
              </w:rPr>
              <w:t>La versión de la plantilla</w:t>
            </w:r>
          </w:p>
        </w:tc>
        <w:tc>
          <w:tcPr>
            <w:tcW w:type="dxa" w:w="3081"/>
            <w:shd w:val="clear" w:color="auto" w:fill="EFF4F7"/>
          </w:tcPr>
          <w:p>
            <w:pPr>
              <w:spacing w:before="40" w:after="40"/>
            </w:pPr>
            <w:r>
              <w:rPr>
                <w:color w:val="333333"/>
                <w:sz w:val="19"/>
              </w:rPr>
            </w:r>
            <w:r>
              <w:rPr>
                <w:b w:val="0"/>
                <w:color w:val="333333"/>
                <w:sz w:val="19"/>
              </w:rPr>
              <w:t>8</w:t>
            </w:r>
          </w:p>
        </w:tc>
      </w:tr>
      <w:tr>
        <w:tc>
          <w:tcPr>
            <w:tcW w:type="dxa" w:w="3081"/>
          </w:tcPr>
          <w:p>
            <w:pPr>
              <w:spacing w:before="40" w:after="40"/>
            </w:pPr>
            <w:r>
              <w:rPr>
                <w:color w:val="333333"/>
                <w:sz w:val="19"/>
              </w:rPr>
            </w:r>
            <w:r>
              <w:rPr>
                <w:b w:val="0"/>
                <w:color w:val="333333"/>
                <w:sz w:val="19"/>
              </w:rPr>
              <w:t>Tailwind</w:t>
            </w:r>
          </w:p>
        </w:tc>
        <w:tc>
          <w:tcPr>
            <w:tcW w:type="dxa" w:w="3081"/>
          </w:tcPr>
          <w:p>
            <w:pPr>
              <w:spacing w:before="40" w:after="40"/>
            </w:pPr>
            <w:r>
              <w:rPr>
                <w:color w:val="333333"/>
                <w:sz w:val="19"/>
              </w:rPr>
            </w:r>
            <w:r>
              <w:rPr>
                <w:b w:val="0"/>
                <w:color w:val="333333"/>
                <w:sz w:val="19"/>
              </w:rPr>
              <w:t>No había</w:t>
            </w:r>
          </w:p>
        </w:tc>
        <w:tc>
          <w:tcPr>
            <w:tcW w:type="dxa" w:w="3081"/>
          </w:tcPr>
          <w:p>
            <w:pPr>
              <w:spacing w:before="40" w:after="40"/>
            </w:pPr>
            <w:r>
              <w:rPr>
                <w:color w:val="333333"/>
                <w:sz w:val="19"/>
              </w:rPr>
            </w:r>
            <w:r>
              <w:rPr>
                <w:b w:val="0"/>
                <w:color w:val="333333"/>
                <w:sz w:val="19"/>
              </w:rPr>
              <w:t>4, con su plugin de Vite</w:t>
            </w:r>
          </w:p>
        </w:tc>
      </w:tr>
      <w:tr>
        <w:tc>
          <w:tcPr>
            <w:tcW w:type="dxa" w:w="3081"/>
            <w:shd w:val="clear" w:color="auto" w:fill="EFF4F7"/>
          </w:tcPr>
          <w:p>
            <w:pPr>
              <w:spacing w:before="40" w:after="40"/>
            </w:pPr>
            <w:r>
              <w:rPr>
                <w:color w:val="333333"/>
                <w:sz w:val="19"/>
              </w:rPr>
            </w:r>
            <w:r>
              <w:rPr>
                <w:b w:val="0"/>
                <w:color w:val="333333"/>
                <w:sz w:val="19"/>
              </w:rPr>
              <w:t>Lint</w:t>
            </w:r>
          </w:p>
        </w:tc>
        <w:tc>
          <w:tcPr>
            <w:tcW w:type="dxa" w:w="3081"/>
            <w:shd w:val="clear" w:color="auto" w:fill="EFF4F7"/>
          </w:tcPr>
          <w:p>
            <w:pPr>
              <w:spacing w:before="40" w:after="40"/>
            </w:pPr>
            <w:r>
              <w:rPr>
                <w:color w:val="333333"/>
                <w:sz w:val="19"/>
              </w:rPr>
            </w:r>
            <w:r>
              <w:rPr>
                <w:b w:val="0"/>
                <w:color w:val="333333"/>
                <w:sz w:val="19"/>
              </w:rPr>
              <w:t>oxlint, con la configuración por defecto</w:t>
            </w:r>
          </w:p>
        </w:tc>
        <w:tc>
          <w:tcPr>
            <w:tcW w:type="dxa" w:w="3081"/>
            <w:shd w:val="clear" w:color="auto" w:fill="EFF4F7"/>
          </w:tcPr>
          <w:p>
            <w:pPr>
              <w:spacing w:before="40" w:after="40"/>
            </w:pPr>
            <w:r>
              <w:rPr>
                <w:color w:val="333333"/>
                <w:sz w:val="19"/>
              </w:rPr>
            </w:r>
            <w:r>
              <w:rPr>
                <w:b w:val="0"/>
                <w:color w:val="333333"/>
                <w:sz w:val="19"/>
              </w:rPr>
              <w:t xml:space="preserve">oxlint, con </w:t>
            </w:r>
            <w:r>
              <w:rPr>
                <w:rFonts w:ascii="Consolas" w:hAnsi="Consolas" w:eastAsia="Consolas"/>
                <w:b w:val="0"/>
                <w:color w:val="333333"/>
                <w:sz w:val="19"/>
              </w:rPr>
              <w:t>allowConstantExport</w:t>
            </w:r>
          </w:p>
        </w:tc>
      </w:tr>
    </w:tbl>
    <w:p>
      <w:pPr>
        <w:spacing w:after="40"/>
      </w:pPr>
    </w:p>
    <w:p>
      <w:r>
        <w:rPr>
          <w:b w:val="0"/>
        </w:rPr>
        <w:t xml:space="preserve">Archivos tocados: </w:t>
      </w:r>
      <w:r>
        <w:rPr>
          <w:rFonts w:ascii="Consolas" w:hAnsi="Consolas" w:eastAsia="Consolas"/>
          <w:b w:val="0"/>
          <w:color w:val="A03000"/>
          <w:sz w:val="19"/>
        </w:rPr>
        <w:t>package.json</w:t>
      </w:r>
      <w:r>
        <w:rPr>
          <w:b w:val="0"/>
        </w:rPr>
        <w:t xml:space="preserve">, </w:t>
      </w:r>
      <w:r>
        <w:rPr>
          <w:rFonts w:ascii="Consolas" w:hAnsi="Consolas" w:eastAsia="Consolas"/>
          <w:b w:val="0"/>
          <w:color w:val="A03000"/>
          <w:sz w:val="19"/>
        </w:rPr>
        <w:t>package-lock.json</w:t>
      </w:r>
      <w:r>
        <w:rPr>
          <w:b w:val="0"/>
        </w:rPr>
        <w:t xml:space="preserve">, </w:t>
      </w:r>
      <w:r>
        <w:rPr>
          <w:rFonts w:ascii="Consolas" w:hAnsi="Consolas" w:eastAsia="Consolas"/>
          <w:b w:val="0"/>
          <w:color w:val="A03000"/>
          <w:sz w:val="19"/>
        </w:rPr>
        <w:t>vite.config.js</w:t>
      </w:r>
      <w:r>
        <w:rPr>
          <w:b w:val="0"/>
        </w:rPr>
        <w:t xml:space="preserve">, </w:t>
      </w:r>
      <w:r>
        <w:rPr>
          <w:rFonts w:ascii="Consolas" w:hAnsi="Consolas" w:eastAsia="Consolas"/>
          <w:b w:val="0"/>
          <w:color w:val="A03000"/>
          <w:sz w:val="19"/>
        </w:rPr>
        <w:t>.oxlintrc.json</w:t>
      </w:r>
      <w:r>
        <w:rPr>
          <w:b w:val="0"/>
        </w:rPr>
        <w:t xml:space="preserve">, </w:t>
      </w:r>
      <w:r>
        <w:rPr>
          <w:rFonts w:ascii="Consolas" w:hAnsi="Consolas" w:eastAsia="Consolas"/>
          <w:b w:val="0"/>
          <w:color w:val="A03000"/>
          <w:sz w:val="19"/>
        </w:rPr>
        <w:t>.gitignore</w:t>
      </w:r>
      <w:r>
        <w:rPr>
          <w:b w:val="0"/>
        </w:rPr>
        <w:t xml:space="preserve">, </w:t>
      </w:r>
      <w:r>
        <w:rPr>
          <w:rFonts w:ascii="Consolas" w:hAnsi="Consolas" w:eastAsia="Consolas"/>
          <w:b w:val="0"/>
          <w:color w:val="A03000"/>
          <w:sz w:val="19"/>
        </w:rPr>
        <w:t>index.html</w:t>
      </w:r>
      <w:r>
        <w:rPr>
          <w:b w:val="0"/>
        </w:rPr>
        <w:t xml:space="preserve">, </w:t>
      </w:r>
      <w:r>
        <w:rPr>
          <w:rFonts w:ascii="Consolas" w:hAnsi="Consolas" w:eastAsia="Consolas"/>
          <w:b w:val="0"/>
          <w:color w:val="A03000"/>
          <w:sz w:val="19"/>
        </w:rPr>
        <w:t>src/main.jsx</w:t>
      </w:r>
      <w:r>
        <w:rPr>
          <w:b w:val="0"/>
        </w:rPr>
        <w:t xml:space="preserve">, </w:t>
      </w:r>
      <w:r>
        <w:rPr>
          <w:rFonts w:ascii="Consolas" w:hAnsi="Consolas" w:eastAsia="Consolas"/>
          <w:b w:val="0"/>
          <w:color w:val="A03000"/>
          <w:sz w:val="19"/>
        </w:rPr>
        <w:t>src/index.css</w:t>
      </w:r>
      <w:r>
        <w:rPr>
          <w:b w:val="0"/>
        </w:rPr>
        <w:t xml:space="preserve">, </w:t>
      </w:r>
      <w:r>
        <w:rPr>
          <w:rFonts w:ascii="Consolas" w:hAnsi="Consolas" w:eastAsia="Consolas"/>
          <w:b w:val="0"/>
          <w:color w:val="A03000"/>
          <w:sz w:val="19"/>
        </w:rPr>
        <w:t>src/App.jsx</w:t>
      </w:r>
      <w:r>
        <w:rPr>
          <w:b w:val="0"/>
        </w:rPr>
        <w:t>, más los archivos de la plantilla.</w:t>
      </w:r>
    </w:p>
    <w:p>
      <w:pPr>
        <w:pStyle w:val="Heading2"/>
      </w:pPr>
      <w:r>
        <w:rPr>
          <w:rFonts w:ascii="Calibri Light" w:hAnsi="Calibri Light"/>
          <w:b w:val="0"/>
          <w:color w:val="39A900"/>
          <w:sz w:val="31"/>
        </w:rPr>
        <w:t>Por qué</w:t>
      </w:r>
    </w:p>
    <w:p>
      <w:r>
        <w:rPr>
          <w:b w:val="0"/>
        </w:rPr>
        <w:t>Tailwind 4 es la base de toda la identidad visual que viene después. Sin él, los colores del SENA y el modo oscuro no se podrían haber hecho con la misma facilidad. Y Vite 8 es lo que permite que Tailwind 4 funcione mediante su plugin en lugar de una configuración de PostCSS aparte.</w:t>
      </w:r>
    </w:p>
    <w:p>
      <w:pPr>
        <w:pStyle w:val="Heading2"/>
      </w:pPr>
      <w:r>
        <w:rPr>
          <w:rFonts w:ascii="Calibri Light" w:hAnsi="Calibri Light"/>
          <w:b w:val="0"/>
          <w:color w:val="39A900"/>
          <w:sz w:val="31"/>
        </w:rPr>
        <w:t>Qué Stelló afectado</w:t>
      </w:r>
    </w:p>
    <w:p>
      <w:r>
        <w:rPr>
          <w:b w:val="0"/>
        </w:rPr>
        <w:t>Decisiones de fondo que condicionan todo lo posterior:</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Decisión</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Consecuencia</w:t>
            </w:r>
          </w:p>
        </w:tc>
      </w:tr>
      <w:tr>
        <w:tc>
          <w:tcPr>
            <w:tcW w:type="dxa" w:w="4621"/>
          </w:tcPr>
          <w:p>
            <w:pPr>
              <w:spacing w:before="40" w:after="40"/>
            </w:pPr>
            <w:r>
              <w:rPr>
                <w:color w:val="333333"/>
                <w:sz w:val="19"/>
              </w:rPr>
            </w:r>
            <w:r>
              <w:rPr>
                <w:b w:val="0"/>
                <w:color w:val="333333"/>
                <w:sz w:val="19"/>
              </w:rPr>
              <w:t xml:space="preserve">Tailwind 4 con variables CSS en </w:t>
            </w:r>
            <w:r>
              <w:rPr>
                <w:rFonts w:ascii="Consolas" w:hAnsi="Consolas" w:eastAsia="Consolas"/>
                <w:b w:val="0"/>
                <w:color w:val="333333"/>
                <w:sz w:val="19"/>
              </w:rPr>
              <w:t>@theme</w:t>
            </w:r>
          </w:p>
        </w:tc>
        <w:tc>
          <w:tcPr>
            <w:tcW w:type="dxa" w:w="4621"/>
          </w:tcPr>
          <w:p>
            <w:pPr>
              <w:spacing w:before="40" w:after="40"/>
            </w:pPr>
            <w:r>
              <w:rPr>
                <w:color w:val="333333"/>
                <w:sz w:val="19"/>
              </w:rPr>
            </w:r>
            <w:r>
              <w:rPr>
                <w:b w:val="0"/>
                <w:color w:val="333333"/>
                <w:sz w:val="19"/>
              </w:rPr>
              <w:t>Los colores del SENA son variables, y por eso el modo oscuro puede redefinirlos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src/index.css</w:t>
            </w:r>
            <w:r>
              <w:rPr>
                <w:b w:val="0"/>
                <w:color w:val="333333"/>
                <w:sz w:val="19"/>
              </w:rPr>
              <w:t xml:space="preserve"> pasa a tener </w:t>
            </w:r>
            <w:r>
              <w:rPr>
                <w:b/>
                <w:sz w:val="19"/>
              </w:rPr>
              <w:t>1 línea</w:t>
            </w:r>
          </w:p>
        </w:tc>
        <w:tc>
          <w:tcPr>
            <w:tcW w:type="dxa" w:w="4621"/>
            <w:shd w:val="clear" w:color="auto" w:fill="EFF4F7"/>
          </w:tcPr>
          <w:p>
            <w:pPr>
              <w:spacing w:before="40" w:after="40"/>
            </w:pPr>
            <w:r>
              <w:rPr>
                <w:color w:val="333333"/>
                <w:sz w:val="19"/>
              </w:rPr>
            </w:r>
            <w:r>
              <w:rPr>
                <w:b w:val="0"/>
                <w:color w:val="333333"/>
                <w:sz w:val="19"/>
              </w:rPr>
              <w:t xml:space="preserve">Toda la definición de tema vive en </w:t>
            </w:r>
            <w:r>
              <w:rPr>
                <w:rFonts w:ascii="Consolas" w:hAnsi="Consolas" w:eastAsia="Consolas"/>
                <w:b w:val="0"/>
                <w:color w:val="333333"/>
                <w:sz w:val="19"/>
              </w:rPr>
              <w:t>tailwind.config</w:t>
            </w:r>
            <w:r>
              <w:rPr>
                <w:b w:val="0"/>
                <w:color w:val="333333"/>
                <w:sz w:val="19"/>
              </w:rPr>
              <w:t xml:space="preserve"> o en las directivas de Tailwind</w:t>
            </w:r>
          </w:p>
        </w:tc>
      </w:tr>
      <w:tr>
        <w:tc>
          <w:tcPr>
            <w:tcW w:type="dxa" w:w="4621"/>
          </w:tcPr>
          <w:p>
            <w:pPr>
              <w:spacing w:before="40" w:after="40"/>
            </w:pPr>
            <w:r>
              <w:rPr>
                <w:color w:val="333333"/>
                <w:sz w:val="19"/>
              </w:rPr>
            </w:r>
            <w:r>
              <w:rPr>
                <w:b w:val="0"/>
                <w:color w:val="333333"/>
                <w:sz w:val="19"/>
              </w:rPr>
              <w:t xml:space="preserve">oxlint con </w:t>
            </w:r>
            <w:r>
              <w:rPr>
                <w:rFonts w:ascii="Consolas" w:hAnsi="Consolas" w:eastAsia="Consolas"/>
                <w:b w:val="0"/>
                <w:color w:val="333333"/>
                <w:sz w:val="19"/>
              </w:rPr>
              <w:t>react(only-export-components</w:t>
            </w:r>
            <w:r>
              <w:rPr>
                <w:b w:val="0"/>
                <w:color w:val="333333"/>
                <w:sz w:val="19"/>
              </w:rPr>
              <w:t xml:space="preserve"> como aviso</w:t>
            </w:r>
          </w:p>
        </w:tc>
        <w:tc>
          <w:tcPr>
            <w:tcW w:type="dxa" w:w="4621"/>
          </w:tcPr>
          <w:p>
            <w:pPr>
              <w:spacing w:before="40" w:after="40"/>
            </w:pPr>
            <w:r>
              <w:rPr>
                <w:color w:val="333333"/>
                <w:sz w:val="19"/>
              </w:rPr>
            </w:r>
            <w:r>
              <w:rPr>
                <w:b w:val="0"/>
                <w:color w:val="333333"/>
                <w:sz w:val="19"/>
              </w:rPr>
              <w:t xml:space="preserve">El aviso que aparece hoy en </w:t>
            </w:r>
            <w:r>
              <w:rPr>
                <w:rFonts w:ascii="Consolas" w:hAnsi="Consolas" w:eastAsia="Consolas"/>
                <w:b w:val="0"/>
                <w:color w:val="333333"/>
                <w:sz w:val="19"/>
              </w:rPr>
              <w:t>AuthContext.jsx</w:t>
            </w:r>
            <w:r>
              <w:rPr>
                <w:b w:val="0"/>
                <w:color w:val="333333"/>
                <w:sz w:val="19"/>
              </w:rPr>
              <w:t xml:space="preserve"> viene de aquí</w:t>
            </w:r>
          </w:p>
        </w:tc>
      </w:tr>
    </w:tbl>
    <w:p>
      <w:pPr>
        <w:spacing w:after="40"/>
      </w:pPr>
    </w:p>
    <w:p>
      <w:pPr>
        <w:pStyle w:val="Heading2"/>
      </w:pPr>
      <w:r>
        <w:rPr>
          <w:rFonts w:ascii="Calibri Light" w:hAnsi="Calibri Light"/>
          <w:b w:val="0"/>
          <w:color w:val="39A900"/>
          <w:sz w:val="31"/>
        </w:rPr>
        <w:t>Qué queda vivo</w:t>
      </w:r>
    </w:p>
    <w:p>
      <w:r>
        <w:rPr>
          <w:b w:val="0"/>
        </w:rPr>
        <w:t>Todo. Es la base técnica sobre la que está construido el resto del proyecto.</w:t>
      </w:r>
    </w:p>
    <w:p>
      <w:pPr>
        <w:spacing w:before="160" w:after="160"/>
        <w:pBdr>
          <w:bottom w:val="single" w:sz="6" w:space="1" w:color="C9D3D0"/>
        </w:pBdr>
      </w:pPr>
    </w:p>
    <w:p>
      <w:r>
        <w:rPr>
          <w:b w:val="0"/>
        </w:rPr>
        <w:t xml:space="preserve">Este grupo requiere una explicación previa, porque </w:t>
      </w:r>
      <w:r>
        <w:rPr>
          <w:b/>
        </w:rPr>
        <w:t>sus cinco commits se hicieron y luego se tiraron</w:t>
      </w:r>
      <w:r>
        <w:rPr>
          <w:b w:val="0"/>
        </w:rPr>
        <w:t>. Están en el repositorio, pero en una rama aparte que ya no es la del trabajo actual.</w:t>
      </w:r>
    </w:p>
    <w:p>
      <w:pPr>
        <w:pStyle w:val="Heading1"/>
      </w:pPr>
      <w:r>
        <w:rPr>
          <w:rFonts w:ascii="Calibri Light" w:hAnsi="Calibri Light"/>
          <w:b w:val="0"/>
          <w:color w:val="007832"/>
          <w:sz w:val="40"/>
        </w:rPr>
        <w:t>Qué pasó: el rebase</w:t>
      </w:r>
    </w:p>
    <w:p>
      <w:r>
        <w:rPr>
          <w:b w:val="0"/>
        </w:rPr>
        <w:t>El trabajo de este grupo se hizo sobre una base equivocada. Se rehío: autenticación con la cookie de Sanctum, y rebranding —paleta del SENA, formularios— pero sobre una versión del proyecto anterior a la base técnica del grupo B.</w:t>
      </w:r>
    </w:p>
    <w:p>
      <w:r>
        <w:rPr>
          <w:b w:val="0"/>
        </w:rPr>
        <w:t xml:space="preserve">Cuando se quiso integrar, hubo que </w:t>
      </w:r>
      <w:r>
        <w:rPr>
          <w:b/>
        </w:rPr>
        <w:t>rebasear</w:t>
      </w:r>
      <w:r>
        <w:rPr>
          <w:b w:val="0"/>
        </w:rPr>
        <w:t xml:space="preserve"> la rama sobre </w:t>
      </w:r>
      <w:r>
        <w:rPr>
          <w:rFonts w:ascii="Consolas" w:hAnsi="Consolas" w:eastAsia="Consolas"/>
          <w:b w:val="0"/>
          <w:color w:val="A03000"/>
          <w:sz w:val="19"/>
        </w:rPr>
        <w:t>main</w:t>
      </w:r>
      <w:r>
        <w:rPr>
          <w:b w:val="0"/>
        </w:rPr>
        <w:t>. Un rebase reescribe los commits: crea copies nuevas con los mismos cambios, pero apoyadas en la base actual. Los commits originales quedan en una rama de reserva.</w:t>
      </w:r>
    </w:p>
    <w:p>
      <w:r>
        <w:rPr>
          <w:b w:val="0"/>
        </w:rPr>
        <w:t>El resultado es este repositorio, que tiene tres ramas:</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feature/branding-sena        ← la actual, 11 commits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backup/antes-de-rebase       ← los 5 commits originales, ya rehechos</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xml:space="preserve">  main                         ← la base del proyecto</w:t>
      </w:r>
    </w:p>
    <w:p>
      <w:pPr>
        <w:spacing w:before="140" w:after="180"/>
        <w:ind w:left="283" w:right="57"/>
        <w:shd w:val="clear" w:color="auto" w:fill="F4F8F4"/>
        <w:pBdr>
          <w:left w:val="single" w:sz="24" w:space="8" w:color="39A900"/>
        </w:pBdr>
      </w:pPr>
      <w:r>
        <w:rPr>
          <w:b/>
          <w:i/>
          <w:color w:val="00304D"/>
        </w:rPr>
        <w:t>Por qué importa esto.</w:t>
      </w:r>
      <w:r>
        <w:rPr>
          <w:b w:val="0"/>
          <w:i/>
          <w:color w:val="00304D"/>
        </w:rPr>
        <w:t xml:space="preserve"> Los commits del grupo C existen, se pueden ver con </w:t>
      </w:r>
      <w:r>
        <w:rPr>
          <w:rFonts w:ascii="Consolas" w:hAnsi="Consolas" w:eastAsia="Consolas"/>
          <w:b w:val="0"/>
          <w:i/>
          <w:color w:val="A03000"/>
          <w:sz w:val="19"/>
        </w:rPr>
        <w:t>git show</w:t>
      </w:r>
      <w:r>
        <w:rPr>
          <w:b w:val="0"/>
          <w:i/>
          <w:color w:val="00304D"/>
        </w:rPr>
        <w:t xml:space="preserve">, y </w:t>
      </w:r>
      <w:r>
        <w:rPr>
          <w:b/>
          <w:i/>
          <w:color w:val="00304D"/>
        </w:rPr>
        <w:t>no son el código que está en el proyecto</w:t>
      </w:r>
      <w:r>
        <w:rPr>
          <w:b w:val="0"/>
          <w:i/>
          <w:color w:val="00304D"/>
        </w:rPr>
        <w:t xml:space="preserve">. El commit </w:t>
      </w:r>
      <w:r>
        <w:rPr>
          <w:rFonts w:ascii="Consolas" w:hAnsi="Consolas" w:eastAsia="Consolas"/>
          <w:b w:val="0"/>
          <w:i/>
          <w:color w:val="A03000"/>
          <w:sz w:val="19"/>
        </w:rPr>
        <w:t>227f0a0</w:t>
      </w:r>
      <w:r>
        <w:rPr>
          <w:b w:val="0"/>
          <w:i/>
          <w:color w:val="00304D"/>
        </w:rPr>
        <w:t xml:space="preserve"> y el commit </w:t>
      </w:r>
      <w:r>
        <w:rPr>
          <w:rFonts w:ascii="Consolas" w:hAnsi="Consolas" w:eastAsia="Consolas"/>
          <w:b w:val="0"/>
          <w:i/>
          <w:color w:val="A03000"/>
          <w:sz w:val="19"/>
        </w:rPr>
        <w:t>47a34da</w:t>
      </w:r>
      <w:r>
        <w:rPr>
          <w:b w:val="0"/>
          <w:i/>
          <w:color w:val="00304D"/>
        </w:rPr>
        <w:t xml:space="preserve"> se llaman casi igual, pero hacen cosas distintas: uno es la versión rehecha y el otro la original. La rama actual usa el rehecho.</w:t>
      </w:r>
    </w:p>
    <w:p>
      <w:r>
        <w:rPr>
          <w:b w:val="0"/>
        </w:rPr>
        <w:t xml:space="preserve">Los commits originales y sus versiones reescritas no son idénticos. El rebase resolvió conflictos, y al resolverlos el resultado quedó </w:t>
      </w:r>
      <w:r>
        <w:rPr>
          <w:b/>
        </w:rPr>
        <w:t>14 archivos distintos</w:t>
      </w:r>
      <w:r>
        <w:rPr>
          <w:b w:val="0"/>
        </w:rPr>
        <w:t xml:space="preserve"> entre las dos versiones, con 174 líneas añadidas y 125 borradas. Es decir: el rebase no solo movió los commits, también cambió parte del código al resolver los conflictos.</w:t>
      </w:r>
    </w:p>
    <w:p>
      <w:pPr>
        <w:pStyle w:val="Heading1"/>
      </w:pPr>
      <w:r>
        <w:rPr>
          <w:rFonts w:ascii="Calibri Light" w:hAnsi="Calibri Light"/>
          <w:b w:val="0"/>
          <w:color w:val="007832"/>
          <w:sz w:val="40"/>
        </w:rPr>
        <w:t xml:space="preserve">6. </w:t>
      </w:r>
      <w:r>
        <w:rPr>
          <w:rFonts w:ascii="Calibri Light" w:hAnsi="Calibri Light" w:eastAsia="Consolas"/>
          <w:b w:val="0"/>
          <w:color w:val="007832"/>
          <w:sz w:val="40"/>
        </w:rPr>
        <w:t>cb4b3b0</w:t>
      </w:r>
      <w:r>
        <w:rPr>
          <w:rFonts w:ascii="Calibri Light" w:hAnsi="Calibri Light"/>
          <w:b w:val="0"/>
          <w:color w:val="007832"/>
          <w:sz w:val="40"/>
        </w:rPr>
        <w:t xml:space="preserve"> — Autenticación con cookie de Sanctum (versión original)</w:t>
      </w:r>
    </w:p>
    <w:p>
      <w:pPr>
        <w:pStyle w:val="Heading2"/>
      </w:pPr>
      <w:r>
        <w:rPr>
          <w:rFonts w:ascii="Calibri Light" w:hAnsi="Calibri Light"/>
          <w:b w:val="0"/>
          <w:color w:val="39A900"/>
          <w:sz w:val="31"/>
        </w:rPr>
        <w:t>Qué cambió</w:t>
      </w:r>
    </w:p>
    <w:p>
      <w:r>
        <w:rPr>
          <w:b w:val="0"/>
        </w:rPr>
        <w:t>14 archivos, el mismo conjunto que el commit 11. Es la primera versión del trabajo de autenticación: cambiar el login de token a cookie de sesión.</w:t>
      </w:r>
    </w:p>
    <w:p>
      <w:pPr>
        <w:pStyle w:val="Heading2"/>
      </w:pPr>
      <w:r>
        <w:rPr>
          <w:rFonts w:ascii="Calibri Light" w:hAnsi="Calibri Light"/>
          <w:b w:val="0"/>
          <w:color w:val="39A900"/>
          <w:sz w:val="31"/>
        </w:rPr>
        <w:t>Por qué</w:t>
      </w:r>
    </w:p>
    <w:p>
      <w:r>
        <w:rPr>
          <w:b w:val="0"/>
        </w:rPr>
        <w:t xml:space="preserve">El objetivo era el mismo que en la versión actual: que la sesión viaje en una cookie </w:t>
      </w:r>
      <w:r>
        <w:rPr>
          <w:rFonts w:ascii="Consolas" w:hAnsi="Consolas" w:eastAsia="Consolas"/>
          <w:b w:val="0"/>
          <w:color w:val="A03000"/>
          <w:sz w:val="19"/>
        </w:rPr>
        <w:t>HttpOnly</w:t>
      </w:r>
      <w:r>
        <w:rPr>
          <w:b w:val="0"/>
        </w:rPr>
        <w:t xml:space="preserve"> y no en el cuerpo de la respuesta, para que el JavaScript no pueda leerla.</w:t>
      </w:r>
    </w:p>
    <w:p>
      <w:pPr>
        <w:pStyle w:val="Heading2"/>
      </w:pPr>
      <w:r>
        <w:rPr>
          <w:rFonts w:ascii="Calibri Light" w:hAnsi="Calibri Light"/>
          <w:b w:val="0"/>
          <w:color w:val="39A900"/>
          <w:sz w:val="31"/>
        </w:rPr>
        <w:t>Qué afectó</w:t>
      </w:r>
    </w:p>
    <w:p>
      <w:r>
        <w:rPr>
          <w:b w:val="0"/>
        </w:rPr>
        <w:t>Reescribió el login, el cliente de axios, el contexto de sesión y las cuatro pantallas públicas. El cambio de fondo era: el backend ya no devuelve un token JSON, y el frontend tiene que dejar de guardarlo.</w:t>
      </w:r>
    </w:p>
    <w:p>
      <w:pPr>
        <w:pStyle w:val="Heading2"/>
      </w:pPr>
      <w:r>
        <w:rPr>
          <w:rFonts w:ascii="Calibri Light" w:hAnsi="Calibri Light"/>
          <w:b w:val="0"/>
          <w:color w:val="39A900"/>
          <w:sz w:val="31"/>
        </w:rPr>
        <w:t>Qué queda vivo</w:t>
      </w:r>
    </w:p>
    <w:p>
      <w:r>
        <w:rPr>
          <w:b/>
        </w:rPr>
        <w:t>Nada de este commit.</w:t>
      </w:r>
      <w:r>
        <w:rPr>
          <w:b w:val="0"/>
        </w:rPr>
        <w:t xml:space="preserve"> Fue reemplazado por </w:t>
      </w:r>
      <w:r>
        <w:rPr>
          <w:rFonts w:ascii="Consolas" w:hAnsi="Consolas" w:eastAsia="Consolas"/>
          <w:b w:val="0"/>
          <w:color w:val="A03000"/>
          <w:sz w:val="19"/>
        </w:rPr>
        <w:t>47a34da</w:t>
      </w:r>
      <w:r>
        <w:rPr>
          <w:b w:val="0"/>
        </w:rPr>
        <w:t xml:space="preserve">, que hace lo mismo pero sobre la base correcta. La lógica que seEstrena aquí (el interceptor de CSRF, el evento </w:t>
      </w:r>
      <w:r>
        <w:rPr>
          <w:rFonts w:ascii="Consolas" w:hAnsi="Consolas" w:eastAsia="Consolas"/>
          <w:b w:val="0"/>
          <w:color w:val="A03000"/>
          <w:sz w:val="19"/>
        </w:rPr>
        <w:t>auth:expirada</w:t>
      </w:r>
      <w:r>
        <w:rPr>
          <w:b w:val="0"/>
        </w:rPr>
        <w:t>) sí llegó a la versión final, pero reescrita.</w:t>
      </w:r>
    </w:p>
    <w:p>
      <w:pPr>
        <w:pStyle w:val="Heading1"/>
      </w:pPr>
      <w:r>
        <w:rPr>
          <w:rFonts w:ascii="Calibri Light" w:hAnsi="Calibri Light"/>
          <w:b w:val="0"/>
          <w:color w:val="007832"/>
          <w:sz w:val="40"/>
        </w:rPr>
        <w:t xml:space="preserve">7. </w:t>
      </w:r>
      <w:r>
        <w:rPr>
          <w:rFonts w:ascii="Calibri Light" w:hAnsi="Calibri Light" w:eastAsia="Consolas"/>
          <w:b w:val="0"/>
          <w:color w:val="007832"/>
          <w:sz w:val="40"/>
        </w:rPr>
        <w:t>ec4dc08</w:t>
      </w:r>
      <w:r>
        <w:rPr>
          <w:rFonts w:ascii="Calibri Light" w:hAnsi="Calibri Light"/>
          <w:b w:val="0"/>
          <w:color w:val="007832"/>
          <w:sz w:val="40"/>
        </w:rPr>
        <w:t xml:space="preserve"> — Módulos de convocatorias, documentos, evaluación, selección y usuarios</w:t>
      </w:r>
    </w:p>
    <w:p>
      <w:pPr>
        <w:pStyle w:val="Heading2"/>
      </w:pPr>
      <w:r>
        <w:rPr>
          <w:rFonts w:ascii="Calibri Light" w:hAnsi="Calibri Light"/>
          <w:b w:val="0"/>
          <w:color w:val="39A900"/>
          <w:sz w:val="31"/>
        </w:rPr>
        <w:t>Qué cambió</w:t>
      </w:r>
    </w:p>
    <w:p>
      <w:r>
        <w:rPr>
          <w:b w:val="0"/>
        </w:rPr>
        <w:t>17 archivos: los marcadores de página de cinco módulos.</w:t>
      </w:r>
    </w:p>
    <w:p>
      <w:pPr>
        <w:pStyle w:val="Heading2"/>
      </w:pPr>
      <w:r>
        <w:rPr>
          <w:rFonts w:ascii="Calibri Light" w:hAnsi="Calibri Light"/>
          <w:b w:val="0"/>
          <w:color w:val="39A900"/>
          <w:sz w:val="31"/>
        </w:rPr>
        <w:t>Por qué</w:t>
      </w:r>
    </w:p>
    <w:p>
      <w:r>
        <w:rPr>
          <w:b w:val="0"/>
        </w:rPr>
        <w:t>Crear el andamiaje de los módulos de negocio, para poder empezar a construir sobre él.</w:t>
      </w:r>
    </w:p>
    <w:p>
      <w:pPr>
        <w:pStyle w:val="Heading2"/>
      </w:pPr>
      <w:r>
        <w:rPr>
          <w:rFonts w:ascii="Calibri Light" w:hAnsi="Calibri Light"/>
          <w:b w:val="0"/>
          <w:color w:val="39A900"/>
          <w:sz w:val="31"/>
        </w:rPr>
        <w:t>Qué afectó</w:t>
      </w:r>
    </w:p>
    <w:p>
      <w:pPr>
        <w:pStyle w:val="Heading2"/>
      </w:pPr>
      <w:r>
        <w:rPr>
          <w:rFonts w:ascii="Calibri Light" w:hAnsi="Calibri Light"/>
          <w:b w:val="0"/>
          <w:color w:val="39A900"/>
          <w:sz w:val="31"/>
        </w:rPr>
        <w:t>Qué queda vivo</w:t>
      </w:r>
    </w:p>
    <w:p>
      <w:r>
        <w:rPr>
          <w:b/>
        </w:rPr>
        <w:t>Nada, y por una razón concreta.</w:t>
      </w:r>
      <w:r>
        <w:rPr>
          <w:b w:val="0"/>
        </w:rPr>
        <w:t xml:space="preserve"> Cuando se hizo el rebase, se vio que estos 17 marcadores </w:t>
      </w:r>
      <w:r>
        <w:rPr>
          <w:b/>
        </w:rPr>
        <w:t>ya existían</w:t>
      </w:r>
      <w:r>
        <w:rPr>
          <w:b w:val="0"/>
        </w:rPr>
        <w:t xml:space="preserve"> en el commit 3 (</w:t>
      </w:r>
      <w:r>
        <w:rPr>
          <w:rFonts w:ascii="Consolas" w:hAnsi="Consolas" w:eastAsia="Consolas"/>
          <w:b w:val="0"/>
          <w:color w:val="A03000"/>
          <w:sz w:val="19"/>
        </w:rPr>
        <w:t>7d189b0</w:t>
      </w:r>
      <w:r>
        <w:rPr>
          <w:b w:val="0"/>
        </w:rPr>
        <w:t>), que venía del pull request #1. Es decir: el módulo se había creado dos veces, en dos ramas, sin que nadie lo notara. Al reanclar, Git lo resolvió solo: los marcadores ya estaban en la base, y este commit se volvió redundante.</w:t>
      </w:r>
    </w:p>
    <w:p>
      <w:pPr>
        <w:spacing w:before="140" w:after="180"/>
        <w:ind w:left="283" w:right="57"/>
        <w:shd w:val="clear" w:color="auto" w:fill="F4F8F4"/>
        <w:pBdr>
          <w:left w:val="single" w:sz="24" w:space="8" w:color="39A900"/>
        </w:pBdr>
      </w:pPr>
      <w:r>
        <w:rPr>
          <w:b/>
          <w:i/>
          <w:color w:val="00304D"/>
        </w:rPr>
        <w:t>Este commit es el ejemplo más claro de por qué vale la pena mirar el historial.</w:t>
      </w:r>
      <w:r>
        <w:rPr>
          <w:b w:val="0"/>
          <w:i/>
          <w:color w:val="00304D"/>
        </w:rPr>
        <w:t xml:space="preserve"> Un commit entero, 17 archivos, que no aporta nada porque su contenido ya estaba presente. Sin mirar los diffs, el mensaje del commit sugiere trabajo que nunca llegó al proyecto.</w:t>
      </w:r>
    </w:p>
    <w:p>
      <w:pPr>
        <w:pStyle w:val="Heading1"/>
      </w:pPr>
      <w:r>
        <w:rPr>
          <w:rFonts w:ascii="Calibri Light" w:hAnsi="Calibri Light"/>
          <w:b w:val="0"/>
          <w:color w:val="007832"/>
          <w:sz w:val="40"/>
        </w:rPr>
        <w:t xml:space="preserve">8. </w:t>
      </w:r>
      <w:r>
        <w:rPr>
          <w:rFonts w:ascii="Calibri Light" w:hAnsi="Calibri Light" w:eastAsia="Consolas"/>
          <w:b w:val="0"/>
          <w:color w:val="007832"/>
          <w:sz w:val="40"/>
        </w:rPr>
        <w:t>25d4d3a</w:t>
      </w:r>
      <w:r>
        <w:rPr>
          <w:rFonts w:ascii="Calibri Light" w:hAnsi="Calibri Light"/>
          <w:b w:val="0"/>
          <w:color w:val="007832"/>
          <w:sz w:val="40"/>
        </w:rPr>
        <w:t xml:space="preserve"> — Paleta institucional SENA en el login (versión original)</w:t>
      </w:r>
    </w:p>
    <w:p>
      <w:pPr>
        <w:pStyle w:val="Heading2"/>
      </w:pPr>
      <w:r>
        <w:rPr>
          <w:rFonts w:ascii="Calibri Light" w:hAnsi="Calibri Light"/>
          <w:b w:val="0"/>
          <w:color w:val="39A900"/>
          <w:sz w:val="31"/>
        </w:rPr>
        <w:t>Qué cambió</w:t>
      </w:r>
    </w:p>
    <w:p>
      <w:r>
        <w:rPr>
          <w:b w:val="0"/>
        </w:rPr>
        <w:t xml:space="preserve">4 archivos: </w:t>
      </w:r>
      <w:r>
        <w:rPr>
          <w:rFonts w:ascii="Consolas" w:hAnsi="Consolas" w:eastAsia="Consolas"/>
          <w:b w:val="0"/>
          <w:color w:val="A03000"/>
          <w:sz w:val="19"/>
        </w:rPr>
        <w:t>TarjetaAuth.jsx</w:t>
      </w:r>
      <w:r>
        <w:rPr>
          <w:b w:val="0"/>
        </w:rPr>
        <w:t xml:space="preserve">, </w:t>
      </w:r>
      <w:r>
        <w:rPr>
          <w:rFonts w:ascii="Consolas" w:hAnsi="Consolas" w:eastAsia="Consolas"/>
          <w:b w:val="0"/>
          <w:color w:val="A03000"/>
          <w:sz w:val="19"/>
        </w:rPr>
        <w:t>index.css</w:t>
      </w:r>
      <w:r>
        <w:rPr>
          <w:b w:val="0"/>
        </w:rPr>
        <w:t xml:space="preserve">, </w:t>
      </w:r>
      <w:r>
        <w:rPr>
          <w:rFonts w:ascii="Consolas" w:hAnsi="Consolas" w:eastAsia="Consolas"/>
          <w:b w:val="0"/>
          <w:color w:val="A03000"/>
          <w:sz w:val="19"/>
        </w:rPr>
        <w:t>AuthLayout.jsx</w:t>
      </w:r>
      <w:r>
        <w:rPr>
          <w:b w:val="0"/>
        </w:rPr>
        <w:t xml:space="preserve"> y </w:t>
      </w:r>
      <w:r>
        <w:rPr>
          <w:rFonts w:ascii="Consolas" w:hAnsi="Consolas" w:eastAsia="Consolas"/>
          <w:b w:val="0"/>
          <w:color w:val="A03000"/>
          <w:sz w:val="19"/>
        </w:rPr>
        <w:t>Login.jsx</w:t>
      </w:r>
      <w:r>
        <w:rPr>
          <w:b w:val="0"/>
        </w:rPr>
        <w:t>.</w:t>
      </w:r>
    </w:p>
    <w:p>
      <w:pPr>
        <w:pStyle w:val="Heading2"/>
      </w:pPr>
      <w:r>
        <w:rPr>
          <w:rFonts w:ascii="Calibri Light" w:hAnsi="Calibri Light"/>
          <w:b w:val="0"/>
          <w:color w:val="39A900"/>
          <w:sz w:val="31"/>
        </w:rPr>
        <w:t>Por qué</w:t>
      </w:r>
    </w:p>
    <w:p>
      <w:r>
        <w:rPr>
          <w:b w:val="0"/>
        </w:rPr>
        <w:t>Pintar la pantalla de login con la identidad visual del SENA.</w:t>
      </w:r>
    </w:p>
    <w:p>
      <w:pPr>
        <w:pStyle w:val="Heading2"/>
      </w:pPr>
      <w:r>
        <w:rPr>
          <w:rFonts w:ascii="Calibri Light" w:hAnsi="Calibri Light"/>
          <w:b w:val="0"/>
          <w:color w:val="39A900"/>
          <w:sz w:val="31"/>
        </w:rPr>
        <w:t>Qué afectó</w:t>
      </w:r>
    </w:p>
    <w:p>
      <w:pPr>
        <w:pStyle w:val="Heading2"/>
      </w:pPr>
      <w:r>
        <w:rPr>
          <w:rFonts w:ascii="Calibri Light" w:hAnsi="Calibri Light"/>
          <w:b w:val="0"/>
          <w:color w:val="39A900"/>
          <w:sz w:val="31"/>
        </w:rPr>
        <w:t>Qué queda vivo</w:t>
      </w:r>
    </w:p>
    <w:p>
      <w:r>
        <w:rPr>
          <w:b/>
        </w:rPr>
        <w:t>Nada.</w:t>
      </w:r>
      <w:r>
        <w:rPr>
          <w:b w:val="0"/>
        </w:rPr>
        <w:t xml:space="preserve"> Reemplazado por </w:t>
      </w:r>
      <w:r>
        <w:rPr>
          <w:rFonts w:ascii="Consolas" w:hAnsi="Consolas" w:eastAsia="Consolas"/>
          <w:b w:val="0"/>
          <w:color w:val="A03000"/>
          <w:sz w:val="19"/>
        </w:rPr>
        <w:t>c2eeada</w:t>
      </w:r>
      <w:r>
        <w:rPr>
          <w:b w:val="0"/>
        </w:rPr>
        <w:t>.</w:t>
      </w:r>
    </w:p>
    <w:p>
      <w:pPr>
        <w:pStyle w:val="Heading1"/>
      </w:pPr>
      <w:r>
        <w:rPr>
          <w:rFonts w:ascii="Calibri Light" w:hAnsi="Calibri Light"/>
          <w:b w:val="0"/>
          <w:color w:val="007832"/>
          <w:sz w:val="40"/>
        </w:rPr>
        <w:t xml:space="preserve">9. </w:t>
      </w:r>
      <w:r>
        <w:rPr>
          <w:rFonts w:ascii="Calibri Light" w:hAnsi="Calibri Light" w:eastAsia="Consolas"/>
          <w:b w:val="0"/>
          <w:color w:val="007832"/>
          <w:sz w:val="40"/>
        </w:rPr>
        <w:t>f5151b1</w:t>
      </w:r>
      <w:r>
        <w:rPr>
          <w:rFonts w:ascii="Calibri Light" w:hAnsi="Calibri Light"/>
          <w:b w:val="0"/>
          <w:color w:val="007832"/>
          <w:sz w:val="40"/>
        </w:rPr>
        <w:t xml:space="preserve"> — Identidad visual institucional SENA (versión original)</w:t>
      </w:r>
    </w:p>
    <w:p>
      <w:pPr>
        <w:pStyle w:val="Heading2"/>
      </w:pPr>
      <w:r>
        <w:rPr>
          <w:rFonts w:ascii="Calibri Light" w:hAnsi="Calibri Light"/>
          <w:b w:val="0"/>
          <w:color w:val="39A900"/>
          <w:sz w:val="31"/>
        </w:rPr>
        <w:t>Qué cambió</w:t>
      </w:r>
    </w:p>
    <w:p>
      <w:r>
        <w:rPr>
          <w:b w:val="0"/>
        </w:rPr>
        <w:t xml:space="preserve">8 archivos: </w:t>
      </w:r>
      <w:r>
        <w:rPr>
          <w:rFonts w:ascii="Consolas" w:hAnsi="Consolas" w:eastAsia="Consolas"/>
          <w:b w:val="0"/>
          <w:color w:val="A03000"/>
          <w:sz w:val="19"/>
        </w:rPr>
        <w:t>index.html</w:t>
      </w:r>
      <w:r>
        <w:rPr>
          <w:b w:val="0"/>
        </w:rPr>
        <w:t xml:space="preserve">, </w:t>
      </w:r>
      <w:r>
        <w:rPr>
          <w:rFonts w:ascii="Consolas" w:hAnsi="Consolas" w:eastAsia="Consolas"/>
          <w:b w:val="0"/>
          <w:color w:val="A03000"/>
          <w:sz w:val="19"/>
        </w:rPr>
        <w:t>favicon.svg</w:t>
      </w:r>
      <w:r>
        <w:rPr>
          <w:b w:val="0"/>
        </w:rPr>
        <w:t xml:space="preserve">, </w:t>
      </w:r>
      <w:r>
        <w:rPr>
          <w:rFonts w:ascii="Consolas" w:hAnsi="Consolas" w:eastAsia="Consolas"/>
          <w:b w:val="0"/>
          <w:color w:val="A03000"/>
          <w:sz w:val="19"/>
        </w:rPr>
        <w:t>logo-sena.svg</w:t>
      </w:r>
      <w:r>
        <w:rPr>
          <w:b w:val="0"/>
        </w:rPr>
        <w:t xml:space="preserve">, </w:t>
      </w:r>
      <w:r>
        <w:rPr>
          <w:rFonts w:ascii="Consolas" w:hAnsi="Consolas" w:eastAsia="Consolas"/>
          <w:b w:val="0"/>
          <w:color w:val="A03000"/>
          <w:sz w:val="19"/>
        </w:rPr>
        <w:t>Sidebar.jsx</w:t>
      </w:r>
      <w:r>
        <w:rPr>
          <w:b w:val="0"/>
        </w:rPr>
        <w:t xml:space="preserve">, </w:t>
      </w:r>
      <w:r>
        <w:rPr>
          <w:rFonts w:ascii="Consolas" w:hAnsi="Consolas" w:eastAsia="Consolas"/>
          <w:b w:val="0"/>
          <w:color w:val="A03000"/>
          <w:sz w:val="19"/>
        </w:rPr>
        <w:t>LogoSena.jsx</w:t>
      </w:r>
      <w:r>
        <w:rPr>
          <w:b w:val="0"/>
        </w:rPr>
        <w:t xml:space="preserve">, </w:t>
      </w:r>
      <w:r>
        <w:rPr>
          <w:rFonts w:ascii="Consolas" w:hAnsi="Consolas" w:eastAsia="Consolas"/>
          <w:b w:val="0"/>
          <w:color w:val="A03000"/>
          <w:sz w:val="19"/>
        </w:rPr>
        <w:t>TarjetaAuth.jsx</w:t>
      </w:r>
      <w:r>
        <w:rPr>
          <w:b w:val="0"/>
        </w:rPr>
        <w:t xml:space="preserve">, </w:t>
      </w:r>
      <w:r>
        <w:rPr>
          <w:rFonts w:ascii="Consolas" w:hAnsi="Consolas" w:eastAsia="Consolas"/>
          <w:b w:val="0"/>
          <w:color w:val="A03000"/>
          <w:sz w:val="19"/>
        </w:rPr>
        <w:t>index.css</w:t>
      </w:r>
      <w:r>
        <w:rPr>
          <w:b w:val="0"/>
        </w:rPr>
        <w:t xml:space="preserve">, </w:t>
      </w:r>
      <w:r>
        <w:rPr>
          <w:rFonts w:ascii="Consolas" w:hAnsi="Consolas" w:eastAsia="Consolas"/>
          <w:b w:val="0"/>
          <w:color w:val="A03000"/>
          <w:sz w:val="19"/>
        </w:rPr>
        <w:t>AuthLayout.jsx</w:t>
      </w:r>
      <w:r>
        <w:rPr>
          <w:b w:val="0"/>
        </w:rPr>
        <w:t>.</w:t>
      </w:r>
    </w:p>
    <w:p>
      <w:pPr>
        <w:pStyle w:val="Heading2"/>
      </w:pPr>
      <w:r>
        <w:rPr>
          <w:rFonts w:ascii="Calibri Light" w:hAnsi="Calibri Light"/>
          <w:b w:val="0"/>
          <w:color w:val="39A900"/>
          <w:sz w:val="31"/>
        </w:rPr>
        <w:t>Por qué</w:t>
      </w:r>
    </w:p>
    <w:p>
      <w:r>
        <w:rPr>
          <w:b w:val="0"/>
        </w:rPr>
        <w:t>Lo mismo que en el commit 8, pero aplicado a toda la aplicación: el logotipo en el menú, el favicon, y la tarjeta de los formularios.</w:t>
      </w:r>
    </w:p>
    <w:p>
      <w:pPr>
        <w:pStyle w:val="Heading2"/>
      </w:pPr>
      <w:r>
        <w:rPr>
          <w:rFonts w:ascii="Calibri Light" w:hAnsi="Calibri Light"/>
          <w:b w:val="0"/>
          <w:color w:val="39A900"/>
          <w:sz w:val="31"/>
        </w:rPr>
        <w:t>Qué queda vivo</w:t>
      </w:r>
    </w:p>
    <w:p>
      <w:r>
        <w:rPr>
          <w:b/>
        </w:rPr>
        <w:t>Nada.</w:t>
      </w:r>
      <w:r>
        <w:rPr>
          <w:b w:val="0"/>
        </w:rPr>
        <w:t xml:space="preserve"> Reemplazado por </w:t>
      </w:r>
      <w:r>
        <w:rPr>
          <w:rFonts w:ascii="Consolas" w:hAnsi="Consolas" w:eastAsia="Consolas"/>
          <w:b w:val="0"/>
          <w:color w:val="A03000"/>
          <w:sz w:val="19"/>
        </w:rPr>
        <w:t>2880345</w:t>
      </w:r>
      <w:r>
        <w:rPr>
          <w:b w:val="0"/>
        </w:rPr>
        <w:t>.</w:t>
      </w:r>
    </w:p>
    <w:p>
      <w:pPr>
        <w:pStyle w:val="Heading1"/>
      </w:pPr>
      <w:r>
        <w:rPr>
          <w:rFonts w:ascii="Calibri Light" w:hAnsi="Calibri Light"/>
          <w:b w:val="0"/>
          <w:color w:val="007832"/>
          <w:sz w:val="40"/>
        </w:rPr>
        <w:t xml:space="preserve">10. </w:t>
      </w:r>
      <w:r>
        <w:rPr>
          <w:rFonts w:ascii="Calibri Light" w:hAnsi="Calibri Light" w:eastAsia="Consolas"/>
          <w:b w:val="0"/>
          <w:color w:val="007832"/>
          <w:sz w:val="40"/>
        </w:rPr>
        <w:t>227f0a0</w:t>
      </w:r>
      <w:r>
        <w:rPr>
          <w:rFonts w:ascii="Calibri Light" w:hAnsi="Calibri Light"/>
          <w:b w:val="0"/>
          <w:color w:val="007832"/>
          <w:sz w:val="40"/>
        </w:rPr>
        <w:t xml:space="preserve"> — Armoniza los formularios públicos (versión original)</w:t>
      </w:r>
    </w:p>
    <w:p>
      <w:pPr>
        <w:pStyle w:val="Heading2"/>
      </w:pPr>
      <w:r>
        <w:rPr>
          <w:rFonts w:ascii="Calibri Light" w:hAnsi="Calibri Light"/>
          <w:b w:val="0"/>
          <w:color w:val="39A900"/>
          <w:sz w:val="31"/>
        </w:rPr>
        <w:t>Qué cambió</w:t>
      </w:r>
    </w:p>
    <w:p>
      <w:r>
        <w:rPr>
          <w:b w:val="0"/>
        </w:rPr>
        <w:t xml:space="preserve">3 archivos: </w:t>
      </w:r>
      <w:r>
        <w:rPr>
          <w:rFonts w:ascii="Consolas" w:hAnsi="Consolas" w:eastAsia="Consolas"/>
          <w:b w:val="0"/>
          <w:color w:val="A03000"/>
          <w:sz w:val="19"/>
        </w:rPr>
        <w:t>RecuperarContrasena.jsx</w:t>
      </w:r>
      <w:r>
        <w:rPr>
          <w:b w:val="0"/>
        </w:rPr>
        <w:t xml:space="preserve">, </w:t>
      </w:r>
      <w:r>
        <w:rPr>
          <w:rFonts w:ascii="Consolas" w:hAnsi="Consolas" w:eastAsia="Consolas"/>
          <w:b w:val="0"/>
          <w:color w:val="A03000"/>
          <w:sz w:val="19"/>
        </w:rPr>
        <w:t>Registro.jsx</w:t>
      </w:r>
      <w:r>
        <w:rPr>
          <w:b w:val="0"/>
        </w:rPr>
        <w:t xml:space="preserve"> y </w:t>
      </w:r>
      <w:r>
        <w:rPr>
          <w:rFonts w:ascii="Consolas" w:hAnsi="Consolas" w:eastAsia="Consolas"/>
          <w:b w:val="0"/>
          <w:color w:val="A03000"/>
          <w:sz w:val="19"/>
        </w:rPr>
        <w:t>VerificarCorreo.jsx</w:t>
      </w:r>
      <w:r>
        <w:rPr>
          <w:b w:val="0"/>
        </w:rPr>
        <w:t>.</w:t>
      </w:r>
    </w:p>
    <w:p>
      <w:pPr>
        <w:pStyle w:val="Heading2"/>
      </w:pPr>
      <w:r>
        <w:rPr>
          <w:rFonts w:ascii="Calibri Light" w:hAnsi="Calibri Light"/>
          <w:b w:val="0"/>
          <w:color w:val="39A900"/>
          <w:sz w:val="31"/>
        </w:rPr>
        <w:t>Por qué</w:t>
      </w:r>
    </w:p>
    <w:p>
      <w:r>
        <w:rPr>
          <w:b w:val="0"/>
        </w:rPr>
        <w:t>Dejar los tres formularios de autenticación con el mismo aspecto: mismos campos, mismos colores, mismo espaciado.</w:t>
      </w:r>
    </w:p>
    <w:p>
      <w:pPr>
        <w:pStyle w:val="Heading2"/>
      </w:pPr>
      <w:r>
        <w:rPr>
          <w:rFonts w:ascii="Calibri Light" w:hAnsi="Calibri Light"/>
          <w:b w:val="0"/>
          <w:color w:val="39A900"/>
          <w:sz w:val="31"/>
        </w:rPr>
        <w:t>Qué afectó</w:t>
      </w:r>
    </w:p>
    <w:p>
      <w:pPr>
        <w:pStyle w:val="Heading2"/>
      </w:pPr>
      <w:r>
        <w:rPr>
          <w:rFonts w:ascii="Calibri Light" w:hAnsi="Calibri Light"/>
          <w:b w:val="0"/>
          <w:color w:val="39A900"/>
          <w:sz w:val="31"/>
        </w:rPr>
        <w:t>Qué queda vivo</w:t>
      </w:r>
    </w:p>
    <w:p>
      <w:r>
        <w:rPr>
          <w:b/>
        </w:rPr>
        <w:t>Nada.</w:t>
      </w:r>
      <w:r>
        <w:rPr>
          <w:b w:val="0"/>
        </w:rPr>
        <w:t xml:space="preserve"> Reemplazado por </w:t>
      </w:r>
      <w:r>
        <w:rPr>
          <w:rFonts w:ascii="Consolas" w:hAnsi="Consolas" w:eastAsia="Consolas"/>
          <w:b w:val="0"/>
          <w:color w:val="A03000"/>
          <w:sz w:val="19"/>
        </w:rPr>
        <w:t>e22ce52</w:t>
      </w:r>
      <w:r>
        <w:rPr>
          <w:b w:val="0"/>
        </w:rPr>
        <w:t>.</w:t>
      </w:r>
    </w:p>
    <w:p>
      <w:pPr>
        <w:spacing w:before="140" w:after="180"/>
        <w:ind w:left="283" w:right="57"/>
        <w:shd w:val="clear" w:color="auto" w:fill="F4F8F4"/>
        <w:pBdr>
          <w:left w:val="single" w:sz="24" w:space="8" w:color="39A900"/>
        </w:pBdr>
      </w:pPr>
      <w:r>
        <w:rPr>
          <w:b/>
          <w:i/>
          <w:color w:val="00304D"/>
        </w:rPr>
        <w:t>La lección del grupo C.</w:t>
      </w:r>
      <w:r>
        <w:rPr>
          <w:b w:val="0"/>
          <w:i/>
          <w:color w:val="00304D"/>
        </w:rPr>
        <w:t xml:space="preserve"> Tres commits (</w:t>
      </w:r>
      <w:r>
        <w:rPr>
          <w:rFonts w:ascii="Consolas" w:hAnsi="Consolas" w:eastAsia="Consolas"/>
          <w:b w:val="0"/>
          <w:i/>
          <w:color w:val="A03000"/>
          <w:sz w:val="19"/>
        </w:rPr>
        <w:t>25d4d3a</w:t>
      </w:r>
      <w:r>
        <w:rPr>
          <w:b w:val="0"/>
          <w:i/>
          <w:color w:val="00304D"/>
        </w:rPr>
        <w:t xml:space="preserve">, </w:t>
      </w:r>
      <w:r>
        <w:rPr>
          <w:rFonts w:ascii="Consolas" w:hAnsi="Consolas" w:eastAsia="Consolas"/>
          <w:b w:val="0"/>
          <w:i/>
          <w:color w:val="A03000"/>
          <w:sz w:val="19"/>
        </w:rPr>
        <w:t>f5151b1</w:t>
      </w:r>
      <w:r>
        <w:rPr>
          <w:b w:val="0"/>
          <w:i/>
          <w:color w:val="00304D"/>
        </w:rPr>
        <w:t xml:space="preserve">, </w:t>
      </w:r>
      <w:r>
        <w:rPr>
          <w:rFonts w:ascii="Consolas" w:hAnsi="Consolas" w:eastAsia="Consolas"/>
          <w:b w:val="0"/>
          <w:i/>
          <w:color w:val="A03000"/>
          <w:sz w:val="19"/>
        </w:rPr>
        <w:t>227f0a0</w:t>
      </w:r>
      <w:r>
        <w:rPr>
          <w:b w:val="0"/>
          <w:i/>
          <w:color w:val="00304D"/>
        </w:rPr>
        <w:t xml:space="preserve">) hicieron trabajo real y bien pensado, y aun así se perdieron. La causa no fue el trabajo: fue hacerlos sobre una base que luego hubo que cambiar. La rama </w:t>
      </w:r>
      <w:r>
        <w:rPr>
          <w:rFonts w:ascii="Consolas" w:hAnsi="Consolas" w:eastAsia="Consolas"/>
          <w:b w:val="0"/>
          <w:i/>
          <w:color w:val="A03000"/>
          <w:sz w:val="19"/>
        </w:rPr>
        <w:t>backup/antes-de-rebase</w:t>
      </w:r>
      <w:r>
        <w:rPr>
          <w:b w:val="0"/>
          <w:i/>
          <w:color w:val="00304D"/>
        </w:rPr>
        <w:t xml:space="preserve"> los conserva por si acaso, y ahí se pueden comparar las dos versiones.</w:t>
      </w:r>
    </w:p>
    <w:p>
      <w:pPr>
        <w:spacing w:before="160" w:after="160"/>
        <w:pBdr>
          <w:bottom w:val="single" w:sz="6" w:space="1" w:color="C9D3D0"/>
        </w:pBdr>
      </w:pPr>
    </w:p>
    <w:p>
      <w:r>
        <w:rPr>
          <w:b w:val="0"/>
        </w:rPr>
        <w:t>Estos once commits son los que forman el proyecto hoy. Van del 30 de septiembre al 1 de octubre.</w:t>
      </w:r>
    </w:p>
    <w:p>
      <w:pPr>
        <w:pStyle w:val="Heading1"/>
      </w:pPr>
      <w:r>
        <w:rPr>
          <w:rFonts w:ascii="Calibri Light" w:hAnsi="Calibri Light"/>
          <w:b w:val="0"/>
          <w:color w:val="007832"/>
          <w:sz w:val="40"/>
        </w:rPr>
        <w:t xml:space="preserve">11. </w:t>
      </w:r>
      <w:r>
        <w:rPr>
          <w:rFonts w:ascii="Calibri Light" w:hAnsi="Calibri Light" w:eastAsia="Consolas"/>
          <w:b w:val="0"/>
          <w:color w:val="007832"/>
          <w:sz w:val="40"/>
        </w:rPr>
        <w:t>47a34da</w:t>
      </w:r>
      <w:r>
        <w:rPr>
          <w:rFonts w:ascii="Calibri Light" w:hAnsi="Calibri Light"/>
          <w:b w:val="0"/>
          <w:color w:val="007832"/>
          <w:sz w:val="40"/>
        </w:rPr>
        <w:t xml:space="preserve"> — Autenticación por sesión con cookie de Sanctum</w:t>
      </w:r>
    </w:p>
    <w:p>
      <w:r>
        <w:rPr>
          <w:b/>
        </w:rPr>
        <w:t>Fecha:</w:t>
      </w:r>
      <w:r>
        <w:rPr>
          <w:b w:val="0"/>
        </w:rPr>
        <w:t xml:space="preserve"> 30 de septiembre · </w:t>
      </w:r>
      <w:r>
        <w:rPr>
          <w:b/>
        </w:rPr>
        <w:t>Autor:</w:t>
      </w:r>
      <w:r>
        <w:rPr>
          <w:b w:val="0"/>
        </w:rPr>
        <w:t xml:space="preserve"> steven-leon</w:t>
      </w:r>
    </w:p>
    <w:p>
      <w:pPr>
        <w:pStyle w:val="Heading2"/>
      </w:pPr>
      <w:r>
        <w:rPr>
          <w:rFonts w:ascii="Calibri Light" w:hAnsi="Calibri Light"/>
          <w:b w:val="0"/>
          <w:color w:val="39A900"/>
          <w:sz w:val="31"/>
        </w:rPr>
        <w:t>Qué cambió</w:t>
      </w:r>
    </w:p>
    <w:p>
      <w:r>
        <w:rPr>
          <w:b w:val="0"/>
        </w:rPr>
        <w:t xml:space="preserve">14 archivos, </w:t>
      </w:r>
      <w:r>
        <w:rPr>
          <w:b/>
        </w:rPr>
        <w:t>838 líneas añadidas y 110 borradas</w:t>
      </w:r>
      <w:r>
        <w:rPr>
          <w:b w:val="0"/>
        </w:rPr>
        <w:t>. Es el commit más grande del proyecto.</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Archivo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Cambio</w:t>
            </w:r>
          </w:p>
        </w:tc>
      </w:tr>
      <w:tr>
        <w:tc>
          <w:tcPr>
            <w:tcW w:type="dxa" w:w="4621"/>
          </w:tcPr>
          <w:p>
            <w:pPr>
              <w:spacing w:before="40" w:after="40"/>
            </w:pPr>
            <w:r>
              <w:rPr>
                <w:color w:val="333333"/>
                <w:sz w:val="19"/>
              </w:rPr>
            </w:r>
            <w:r>
              <w:rPr>
                <w:rFonts w:ascii="Consolas" w:hAnsi="Consolas" w:eastAsia="Consolas"/>
                <w:b w:val="0"/>
                <w:color w:val="333333"/>
                <w:sz w:val="19"/>
              </w:rPr>
              <w:t>src/api/client.js</w:t>
            </w:r>
          </w:p>
        </w:tc>
        <w:tc>
          <w:tcPr>
            <w:tcW w:type="dxa" w:w="4621"/>
          </w:tcPr>
          <w:p>
            <w:pPr>
              <w:spacing w:before="40" w:after="40"/>
            </w:pPr>
            <w:r>
              <w:rPr>
                <w:color w:val="333333"/>
                <w:sz w:val="19"/>
              </w:rPr>
            </w:r>
            <w:r>
              <w:rPr>
                <w:b w:val="0"/>
                <w:color w:val="333333"/>
                <w:sz w:val="19"/>
              </w:rPr>
              <w:t>Reescrito entero: 93 líneas. CSRF, cookie, evento de sesión</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src/api/auth.js</w:t>
            </w:r>
          </w:p>
        </w:tc>
        <w:tc>
          <w:tcPr>
            <w:tcW w:type="dxa" w:w="4621"/>
            <w:shd w:val="clear" w:color="auto" w:fill="EFF4F7"/>
          </w:tcPr>
          <w:p>
            <w:pPr>
              <w:spacing w:before="40" w:after="40"/>
            </w:pPr>
            <w:r>
              <w:rPr>
                <w:color w:val="333333"/>
                <w:sz w:val="19"/>
              </w:rPr>
            </w:r>
            <w:r>
              <w:rPr>
                <w:b w:val="0"/>
                <w:color w:val="333333"/>
                <w:sz w:val="19"/>
              </w:rPr>
              <w:t>38 líneas. Los 8 endpoints</w:t>
            </w:r>
          </w:p>
        </w:tc>
      </w:tr>
      <w:tr>
        <w:tc>
          <w:tcPr>
            <w:tcW w:type="dxa" w:w="4621"/>
          </w:tcPr>
          <w:p>
            <w:pPr>
              <w:spacing w:before="40" w:after="40"/>
            </w:pPr>
            <w:r>
              <w:rPr>
                <w:color w:val="333333"/>
                <w:sz w:val="19"/>
              </w:rPr>
            </w:r>
            <w:r>
              <w:rPr>
                <w:rFonts w:ascii="Consolas" w:hAnsi="Consolas" w:eastAsia="Consolas"/>
                <w:b w:val="0"/>
                <w:color w:val="333333"/>
                <w:sz w:val="19"/>
              </w:rPr>
              <w:t>src/api/mensajeError.js</w:t>
            </w:r>
          </w:p>
        </w:tc>
        <w:tc>
          <w:tcPr>
            <w:tcW w:type="dxa" w:w="4621"/>
          </w:tcPr>
          <w:p>
            <w:pPr>
              <w:spacing w:before="40" w:after="40"/>
            </w:pPr>
            <w:r>
              <w:rPr>
                <w:color w:val="333333"/>
                <w:sz w:val="19"/>
              </w:rPr>
            </w:r>
            <w:r>
              <w:rPr>
                <w:b w:val="0"/>
                <w:color w:val="333333"/>
                <w:sz w:val="19"/>
              </w:rPr>
              <w:t>43 líneas. El traductor de errores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src/api/reintento.js</w:t>
            </w:r>
          </w:p>
        </w:tc>
        <w:tc>
          <w:tcPr>
            <w:tcW w:type="dxa" w:w="4621"/>
            <w:shd w:val="clear" w:color="auto" w:fill="EFF4F7"/>
          </w:tcPr>
          <w:p>
            <w:pPr>
              <w:spacing w:before="40" w:after="40"/>
            </w:pPr>
            <w:r>
              <w:rPr>
                <w:color w:val="333333"/>
                <w:sz w:val="19"/>
              </w:rPr>
            </w:r>
            <w:r>
              <w:rPr>
                <w:b/>
                <w:sz w:val="19"/>
              </w:rPr>
              <w:t>Nuevo</w:t>
            </w:r>
            <w:r>
              <w:rPr>
                <w:b w:val="0"/>
                <w:color w:val="333333"/>
                <w:sz w:val="19"/>
              </w:rPr>
              <w:t xml:space="preserve">, 19 líneas. Lee el </w:t>
            </w:r>
            <w:r>
              <w:rPr>
                <w:rFonts w:ascii="Consolas" w:hAnsi="Consolas" w:eastAsia="Consolas"/>
                <w:b w:val="0"/>
                <w:color w:val="333333"/>
                <w:sz w:val="19"/>
              </w:rPr>
              <w:t>Retry-After</w:t>
            </w:r>
          </w:p>
        </w:tc>
      </w:tr>
      <w:tr>
        <w:tc>
          <w:tcPr>
            <w:tcW w:type="dxa" w:w="4621"/>
          </w:tcPr>
          <w:p>
            <w:pPr>
              <w:spacing w:before="40" w:after="40"/>
            </w:pPr>
            <w:r>
              <w:rPr>
                <w:color w:val="333333"/>
                <w:sz w:val="19"/>
              </w:rPr>
            </w:r>
            <w:r>
              <w:rPr>
                <w:rFonts w:ascii="Consolas" w:hAnsi="Consolas" w:eastAsia="Consolas"/>
                <w:b w:val="0"/>
                <w:color w:val="333333"/>
                <w:sz w:val="19"/>
              </w:rPr>
              <w:t>src/auth/AuthContext.jsx</w:t>
            </w:r>
          </w:p>
        </w:tc>
        <w:tc>
          <w:tcPr>
            <w:tcW w:type="dxa" w:w="4621"/>
          </w:tcPr>
          <w:p>
            <w:pPr>
              <w:spacing w:before="40" w:after="40"/>
            </w:pPr>
            <w:r>
              <w:rPr>
                <w:color w:val="333333"/>
                <w:sz w:val="19"/>
              </w:rPr>
            </w:r>
            <w:r>
              <w:rPr>
                <w:b w:val="0"/>
                <w:color w:val="333333"/>
                <w:sz w:val="19"/>
              </w:rPr>
              <w:t xml:space="preserve">107 líneas. </w:t>
            </w:r>
            <w:r>
              <w:rPr>
                <w:rFonts w:ascii="Consolas" w:hAnsi="Consolas" w:eastAsia="Consolas"/>
                <w:b w:val="0"/>
                <w:color w:val="333333"/>
                <w:sz w:val="19"/>
              </w:rPr>
              <w:t>refrescar</w:t>
            </w:r>
            <w:r>
              <w:rPr>
                <w:b w:val="0"/>
                <w:color w:val="333333"/>
                <w:sz w:val="19"/>
              </w:rPr>
              <w:t xml:space="preserve"> y </w:t>
            </w:r>
            <w:r>
              <w:rPr>
                <w:rFonts w:ascii="Consolas" w:hAnsi="Consolas" w:eastAsia="Consolas"/>
                <w:b w:val="0"/>
                <w:color w:val="333333"/>
                <w:sz w:val="19"/>
              </w:rPr>
              <w:t>errorRed</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src/auth/ProtectedRoute.jsx</w:t>
            </w:r>
          </w:p>
        </w:tc>
        <w:tc>
          <w:tcPr>
            <w:tcW w:type="dxa" w:w="4621"/>
            <w:shd w:val="clear" w:color="auto" w:fill="EFF4F7"/>
          </w:tcPr>
          <w:p>
            <w:pPr>
              <w:spacing w:before="40" w:after="40"/>
            </w:pPr>
            <w:r>
              <w:rPr>
                <w:color w:val="333333"/>
                <w:sz w:val="19"/>
              </w:rPr>
            </w:r>
            <w:r>
              <w:rPr>
                <w:b w:val="0"/>
                <w:color w:val="333333"/>
                <w:sz w:val="19"/>
              </w:rPr>
              <w:t>17 líneas. Comprueba el correo verificado</w:t>
            </w:r>
          </w:p>
        </w:tc>
      </w:tr>
      <w:tr>
        <w:tc>
          <w:tcPr>
            <w:tcW w:type="dxa" w:w="4621"/>
          </w:tcPr>
          <w:p>
            <w:pPr>
              <w:spacing w:before="40" w:after="40"/>
            </w:pPr>
            <w:r>
              <w:rPr>
                <w:color w:val="333333"/>
                <w:sz w:val="19"/>
              </w:rPr>
            </w:r>
            <w:r>
              <w:rPr>
                <w:rFonts w:ascii="Consolas" w:hAnsi="Consolas" w:eastAsia="Consolas"/>
                <w:b w:val="0"/>
                <w:color w:val="333333"/>
                <w:sz w:val="19"/>
              </w:rPr>
              <w:t>src/lib/otpSesion.js</w:t>
            </w:r>
          </w:p>
        </w:tc>
        <w:tc>
          <w:tcPr>
            <w:tcW w:type="dxa" w:w="4621"/>
          </w:tcPr>
          <w:p>
            <w:pPr>
              <w:spacing w:before="40" w:after="40"/>
            </w:pPr>
            <w:r>
              <w:rPr>
                <w:color w:val="333333"/>
                <w:sz w:val="19"/>
              </w:rPr>
            </w:r>
            <w:r>
              <w:rPr>
                <w:b/>
                <w:sz w:val="19"/>
              </w:rPr>
              <w:t>Nuevo</w:t>
            </w:r>
            <w:r>
              <w:rPr>
                <w:b w:val="0"/>
                <w:color w:val="333333"/>
                <w:sz w:val="19"/>
              </w:rPr>
              <w:t>, 55 líneas. El estado del OTP</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src/lib/useCuentaAtras.js</w:t>
            </w:r>
          </w:p>
        </w:tc>
        <w:tc>
          <w:tcPr>
            <w:tcW w:type="dxa" w:w="4621"/>
            <w:shd w:val="clear" w:color="auto" w:fill="EFF4F7"/>
          </w:tcPr>
          <w:p>
            <w:pPr>
              <w:spacing w:before="40" w:after="40"/>
            </w:pPr>
            <w:r>
              <w:rPr>
                <w:color w:val="333333"/>
                <w:sz w:val="19"/>
              </w:rPr>
            </w:r>
            <w:r>
              <w:rPr>
                <w:b/>
                <w:sz w:val="19"/>
              </w:rPr>
              <w:t>Nuevo</w:t>
            </w:r>
            <w:r>
              <w:rPr>
                <w:b w:val="0"/>
                <w:color w:val="333333"/>
                <w:sz w:val="19"/>
              </w:rPr>
              <w:t>, 20 líneas. La cuenta atrás del 429</w:t>
            </w:r>
          </w:p>
        </w:tc>
      </w:tr>
      <w:tr>
        <w:tc>
          <w:tcPr>
            <w:tcW w:type="dxa" w:w="4621"/>
          </w:tcPr>
          <w:p>
            <w:pPr>
              <w:spacing w:before="40" w:after="40"/>
            </w:pPr>
            <w:r>
              <w:rPr>
                <w:color w:val="333333"/>
                <w:sz w:val="19"/>
              </w:rPr>
            </w:r>
            <w:r>
              <w:rPr>
                <w:rFonts w:ascii="Consolas" w:hAnsi="Consolas" w:eastAsia="Consolas"/>
                <w:b w:val="0"/>
                <w:color w:val="333333"/>
                <w:sz w:val="19"/>
              </w:rPr>
              <w:t>src/pages/login/RecuperarContrasena.jsx</w:t>
            </w:r>
          </w:p>
        </w:tc>
        <w:tc>
          <w:tcPr>
            <w:tcW w:type="dxa" w:w="4621"/>
          </w:tcPr>
          <w:p>
            <w:pPr>
              <w:spacing w:before="40" w:after="40"/>
            </w:pPr>
            <w:r>
              <w:rPr>
                <w:color w:val="333333"/>
                <w:sz w:val="19"/>
              </w:rPr>
            </w:r>
            <w:r>
              <w:rPr>
                <w:b/>
                <w:sz w:val="19"/>
              </w:rPr>
              <w:t>Nuevo</w:t>
            </w:r>
            <w:r>
              <w:rPr>
                <w:b w:val="0"/>
                <w:color w:val="333333"/>
                <w:sz w:val="19"/>
              </w:rPr>
              <w:t>, 282 líneas. El flujo completo</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src/pages/login/VerificarCorreo.jsx</w:t>
            </w:r>
          </w:p>
        </w:tc>
        <w:tc>
          <w:tcPr>
            <w:tcW w:type="dxa" w:w="4621"/>
            <w:shd w:val="clear" w:color="auto" w:fill="EFF4F7"/>
          </w:tcPr>
          <w:p>
            <w:pPr>
              <w:spacing w:before="40" w:after="40"/>
            </w:pPr>
            <w:r>
              <w:rPr>
                <w:color w:val="333333"/>
                <w:sz w:val="19"/>
              </w:rPr>
            </w:r>
            <w:r>
              <w:rPr>
                <w:b/>
                <w:sz w:val="19"/>
              </w:rPr>
              <w:t>Nuevo</w:t>
            </w:r>
            <w:r>
              <w:rPr>
                <w:b w:val="0"/>
                <w:color w:val="333333"/>
                <w:sz w:val="19"/>
              </w:rPr>
              <w:t>, 163 líneas. El flujo completo</w:t>
            </w:r>
          </w:p>
        </w:tc>
      </w:tr>
      <w:tr>
        <w:tc>
          <w:tcPr>
            <w:tcW w:type="dxa" w:w="4621"/>
          </w:tcPr>
          <w:p>
            <w:pPr>
              <w:spacing w:before="40" w:after="40"/>
            </w:pPr>
            <w:r>
              <w:rPr>
                <w:color w:val="333333"/>
                <w:sz w:val="19"/>
              </w:rPr>
            </w:r>
            <w:r>
              <w:rPr>
                <w:rFonts w:ascii="Consolas" w:hAnsi="Consolas" w:eastAsia="Consolas"/>
                <w:b w:val="0"/>
                <w:color w:val="333333"/>
                <w:sz w:val="19"/>
              </w:rPr>
              <w:t>src/pages/login/Login.jsx</w:t>
            </w:r>
          </w:p>
        </w:tc>
        <w:tc>
          <w:tcPr>
            <w:tcW w:type="dxa" w:w="4621"/>
          </w:tcPr>
          <w:p>
            <w:pPr>
              <w:spacing w:before="40" w:after="40"/>
            </w:pPr>
            <w:r>
              <w:rPr>
                <w:color w:val="333333"/>
                <w:sz w:val="19"/>
              </w:rPr>
            </w:r>
            <w:r>
              <w:rPr>
                <w:b w:val="0"/>
                <w:color w:val="333333"/>
                <w:sz w:val="19"/>
              </w:rPr>
              <w:t>51 líneas nuevas. El formulario de login</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src/router.jsx</w:t>
            </w:r>
          </w:p>
        </w:tc>
        <w:tc>
          <w:tcPr>
            <w:tcW w:type="dxa" w:w="4621"/>
            <w:shd w:val="clear" w:color="auto" w:fill="EFF4F7"/>
          </w:tcPr>
          <w:p>
            <w:pPr>
              <w:spacing w:before="40" w:after="40"/>
            </w:pPr>
            <w:r>
              <w:rPr>
                <w:color w:val="333333"/>
                <w:sz w:val="19"/>
              </w:rPr>
            </w:r>
            <w:r>
              <w:rPr>
                <w:b w:val="0"/>
                <w:color w:val="333333"/>
                <w:sz w:val="19"/>
              </w:rPr>
              <w:t xml:space="preserve">11 líneas. </w:t>
            </w:r>
            <w:r>
              <w:rPr>
                <w:rFonts w:ascii="Consolas" w:hAnsi="Consolas" w:eastAsia="Consolas"/>
                <w:b w:val="0"/>
                <w:color w:val="333333"/>
                <w:sz w:val="19"/>
              </w:rPr>
              <w:t>/verificar-correo</w:t>
            </w:r>
            <w:r>
              <w:rPr>
                <w:b w:val="0"/>
                <w:color w:val="333333"/>
                <w:sz w:val="19"/>
              </w:rPr>
              <w:t xml:space="preserve"> fuera de </w:t>
            </w:r>
            <w:r>
              <w:rPr>
                <w:rFonts w:ascii="Consolas" w:hAnsi="Consolas" w:eastAsia="Consolas"/>
                <w:b w:val="0"/>
                <w:color w:val="333333"/>
                <w:sz w:val="19"/>
              </w:rPr>
              <w:t>AppLayout</w:t>
            </w:r>
          </w:p>
        </w:tc>
      </w:tr>
      <w:tr>
        <w:tc>
          <w:tcPr>
            <w:tcW w:type="dxa" w:w="4621"/>
          </w:tcPr>
          <w:p>
            <w:pPr>
              <w:spacing w:before="40" w:after="40"/>
            </w:pPr>
            <w:r>
              <w:rPr>
                <w:color w:val="333333"/>
                <w:sz w:val="19"/>
              </w:rPr>
            </w:r>
            <w:r>
              <w:rPr>
                <w:rFonts w:ascii="Consolas" w:hAnsi="Consolas" w:eastAsia="Consolas"/>
                <w:b w:val="0"/>
                <w:color w:val="333333"/>
                <w:sz w:val="19"/>
              </w:rPr>
              <w:t>src/layouts/AuthLayout.jsx</w:t>
            </w:r>
          </w:p>
        </w:tc>
        <w:tc>
          <w:tcPr>
            <w:tcW w:type="dxa" w:w="4621"/>
          </w:tcPr>
          <w:p>
            <w:pPr>
              <w:spacing w:before="40" w:after="40"/>
            </w:pPr>
            <w:r>
              <w:rPr>
                <w:color w:val="333333"/>
                <w:sz w:val="19"/>
              </w:rPr>
            </w:r>
            <w:r>
              <w:rPr>
                <w:b w:val="0"/>
                <w:color w:val="333333"/>
                <w:sz w:val="19"/>
              </w:rPr>
              <w:t>35 líneas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src/components/ui/TarjetaAuth.jsx</w:t>
            </w:r>
          </w:p>
        </w:tc>
        <w:tc>
          <w:tcPr>
            <w:tcW w:type="dxa" w:w="4621"/>
            <w:shd w:val="clear" w:color="auto" w:fill="EFF4F7"/>
          </w:tcPr>
          <w:p>
            <w:pPr>
              <w:spacing w:before="40" w:after="40"/>
            </w:pPr>
            <w:r>
              <w:rPr>
                <w:color w:val="333333"/>
                <w:sz w:val="19"/>
              </w:rPr>
            </w:r>
            <w:r>
              <w:rPr>
                <w:b w:val="0"/>
                <w:color w:val="333333"/>
                <w:sz w:val="19"/>
              </w:rPr>
              <w:t>14 líneas</w:t>
            </w:r>
          </w:p>
        </w:tc>
      </w:tr>
    </w:tbl>
    <w:p>
      <w:pPr>
        <w:spacing w:after="40"/>
      </w:pPr>
    </w:p>
    <w:p>
      <w:pPr>
        <w:pStyle w:val="Heading2"/>
      </w:pPr>
      <w:r>
        <w:rPr>
          <w:rFonts w:ascii="Calibri Light" w:hAnsi="Calibri Light"/>
          <w:b w:val="0"/>
          <w:color w:val="39A900"/>
          <w:sz w:val="31"/>
        </w:rPr>
        <w:t>Por qué</w:t>
      </w:r>
    </w:p>
    <w:p>
      <w:r>
        <w:rPr>
          <w:b w:val="0"/>
        </w:rPr>
        <w:t>El backend cambió su autenticación. Dejó de devolver un token JSON y pasó a usar la sesión con cookie de Sanctum. El frontend tenía que dejar de guardar el token y empezar a depender de la cookie.</w:t>
      </w:r>
    </w:p>
    <w:p>
      <w:r>
        <w:rPr>
          <w:b w:val="0"/>
        </w:rPr>
        <w:t xml:space="preserve">Eso arrastró tres cosas nuevas que </w:t>
      </w:r>
      <w:r>
        <w:rPr>
          <w:b/>
        </w:rPr>
        <w:t>no existían</w:t>
      </w:r>
      <w:r>
        <w:rPr>
          <w:b w:val="0"/>
        </w:rPr>
        <w:t xml:space="preserve"> en el proyecto anterior:</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Necesidad</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Solución que introduce</w:t>
            </w:r>
          </w:p>
        </w:tc>
      </w:tr>
      <w:tr>
        <w:tc>
          <w:tcPr>
            <w:tcW w:type="dxa" w:w="4621"/>
          </w:tcPr>
          <w:p>
            <w:pPr>
              <w:spacing w:before="40" w:after="40"/>
            </w:pPr>
            <w:r>
              <w:rPr>
                <w:color w:val="333333"/>
                <w:sz w:val="19"/>
              </w:rPr>
            </w:r>
            <w:r>
              <w:rPr>
                <w:b w:val="0"/>
                <w:color w:val="333333"/>
                <w:sz w:val="19"/>
              </w:rPr>
              <w:t xml:space="preserve">Sanctum exige una cookie CSRF antes del primer </w:t>
            </w:r>
            <w:r>
              <w:rPr>
                <w:rFonts w:ascii="Consolas" w:hAnsi="Consolas" w:eastAsia="Consolas"/>
                <w:b w:val="0"/>
                <w:color w:val="333333"/>
                <w:sz w:val="19"/>
              </w:rPr>
              <w:t>POST</w:t>
            </w:r>
          </w:p>
        </w:tc>
        <w:tc>
          <w:tcPr>
            <w:tcW w:type="dxa" w:w="4621"/>
          </w:tcPr>
          <w:p>
            <w:pPr>
              <w:spacing w:before="40" w:after="40"/>
            </w:pPr>
            <w:r>
              <w:rPr>
                <w:color w:val="333333"/>
                <w:sz w:val="19"/>
              </w:rPr>
            </w:r>
            <w:r>
              <w:rPr>
                <w:rFonts w:ascii="Consolas" w:hAnsi="Consolas" w:eastAsia="Consolas"/>
                <w:b w:val="0"/>
                <w:color w:val="333333"/>
                <w:sz w:val="19"/>
              </w:rPr>
              <w:t>asegurarCookieCsrf()</w:t>
            </w:r>
            <w:r>
              <w:rPr>
                <w:b w:val="0"/>
                <w:color w:val="333333"/>
                <w:sz w:val="19"/>
              </w:rPr>
              <w:t xml:space="preserve"> en </w:t>
            </w:r>
            <w:r>
              <w:rPr>
                <w:rFonts w:ascii="Consolas" w:hAnsi="Consolas" w:eastAsia="Consolas"/>
                <w:b w:val="0"/>
                <w:color w:val="333333"/>
                <w:sz w:val="19"/>
              </w:rPr>
              <w:t>client.js</w:t>
            </w:r>
          </w:p>
        </w:tc>
      </w:tr>
      <w:tr>
        <w:tc>
          <w:tcPr>
            <w:tcW w:type="dxa" w:w="4621"/>
            <w:shd w:val="clear" w:color="auto" w:fill="EFF4F7"/>
          </w:tcPr>
          <w:p>
            <w:pPr>
              <w:spacing w:before="40" w:after="40"/>
            </w:pPr>
            <w:r>
              <w:rPr>
                <w:color w:val="333333"/>
                <w:sz w:val="19"/>
              </w:rPr>
            </w:r>
            <w:r>
              <w:rPr>
                <w:b w:val="0"/>
                <w:color w:val="333333"/>
                <w:sz w:val="19"/>
              </w:rPr>
              <w:t>El 419 y el 401 son fallos distintos</w:t>
            </w:r>
          </w:p>
        </w:tc>
        <w:tc>
          <w:tcPr>
            <w:tcW w:type="dxa" w:w="4621"/>
            <w:shd w:val="clear" w:color="auto" w:fill="EFF4F7"/>
          </w:tcPr>
          <w:p>
            <w:pPr>
              <w:spacing w:before="40" w:after="40"/>
            </w:pPr>
            <w:r>
              <w:rPr>
                <w:color w:val="333333"/>
                <w:sz w:val="19"/>
              </w:rPr>
            </w:r>
            <w:r>
              <w:rPr>
                <w:rFonts w:ascii="Consolas" w:hAnsi="Consolas" w:eastAsia="Consolas"/>
                <w:b w:val="0"/>
                <w:color w:val="333333"/>
                <w:sz w:val="19"/>
              </w:rPr>
              <w:t>mensajeError.js</w:t>
            </w:r>
            <w:r>
              <w:rPr>
                <w:b w:val="0"/>
                <w:color w:val="333333"/>
                <w:sz w:val="19"/>
              </w:rPr>
              <w:t xml:space="preserve"> los distingue</w:t>
            </w:r>
          </w:p>
        </w:tc>
      </w:tr>
      <w:tr>
        <w:tc>
          <w:tcPr>
            <w:tcW w:type="dxa" w:w="4621"/>
          </w:tcPr>
          <w:p>
            <w:pPr>
              <w:spacing w:before="40" w:after="40"/>
            </w:pPr>
            <w:r>
              <w:rPr>
                <w:color w:val="333333"/>
                <w:sz w:val="19"/>
              </w:rPr>
            </w:r>
            <w:r>
              <w:rPr>
                <w:b w:val="0"/>
                <w:color w:val="333333"/>
                <w:sz w:val="19"/>
              </w:rPr>
              <w:t>Hay dos flujos con código de un solo uso</w:t>
            </w:r>
          </w:p>
        </w:tc>
        <w:tc>
          <w:tcPr>
            <w:tcW w:type="dxa" w:w="4621"/>
          </w:tcPr>
          <w:p>
            <w:pPr>
              <w:spacing w:before="40" w:after="40"/>
            </w:pPr>
            <w:r>
              <w:rPr>
                <w:color w:val="333333"/>
                <w:sz w:val="19"/>
              </w:rPr>
            </w:r>
            <w:r>
              <w:rPr>
                <w:rFonts w:ascii="Consolas" w:hAnsi="Consolas" w:eastAsia="Consolas"/>
                <w:b w:val="0"/>
                <w:color w:val="333333"/>
                <w:sz w:val="19"/>
              </w:rPr>
              <w:t>otpSesion.js</w:t>
            </w:r>
            <w:r>
              <w:rPr>
                <w:b w:val="0"/>
                <w:color w:val="333333"/>
                <w:sz w:val="19"/>
              </w:rPr>
              <w:t xml:space="preserve"> y las dos pantallas nuevas</w:t>
            </w:r>
          </w:p>
        </w:tc>
      </w:tr>
    </w:tbl>
    <w:p>
      <w:pPr>
        <w:spacing w:after="40"/>
      </w:pPr>
    </w:p>
    <w:p>
      <w:pPr>
        <w:pStyle w:val="Heading2"/>
      </w:pPr>
      <w:r>
        <w:rPr>
          <w:rFonts w:ascii="Calibri Light" w:hAnsi="Calibri Light"/>
          <w:b w:val="0"/>
          <w:color w:val="39A900"/>
          <w:sz w:val="31"/>
        </w:rPr>
        <w:t>Qué afectó</w:t>
      </w:r>
    </w:p>
    <w:p>
      <w:r>
        <w:rPr>
          <w:b w:val="0"/>
        </w:rPr>
        <w:t>Es el commit que define cómo se habla con el backend hoy. Todo lo que vino después —la marca, el modo oscuro— se apoya en esto.</w:t>
      </w:r>
    </w:p>
    <w:p>
      <w:r>
        <w:rPr>
          <w:b w:val="0"/>
        </w:rPr>
        <w:t xml:space="preserve">La decisión de que </w:t>
      </w:r>
      <w:r>
        <w:rPr>
          <w:rFonts w:ascii="Consolas" w:hAnsi="Consolas" w:eastAsia="Consolas"/>
          <w:b w:val="0"/>
          <w:color w:val="A03000"/>
          <w:sz w:val="19"/>
        </w:rPr>
        <w:t>/verificar-correo</w:t>
      </w:r>
      <w:r>
        <w:rPr>
          <w:b w:val="0"/>
        </w:rPr>
        <w:t xml:space="preserve"> viviera </w:t>
      </w:r>
      <w:r>
        <w:rPr>
          <w:b/>
        </w:rPr>
        <w:t>fuera</w:t>
      </w:r>
      <w:r>
        <w:rPr>
          <w:b w:val="0"/>
        </w:rPr>
        <w:t xml:space="preserve"> de </w:t>
      </w:r>
      <w:r>
        <w:rPr>
          <w:rFonts w:ascii="Consolas" w:hAnsi="Consolas" w:eastAsia="Consolas"/>
          <w:b w:val="0"/>
          <w:color w:val="A03000"/>
          <w:sz w:val="19"/>
        </w:rPr>
        <w:t>AppLayout</w:t>
      </w:r>
      <w:r>
        <w:rPr>
          <w:b w:val="0"/>
        </w:rPr>
        <w:t xml:space="preserve"> está en este commit, y el comentario del código explica por qué: para evitar un bucle con </w:t>
      </w:r>
      <w:r>
        <w:rPr>
          <w:rFonts w:ascii="Consolas" w:hAnsi="Consolas" w:eastAsia="Consolas"/>
          <w:b w:val="0"/>
          <w:color w:val="A03000"/>
          <w:sz w:val="19"/>
        </w:rPr>
        <w:t>ProtectedRoute</w:t>
      </w:r>
      <w:r>
        <w:rPr>
          <w:b w:val="0"/>
        </w:rPr>
        <w:t>.</w:t>
      </w:r>
    </w:p>
    <w:p>
      <w:pPr>
        <w:pStyle w:val="Heading2"/>
      </w:pPr>
      <w:r>
        <w:rPr>
          <w:rFonts w:ascii="Calibri Light" w:hAnsi="Calibri Light"/>
          <w:b w:val="0"/>
          <w:color w:val="39A900"/>
          <w:sz w:val="31"/>
        </w:rPr>
        <w:t>Qué queda vivo</w:t>
      </w:r>
    </w:p>
    <w:p>
      <w:r>
        <w:rPr>
          <w:b w:val="0"/>
        </w:rPr>
        <w:t>Todo. Es el commit más importante del proyecto y prácticamente todo su código sigue intacto.</w:t>
      </w:r>
    </w:p>
    <w:p>
      <w:pPr>
        <w:pStyle w:val="Heading1"/>
      </w:pPr>
      <w:r>
        <w:rPr>
          <w:rFonts w:ascii="Calibri Light" w:hAnsi="Calibri Light"/>
          <w:b w:val="0"/>
          <w:color w:val="007832"/>
          <w:sz w:val="40"/>
        </w:rPr>
        <w:t xml:space="preserve">12. </w:t>
      </w:r>
      <w:r>
        <w:rPr>
          <w:rFonts w:ascii="Calibri Light" w:hAnsi="Calibri Light" w:eastAsia="Consolas"/>
          <w:b w:val="0"/>
          <w:color w:val="007832"/>
          <w:sz w:val="40"/>
        </w:rPr>
        <w:t>c2eeada</w:t>
      </w:r>
      <w:r>
        <w:rPr>
          <w:rFonts w:ascii="Calibri Light" w:hAnsi="Calibri Light"/>
          <w:b w:val="0"/>
          <w:color w:val="007832"/>
          <w:sz w:val="40"/>
        </w:rPr>
        <w:t xml:space="preserve"> — Paleta institucional SENA en la pantalla de login</w:t>
      </w:r>
    </w:p>
    <w:p>
      <w:r>
        <w:rPr>
          <w:b/>
        </w:rPr>
        <w:t>Fecha:</w:t>
      </w:r>
      <w:r>
        <w:rPr>
          <w:b w:val="0"/>
        </w:rPr>
        <w:t xml:space="preserve"> 30 de septiembre · </w:t>
      </w:r>
      <w:r>
        <w:rPr>
          <w:b/>
        </w:rPr>
        <w:t>Autor:</w:t>
      </w:r>
      <w:r>
        <w:rPr>
          <w:b w:val="0"/>
        </w:rPr>
        <w:t xml:space="preserve"> steven-leon</w:t>
      </w:r>
    </w:p>
    <w:p>
      <w:pPr>
        <w:pStyle w:val="Heading2"/>
      </w:pPr>
      <w:r>
        <w:rPr>
          <w:rFonts w:ascii="Calibri Light" w:hAnsi="Calibri Light"/>
          <w:b w:val="0"/>
          <w:color w:val="39A900"/>
          <w:sz w:val="31"/>
        </w:rPr>
        <w:t>Qué cambió</w:t>
      </w:r>
    </w:p>
    <w:p>
      <w:r>
        <w:rPr>
          <w:b w:val="0"/>
        </w:rPr>
        <w:t xml:space="preserve">4 archivos, 70 líneas añadidas y 22 borradas: </w:t>
      </w:r>
      <w:r>
        <w:rPr>
          <w:rFonts w:ascii="Consolas" w:hAnsi="Consolas" w:eastAsia="Consolas"/>
          <w:b w:val="0"/>
          <w:color w:val="A03000"/>
          <w:sz w:val="19"/>
        </w:rPr>
        <w:t>TarjetaAuth.jsx</w:t>
      </w:r>
      <w:r>
        <w:rPr>
          <w:b w:val="0"/>
        </w:rPr>
        <w:t xml:space="preserve">, </w:t>
      </w:r>
      <w:r>
        <w:rPr>
          <w:rFonts w:ascii="Consolas" w:hAnsi="Consolas" w:eastAsia="Consolas"/>
          <w:b w:val="0"/>
          <w:color w:val="A03000"/>
          <w:sz w:val="19"/>
        </w:rPr>
        <w:t>index.css</w:t>
      </w:r>
      <w:r>
        <w:rPr>
          <w:b w:val="0"/>
        </w:rPr>
        <w:t xml:space="preserve">, </w:t>
      </w:r>
      <w:r>
        <w:rPr>
          <w:rFonts w:ascii="Consolas" w:hAnsi="Consolas" w:eastAsia="Consolas"/>
          <w:b w:val="0"/>
          <w:color w:val="A03000"/>
          <w:sz w:val="19"/>
        </w:rPr>
        <w:t>AuthLayout.jsx</w:t>
      </w:r>
      <w:r>
        <w:rPr>
          <w:b w:val="0"/>
        </w:rPr>
        <w:t xml:space="preserve"> y </w:t>
      </w:r>
      <w:r>
        <w:rPr>
          <w:rFonts w:ascii="Consolas" w:hAnsi="Consolas" w:eastAsia="Consolas"/>
          <w:b w:val="0"/>
          <w:color w:val="A03000"/>
          <w:sz w:val="19"/>
        </w:rPr>
        <w:t>Login.jsx</w:t>
      </w:r>
      <w:r>
        <w:rPr>
          <w:b w:val="0"/>
        </w:rPr>
        <w:t>.</w:t>
      </w:r>
    </w:p>
    <w:p>
      <w:pPr>
        <w:pStyle w:val="Heading2"/>
      </w:pPr>
      <w:r>
        <w:rPr>
          <w:rFonts w:ascii="Calibri Light" w:hAnsi="Calibri Light"/>
          <w:b w:val="0"/>
          <w:color w:val="39A900"/>
          <w:sz w:val="31"/>
        </w:rPr>
        <w:t>Por qué</w:t>
      </w:r>
    </w:p>
    <w:p>
      <w:r>
        <w:rPr>
          <w:b w:val="0"/>
        </w:rPr>
        <w:t>El login era la primera pantalla que ve alguien, y era la más visible. Le tocó primero.</w:t>
      </w:r>
    </w:p>
    <w:p>
      <w:pPr>
        <w:pStyle w:val="Heading2"/>
      </w:pPr>
      <w:r>
        <w:rPr>
          <w:rFonts w:ascii="Calibri Light" w:hAnsi="Calibri Light"/>
          <w:b w:val="0"/>
          <w:color w:val="39A900"/>
          <w:sz w:val="31"/>
        </w:rPr>
        <w:t>Qué afectó</w:t>
      </w:r>
    </w:p>
    <w:p>
      <w:r>
        <w:rPr>
          <w:b w:val="0"/>
        </w:rPr>
        <w:t>Solo la experiencia visual. Ningún cambio de comportamiento.</w:t>
      </w:r>
    </w:p>
    <w:p>
      <w:pPr>
        <w:pStyle w:val="Heading2"/>
      </w:pPr>
      <w:r>
        <w:rPr>
          <w:rFonts w:ascii="Calibri Light" w:hAnsi="Calibri Light"/>
          <w:b w:val="0"/>
          <w:color w:val="39A900"/>
          <w:sz w:val="31"/>
        </w:rPr>
        <w:t>Qué queda vivo</w:t>
      </w:r>
    </w:p>
    <w:p>
      <w:r>
        <w:rPr>
          <w:b w:val="0"/>
        </w:rPr>
        <w:t>Sí, íntegro. Es la base del aspecto actual de los cuatro formularios.</w:t>
      </w:r>
    </w:p>
    <w:p>
      <w:pPr>
        <w:pStyle w:val="Heading1"/>
      </w:pPr>
      <w:r>
        <w:rPr>
          <w:rFonts w:ascii="Calibri Light" w:hAnsi="Calibri Light"/>
          <w:b w:val="0"/>
          <w:color w:val="007832"/>
          <w:sz w:val="40"/>
        </w:rPr>
        <w:t xml:space="preserve">13. </w:t>
      </w:r>
      <w:r>
        <w:rPr>
          <w:rFonts w:ascii="Calibri Light" w:hAnsi="Calibri Light" w:eastAsia="Consolas"/>
          <w:b w:val="0"/>
          <w:color w:val="007832"/>
          <w:sz w:val="40"/>
        </w:rPr>
        <w:t>2880345</w:t>
      </w:r>
      <w:r>
        <w:rPr>
          <w:rFonts w:ascii="Calibri Light" w:hAnsi="Calibri Light"/>
          <w:b w:val="0"/>
          <w:color w:val="007832"/>
          <w:sz w:val="40"/>
        </w:rPr>
        <w:t xml:space="preserve"> — Incorpora la identidad visual institucional SENA</w:t>
      </w:r>
    </w:p>
    <w:p>
      <w:r>
        <w:rPr>
          <w:b/>
        </w:rPr>
        <w:t>Fecha:</w:t>
      </w:r>
      <w:r>
        <w:rPr>
          <w:b w:val="0"/>
        </w:rPr>
        <w:t xml:space="preserve"> 30 de septiembre · </w:t>
      </w:r>
      <w:r>
        <w:rPr>
          <w:b/>
        </w:rPr>
        <w:t>Autor:</w:t>
      </w:r>
      <w:r>
        <w:rPr>
          <w:b w:val="0"/>
        </w:rPr>
        <w:t xml:space="preserve"> steven-leon</w:t>
      </w:r>
    </w:p>
    <w:p>
      <w:pPr>
        <w:pStyle w:val="Heading2"/>
      </w:pPr>
      <w:r>
        <w:rPr>
          <w:rFonts w:ascii="Calibri Light" w:hAnsi="Calibri Light"/>
          <w:b w:val="0"/>
          <w:color w:val="39A900"/>
          <w:sz w:val="31"/>
        </w:rPr>
        <w:t>Qué cambió</w:t>
      </w:r>
    </w:p>
    <w:p>
      <w:r>
        <w:rPr>
          <w:b w:val="0"/>
        </w:rPr>
        <w:t>8 archivos, 98 líneas añadidas y 42 borradas:</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Archivo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Cambio</w:t>
            </w:r>
          </w:p>
        </w:tc>
      </w:tr>
      <w:tr>
        <w:tc>
          <w:tcPr>
            <w:tcW w:type="dxa" w:w="4621"/>
          </w:tcPr>
          <w:p>
            <w:pPr>
              <w:spacing w:before="40" w:after="40"/>
            </w:pPr>
            <w:r>
              <w:rPr>
                <w:color w:val="333333"/>
                <w:sz w:val="19"/>
              </w:rPr>
            </w:r>
            <w:r>
              <w:rPr>
                <w:rFonts w:ascii="Consolas" w:hAnsi="Consolas" w:eastAsia="Consolas"/>
                <w:b w:val="0"/>
                <w:color w:val="333333"/>
                <w:sz w:val="19"/>
              </w:rPr>
              <w:t>src/components/ui/LogoSena.jsx</w:t>
            </w:r>
          </w:p>
        </w:tc>
        <w:tc>
          <w:tcPr>
            <w:tcW w:type="dxa" w:w="4621"/>
          </w:tcPr>
          <w:p>
            <w:pPr>
              <w:spacing w:before="40" w:after="40"/>
            </w:pPr>
            <w:r>
              <w:rPr>
                <w:color w:val="333333"/>
                <w:sz w:val="19"/>
              </w:rPr>
            </w:r>
            <w:r>
              <w:rPr>
                <w:b/>
                <w:sz w:val="19"/>
              </w:rPr>
              <w:t>Nuevo</w:t>
            </w:r>
            <w:r>
              <w:rPr>
                <w:b w:val="0"/>
                <w:color w:val="333333"/>
                <w:sz w:val="19"/>
              </w:rPr>
              <w:t>, 24 líneas. El componente del logotipo</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public/logo-sena.svg</w:t>
            </w:r>
          </w:p>
        </w:tc>
        <w:tc>
          <w:tcPr>
            <w:tcW w:type="dxa" w:w="4621"/>
            <w:shd w:val="clear" w:color="auto" w:fill="EFF4F7"/>
          </w:tcPr>
          <w:p>
            <w:pPr>
              <w:spacing w:before="40" w:after="40"/>
            </w:pPr>
            <w:r>
              <w:rPr>
                <w:color w:val="333333"/>
                <w:sz w:val="19"/>
              </w:rPr>
            </w:r>
            <w:r>
              <w:rPr>
                <w:b/>
                <w:sz w:val="19"/>
              </w:rPr>
              <w:t>Nuevo</w:t>
            </w:r>
            <w:r>
              <w:rPr>
                <w:b w:val="0"/>
                <w:color w:val="333333"/>
                <w:sz w:val="19"/>
              </w:rPr>
              <w:t>. El archivo del símbolo</w:t>
            </w:r>
          </w:p>
        </w:tc>
      </w:tr>
      <w:tr>
        <w:tc>
          <w:tcPr>
            <w:tcW w:type="dxa" w:w="4621"/>
          </w:tcPr>
          <w:p>
            <w:pPr>
              <w:spacing w:before="40" w:after="40"/>
            </w:pPr>
            <w:r>
              <w:rPr>
                <w:color w:val="333333"/>
                <w:sz w:val="19"/>
              </w:rPr>
            </w:r>
            <w:r>
              <w:rPr>
                <w:rFonts w:ascii="Consolas" w:hAnsi="Consolas" w:eastAsia="Consolas"/>
                <w:b w:val="0"/>
                <w:color w:val="333333"/>
                <w:sz w:val="19"/>
              </w:rPr>
              <w:t>public/favicon.svg</w:t>
            </w:r>
          </w:p>
        </w:tc>
        <w:tc>
          <w:tcPr>
            <w:tcW w:type="dxa" w:w="4621"/>
          </w:tcPr>
          <w:p>
            <w:pPr>
              <w:spacing w:before="40" w:after="40"/>
            </w:pPr>
            <w:r>
              <w:rPr>
                <w:color w:val="333333"/>
                <w:sz w:val="19"/>
              </w:rPr>
            </w:r>
            <w:r>
              <w:rPr>
                <w:b w:val="0"/>
                <w:color w:val="333333"/>
                <w:sz w:val="19"/>
              </w:rPr>
              <w:t>17 líneas. El icono de la pestaña</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index.html</w:t>
            </w:r>
          </w:p>
        </w:tc>
        <w:tc>
          <w:tcPr>
            <w:tcW w:type="dxa" w:w="4621"/>
            <w:shd w:val="clear" w:color="auto" w:fill="EFF4F7"/>
          </w:tcPr>
          <w:p>
            <w:pPr>
              <w:spacing w:before="40" w:after="40"/>
            </w:pPr>
            <w:r>
              <w:rPr>
                <w:color w:val="333333"/>
                <w:sz w:val="19"/>
              </w:rPr>
            </w:r>
            <w:r>
              <w:rPr>
                <w:b w:val="0"/>
                <w:color w:val="333333"/>
                <w:sz w:val="19"/>
              </w:rPr>
              <w:t>10 líneas. El título y el favicon</w:t>
            </w:r>
          </w:p>
        </w:tc>
      </w:tr>
      <w:tr>
        <w:tc>
          <w:tcPr>
            <w:tcW w:type="dxa" w:w="4621"/>
          </w:tcPr>
          <w:p>
            <w:pPr>
              <w:spacing w:before="40" w:after="40"/>
            </w:pPr>
            <w:r>
              <w:rPr>
                <w:color w:val="333333"/>
                <w:sz w:val="19"/>
              </w:rPr>
            </w:r>
            <w:r>
              <w:rPr>
                <w:rFonts w:ascii="Consolas" w:hAnsi="Consolas" w:eastAsia="Consolas"/>
                <w:b w:val="0"/>
                <w:color w:val="333333"/>
                <w:sz w:val="19"/>
              </w:rPr>
              <w:t>src/components/Sidebar.jsx</w:t>
            </w:r>
          </w:p>
        </w:tc>
        <w:tc>
          <w:tcPr>
            <w:tcW w:type="dxa" w:w="4621"/>
          </w:tcPr>
          <w:p>
            <w:pPr>
              <w:spacing w:before="40" w:after="40"/>
            </w:pPr>
            <w:r>
              <w:rPr>
                <w:color w:val="333333"/>
                <w:sz w:val="19"/>
              </w:rPr>
            </w:r>
            <w:r>
              <w:rPr>
                <w:b w:val="0"/>
                <w:color w:val="333333"/>
                <w:sz w:val="19"/>
              </w:rPr>
              <w:t>10 líneas. El logotipo en el menú</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src/components/ui/TarjetaAuth.jsx</w:t>
            </w:r>
          </w:p>
        </w:tc>
        <w:tc>
          <w:tcPr>
            <w:tcW w:type="dxa" w:w="4621"/>
            <w:shd w:val="clear" w:color="auto" w:fill="EFF4F7"/>
          </w:tcPr>
          <w:p>
            <w:pPr>
              <w:spacing w:before="40" w:after="40"/>
            </w:pPr>
            <w:r>
              <w:rPr>
                <w:color w:val="333333"/>
                <w:sz w:val="19"/>
              </w:rPr>
            </w:r>
            <w:r>
              <w:rPr>
                <w:b w:val="0"/>
                <w:color w:val="333333"/>
                <w:sz w:val="19"/>
              </w:rPr>
              <w:t>46 líneas cambiadas</w:t>
            </w:r>
          </w:p>
        </w:tc>
      </w:tr>
      <w:tr>
        <w:tc>
          <w:tcPr>
            <w:tcW w:type="dxa" w:w="4621"/>
          </w:tcPr>
          <w:p>
            <w:pPr>
              <w:spacing w:before="40" w:after="40"/>
            </w:pPr>
            <w:r>
              <w:rPr>
                <w:color w:val="333333"/>
                <w:sz w:val="19"/>
              </w:rPr>
            </w:r>
            <w:r>
              <w:rPr>
                <w:rFonts w:ascii="Consolas" w:hAnsi="Consolas" w:eastAsia="Consolas"/>
                <w:b w:val="0"/>
                <w:color w:val="333333"/>
                <w:sz w:val="19"/>
              </w:rPr>
              <w:t>src/layouts/AuthLayout.jsx</w:t>
            </w:r>
          </w:p>
        </w:tc>
        <w:tc>
          <w:tcPr>
            <w:tcW w:type="dxa" w:w="4621"/>
          </w:tcPr>
          <w:p>
            <w:pPr>
              <w:spacing w:before="40" w:after="40"/>
            </w:pPr>
            <w:r>
              <w:rPr>
                <w:color w:val="333333"/>
                <w:sz w:val="19"/>
              </w:rPr>
            </w:r>
            <w:r>
              <w:rPr>
                <w:b w:val="0"/>
                <w:color w:val="333333"/>
                <w:sz w:val="19"/>
              </w:rPr>
              <w:t>11 líneas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src/index.css</w:t>
            </w:r>
          </w:p>
        </w:tc>
        <w:tc>
          <w:tcPr>
            <w:tcW w:type="dxa" w:w="4621"/>
            <w:shd w:val="clear" w:color="auto" w:fill="EFF4F7"/>
          </w:tcPr>
          <w:p>
            <w:pPr>
              <w:spacing w:before="40" w:after="40"/>
            </w:pPr>
            <w:r>
              <w:rPr>
                <w:color w:val="333333"/>
                <w:sz w:val="19"/>
              </w:rPr>
            </w:r>
            <w:r>
              <w:rPr>
                <w:b w:val="0"/>
                <w:color w:val="333333"/>
                <w:sz w:val="19"/>
              </w:rPr>
              <w:t>6 líneas. Los tokens de color nuevos</w:t>
            </w:r>
          </w:p>
        </w:tc>
      </w:tr>
    </w:tbl>
    <w:p>
      <w:pPr>
        <w:spacing w:after="40"/>
      </w:pPr>
    </w:p>
    <w:p>
      <w:pPr>
        <w:pStyle w:val="Heading2"/>
      </w:pPr>
      <w:r>
        <w:rPr>
          <w:rFonts w:ascii="Calibri Light" w:hAnsi="Calibri Light"/>
          <w:b w:val="0"/>
          <w:color w:val="39A900"/>
          <w:sz w:val="31"/>
        </w:rPr>
        <w:t>Por qué</w:t>
      </w:r>
    </w:p>
    <w:p>
      <w:r>
        <w:rPr>
          <w:b w:val="0"/>
        </w:rPr>
        <w:t>El proyecto se llama "simulador de gestión de talento humano" y va dirigido a una institución. Usar el logotipo institucional no es decoración: es lo que hace que la aplicación se reconozca como del SENA desde el primer segundo.</w:t>
      </w:r>
    </w:p>
    <w:p>
      <w:r>
        <w:rPr>
          <w:b w:val="0"/>
        </w:rPr>
        <w:t xml:space="preserve">El logotipo se hace con </w:t>
      </w:r>
      <w:r>
        <w:rPr>
          <w:b/>
        </w:rPr>
        <w:t>dos archivos</w:t>
      </w:r>
      <w:r>
        <w:rPr>
          <w:b w:val="0"/>
        </w:rPr>
        <w:t xml:space="preserve"> a propósito: el SVG en </w:t>
      </w:r>
      <w:r>
        <w:rPr>
          <w:rFonts w:ascii="Consolas" w:hAnsi="Consolas" w:eastAsia="Consolas"/>
          <w:b w:val="0"/>
          <w:color w:val="A03000"/>
          <w:sz w:val="19"/>
        </w:rPr>
        <w:t>public/</w:t>
      </w:r>
      <w:r>
        <w:rPr>
          <w:b w:val="0"/>
        </w:rPr>
        <w:t xml:space="preserve"> y un componente React que lo incrusta. Así el color del símbolo se controla con </w:t>
      </w:r>
      <w:r>
        <w:rPr>
          <w:rFonts w:ascii="Consolas" w:hAnsi="Consolas" w:eastAsia="Consolas"/>
          <w:b w:val="0"/>
          <w:color w:val="A03000"/>
          <w:sz w:val="19"/>
        </w:rPr>
        <w:t>currentColor</w:t>
      </w:r>
      <w:r>
        <w:rPr>
          <w:b w:val="0"/>
        </w:rPr>
        <w:t xml:space="preserve"> y puede seguir al tema oscuro.</w:t>
      </w:r>
    </w:p>
    <w:p>
      <w:pPr>
        <w:pStyle w:val="Heading2"/>
      </w:pPr>
      <w:r>
        <w:rPr>
          <w:rFonts w:ascii="Calibri Light" w:hAnsi="Calibri Light"/>
          <w:b w:val="0"/>
          <w:color w:val="39A900"/>
          <w:sz w:val="31"/>
        </w:rPr>
        <w:t>Qué afectada</w:t>
      </w:r>
    </w:p>
    <w:p>
      <w:r>
        <w:rPr>
          <w:b w:val="0"/>
        </w:rPr>
        <w:t>El menú lateral y los cuatro formularios. También el título del navegador.</w:t>
      </w:r>
    </w:p>
    <w:p>
      <w:pPr>
        <w:pStyle w:val="Heading2"/>
      </w:pPr>
      <w:r>
        <w:rPr>
          <w:rFonts w:ascii="Calibri Light" w:hAnsi="Calibri Light"/>
          <w:b w:val="0"/>
          <w:color w:val="39A900"/>
          <w:sz w:val="31"/>
        </w:rPr>
        <w:t>Qué queda vivo</w:t>
      </w:r>
    </w:p>
    <w:p>
      <w:r>
        <w:rPr>
          <w:b w:val="0"/>
        </w:rPr>
        <w:t xml:space="preserve">Sí. </w:t>
      </w:r>
      <w:r>
        <w:rPr>
          <w:rFonts w:ascii="Consolas" w:hAnsi="Consolas" w:eastAsia="Consolas"/>
          <w:b w:val="0"/>
          <w:color w:val="A03000"/>
          <w:sz w:val="19"/>
        </w:rPr>
        <w:t>LogoSena.jsx</w:t>
      </w:r>
      <w:r>
        <w:rPr>
          <w:b w:val="0"/>
        </w:rPr>
        <w:t xml:space="preserve"> y </w:t>
      </w:r>
      <w:r>
        <w:rPr>
          <w:rFonts w:ascii="Consolas" w:hAnsi="Consolas" w:eastAsia="Consolas"/>
          <w:b w:val="0"/>
          <w:color w:val="A03000"/>
          <w:sz w:val="19"/>
        </w:rPr>
        <w:t>logo-sena.svg</w:t>
      </w:r>
      <w:r>
        <w:rPr>
          <w:b w:val="0"/>
        </w:rPr>
        <w:t xml:space="preserve"> son los que se usan hoy.</w:t>
      </w:r>
    </w:p>
    <w:p>
      <w:pPr>
        <w:pStyle w:val="Heading1"/>
      </w:pPr>
      <w:r>
        <w:rPr>
          <w:rFonts w:ascii="Calibri Light" w:hAnsi="Calibri Light"/>
          <w:b w:val="0"/>
          <w:color w:val="007832"/>
          <w:sz w:val="40"/>
        </w:rPr>
        <w:t xml:space="preserve">14. </w:t>
      </w:r>
      <w:r>
        <w:rPr>
          <w:rFonts w:ascii="Calibri Light" w:hAnsi="Calibri Light" w:eastAsia="Consolas"/>
          <w:b w:val="0"/>
          <w:color w:val="007832"/>
          <w:sz w:val="40"/>
        </w:rPr>
        <w:t>e22ce52</w:t>
      </w:r>
      <w:r>
        <w:rPr>
          <w:rFonts w:ascii="Calibri Light" w:hAnsi="Calibri Light"/>
          <w:b w:val="0"/>
          <w:color w:val="007832"/>
          <w:sz w:val="40"/>
        </w:rPr>
        <w:t xml:space="preserve"> — Armoniza los formularios públicos con la paleta SENA</w:t>
      </w:r>
    </w:p>
    <w:p>
      <w:r>
        <w:rPr>
          <w:b/>
        </w:rPr>
        <w:t>Fecha:</w:t>
      </w:r>
      <w:r>
        <w:rPr>
          <w:b w:val="0"/>
        </w:rPr>
        <w:t xml:space="preserve"> 30 de septiembre · </w:t>
      </w:r>
      <w:r>
        <w:rPr>
          <w:b/>
        </w:rPr>
        <w:t>Autor:</w:t>
      </w:r>
      <w:r>
        <w:rPr>
          <w:b w:val="0"/>
        </w:rPr>
        <w:t xml:space="preserve"> steven-leon</w:t>
      </w:r>
    </w:p>
    <w:p>
      <w:pPr>
        <w:pStyle w:val="Heading2"/>
      </w:pPr>
      <w:r>
        <w:rPr>
          <w:rFonts w:ascii="Calibri Light" w:hAnsi="Calibri Light"/>
          <w:b w:val="0"/>
          <w:color w:val="39A900"/>
          <w:sz w:val="31"/>
        </w:rPr>
        <w:t>Qué cambió</w:t>
      </w:r>
    </w:p>
    <w:p>
      <w:r>
        <w:rPr>
          <w:b w:val="0"/>
        </w:rPr>
        <w:t xml:space="preserve">3 archivos, 36 líneas añadidas y 44 borradas: </w:t>
      </w:r>
      <w:r>
        <w:rPr>
          <w:rFonts w:ascii="Consolas" w:hAnsi="Consolas" w:eastAsia="Consolas"/>
          <w:b w:val="0"/>
          <w:color w:val="A03000"/>
          <w:sz w:val="19"/>
        </w:rPr>
        <w:t>RecuperarContrasena.jsx</w:t>
      </w:r>
      <w:r>
        <w:rPr>
          <w:b w:val="0"/>
        </w:rPr>
        <w:t xml:space="preserve">, </w:t>
      </w:r>
      <w:r>
        <w:rPr>
          <w:rFonts w:ascii="Consolas" w:hAnsi="Consolas" w:eastAsia="Consolas"/>
          <w:b w:val="0"/>
          <w:color w:val="A03000"/>
          <w:sz w:val="19"/>
        </w:rPr>
        <w:t>Registro.jsx</w:t>
      </w:r>
      <w:r>
        <w:rPr>
          <w:b w:val="0"/>
        </w:rPr>
        <w:t xml:space="preserve"> y </w:t>
      </w:r>
      <w:r>
        <w:rPr>
          <w:rFonts w:ascii="Consolas" w:hAnsi="Consolas" w:eastAsia="Consolas"/>
          <w:b w:val="0"/>
          <w:color w:val="A03000"/>
          <w:sz w:val="19"/>
        </w:rPr>
        <w:t>VerificarCorreo.jsx</w:t>
      </w:r>
      <w:r>
        <w:rPr>
          <w:b w:val="0"/>
        </w:rPr>
        <w:t>.</w:t>
      </w:r>
    </w:p>
    <w:p>
      <w:pPr>
        <w:pStyle w:val="Heading2"/>
      </w:pPr>
      <w:r>
        <w:rPr>
          <w:rFonts w:ascii="Calibri Light" w:hAnsi="Calibri Light"/>
          <w:b w:val="0"/>
          <w:color w:val="39A900"/>
          <w:sz w:val="31"/>
        </w:rPr>
        <w:t>Por qué</w:t>
      </w:r>
    </w:p>
    <w:p>
      <w:r>
        <w:rPr>
          <w:b w:val="0"/>
        </w:rPr>
        <w:t>El commit 13 dejó el login bonito y los otros tres formularios sin tocar. Este commit les aplica lo mismo.</w:t>
      </w:r>
    </w:p>
    <w:p>
      <w:r>
        <w:rPr>
          <w:b w:val="0"/>
        </w:rPr>
        <w:t xml:space="preserve">Que se </w:t>
      </w:r>
      <w:r>
        <w:rPr>
          <w:b/>
        </w:rPr>
        <w:t>borren más líneas de las que se añaden</w:t>
      </w:r>
      <w:r>
        <w:rPr>
          <w:b w:val="0"/>
        </w:rPr>
        <w:t xml:space="preserve"> (44 por 36) es la señal de que no fue solo añadir estilo: se quitó estilo repetido que ya no hacía falta.</w:t>
      </w:r>
    </w:p>
    <w:p>
      <w:pPr>
        <w:pStyle w:val="Heading2"/>
      </w:pPr>
      <w:r>
        <w:rPr>
          <w:rFonts w:ascii="Calibri Light" w:hAnsi="Calibri Light"/>
          <w:b w:val="0"/>
          <w:color w:val="39A900"/>
          <w:sz w:val="31"/>
        </w:rPr>
        <w:t>Quéqedó afectado</w:t>
      </w:r>
    </w:p>
    <w:p>
      <w:r>
        <w:rPr>
          <w:b w:val="0"/>
        </w:rPr>
        <w:t>Los tres formularios de recuperación, registro y verificación.</w:t>
      </w:r>
    </w:p>
    <w:p>
      <w:pPr>
        <w:pStyle w:val="Heading2"/>
      </w:pPr>
      <w:r>
        <w:rPr>
          <w:rFonts w:ascii="Calibri Light" w:hAnsi="Calibri Light"/>
          <w:b w:val="0"/>
          <w:color w:val="39A900"/>
          <w:sz w:val="31"/>
        </w:rPr>
        <w:t>Qué queda vivo</w:t>
      </w:r>
    </w:p>
    <w:p>
      <w:r>
        <w:rPr>
          <w:b w:val="0"/>
        </w:rPr>
        <w:t>Sí.</w:t>
      </w:r>
    </w:p>
    <w:p>
      <w:pPr>
        <w:pStyle w:val="Heading1"/>
      </w:pPr>
      <w:r>
        <w:rPr>
          <w:rFonts w:ascii="Calibri Light" w:hAnsi="Calibri Light"/>
          <w:b w:val="0"/>
          <w:color w:val="007832"/>
          <w:sz w:val="40"/>
        </w:rPr>
        <w:t xml:space="preserve">15. </w:t>
      </w:r>
      <w:r>
        <w:rPr>
          <w:rFonts w:ascii="Calibri Light" w:hAnsi="Calibri Light" w:eastAsia="Consolas"/>
          <w:b w:val="0"/>
          <w:color w:val="007832"/>
          <w:sz w:val="40"/>
        </w:rPr>
        <w:t>73200ad</w:t>
      </w:r>
      <w:r>
        <w:rPr>
          <w:rFonts w:ascii="Calibri Light" w:hAnsi="Calibri Light"/>
          <w:b w:val="0"/>
          <w:color w:val="007832"/>
          <w:sz w:val="40"/>
        </w:rPr>
        <w:t xml:space="preserve"> — Completa el </w:t>
      </w:r>
      <w:r>
        <w:rPr>
          <w:rFonts w:ascii="Calibri Light" w:hAnsi="Calibri Light" w:eastAsia="Consolas"/>
          <w:b w:val="0"/>
          <w:color w:val="007832"/>
          <w:sz w:val="40"/>
        </w:rPr>
        <w:t>.gitignore</w:t>
      </w:r>
      <w:r>
        <w:rPr>
          <w:rFonts w:ascii="Calibri Light" w:hAnsi="Calibri Light"/>
          <w:b w:val="0"/>
          <w:color w:val="007832"/>
          <w:sz w:val="40"/>
        </w:rPr>
        <w:t xml:space="preserve"> tras reanclar la rama sobre </w:t>
      </w:r>
      <w:r>
        <w:rPr>
          <w:rFonts w:ascii="Calibri Light" w:hAnsi="Calibri Light" w:eastAsia="Consolas"/>
          <w:b w:val="0"/>
          <w:color w:val="007832"/>
          <w:sz w:val="40"/>
        </w:rPr>
        <w:t>main</w:t>
      </w:r>
    </w:p>
    <w:p>
      <w:r>
        <w:rPr>
          <w:b/>
        </w:rPr>
        <w:t>Fecha:</w:t>
      </w:r>
      <w:r>
        <w:rPr>
          <w:b w:val="0"/>
        </w:rPr>
        <w:t xml:space="preserve"> 1 de octubre · </w:t>
      </w:r>
      <w:r>
        <w:rPr>
          <w:b/>
        </w:rPr>
        <w:t>Autor:</w:t>
      </w:r>
      <w:r>
        <w:rPr>
          <w:b w:val="0"/>
        </w:rPr>
        <w:t xml:space="preserve"> steven-leon</w:t>
      </w:r>
    </w:p>
    <w:p>
      <w:pPr>
        <w:pStyle w:val="Heading2"/>
      </w:pPr>
      <w:r>
        <w:rPr>
          <w:rFonts w:ascii="Calibri Light" w:hAnsi="Calibri Light"/>
          <w:b w:val="0"/>
          <w:color w:val="39A900"/>
          <w:sz w:val="31"/>
        </w:rPr>
        <w:t>Qué cambió</w:t>
      </w:r>
    </w:p>
    <w:p>
      <w:r>
        <w:rPr>
          <w:b w:val="0"/>
        </w:rPr>
        <w:t>3 archivos. Este commit es la consecuencia visible del rebase:</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Cambio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Detalle</w:t>
            </w:r>
          </w:p>
        </w:tc>
      </w:tr>
      <w:tr>
        <w:tc>
          <w:tcPr>
            <w:tcW w:type="dxa" w:w="4621"/>
          </w:tcPr>
          <w:p>
            <w:pPr>
              <w:spacing w:before="40" w:after="40"/>
            </w:pPr>
            <w:r>
              <w:rPr>
                <w:color w:val="333333"/>
                <w:sz w:val="19"/>
              </w:rPr>
            </w:r>
            <w:r>
              <w:rPr>
                <w:rFonts w:ascii="Consolas" w:hAnsi="Consolas" w:eastAsia="Consolas"/>
                <w:b/>
                <w:color w:val="A03000"/>
                <w:sz w:val="19"/>
              </w:rPr>
              <w:t>.env.example</w:t>
            </w:r>
          </w:p>
        </w:tc>
        <w:tc>
          <w:tcPr>
            <w:tcW w:type="dxa" w:w="4621"/>
          </w:tcPr>
          <w:p>
            <w:pPr>
              <w:spacing w:before="40" w:after="40"/>
            </w:pPr>
            <w:r>
              <w:rPr>
                <w:color w:val="333333"/>
                <w:sz w:val="19"/>
              </w:rPr>
            </w:r>
            <w:r>
              <w:rPr>
                <w:b/>
                <w:sz w:val="19"/>
              </w:rPr>
              <w:t>Nuevo</w:t>
            </w:r>
            <w:r>
              <w:rPr>
                <w:b w:val="0"/>
                <w:color w:val="333333"/>
                <w:sz w:val="19"/>
              </w:rPr>
              <w:t>, 7 líneas. Documenta las tres variables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.gitignore</w:t>
            </w:r>
          </w:p>
        </w:tc>
        <w:tc>
          <w:tcPr>
            <w:tcW w:type="dxa" w:w="4621"/>
            <w:shd w:val="clear" w:color="auto" w:fill="EFF4F7"/>
          </w:tcPr>
          <w:p>
            <w:pPr>
              <w:spacing w:before="40" w:after="40"/>
            </w:pPr>
            <w:r>
              <w:rPr>
                <w:color w:val="333333"/>
                <w:sz w:val="19"/>
              </w:rPr>
            </w:r>
            <w:r>
              <w:rPr>
                <w:b w:val="0"/>
                <w:color w:val="333333"/>
                <w:sz w:val="19"/>
              </w:rPr>
              <w:t xml:space="preserve">4 líneas. Añade </w:t>
            </w:r>
            <w:r>
              <w:rPr>
                <w:rFonts w:ascii="Consolas" w:hAnsi="Consolas" w:eastAsia="Consolas"/>
                <w:b w:val="0"/>
                <w:color w:val="333333"/>
                <w:sz w:val="19"/>
              </w:rPr>
              <w:t>.env</w:t>
            </w:r>
            <w:r>
              <w:rPr>
                <w:b w:val="0"/>
                <w:color w:val="333333"/>
                <w:sz w:val="19"/>
              </w:rPr>
              <w:t xml:space="preserve">, </w:t>
            </w:r>
            <w:r>
              <w:rPr>
                <w:rFonts w:ascii="Consolas" w:hAnsi="Consolas" w:eastAsia="Consolas"/>
                <w:b w:val="0"/>
                <w:color w:val="333333"/>
                <w:sz w:val="19"/>
              </w:rPr>
              <w:t>.env.local</w:t>
            </w:r>
            <w:r>
              <w:rPr>
                <w:b w:val="0"/>
                <w:color w:val="333333"/>
                <w:sz w:val="19"/>
              </w:rPr>
              <w:t xml:space="preserve">, </w:t>
            </w:r>
            <w:r>
              <w:rPr>
                <w:rFonts w:ascii="Consolas" w:hAnsi="Consolas" w:eastAsia="Consolas"/>
                <w:b w:val="0"/>
                <w:color w:val="333333"/>
                <w:sz w:val="19"/>
              </w:rPr>
              <w:t>.env.*.local</w:t>
            </w:r>
          </w:p>
        </w:tc>
      </w:tr>
      <w:tr>
        <w:tc>
          <w:tcPr>
            <w:tcW w:type="dxa" w:w="4621"/>
          </w:tcPr>
          <w:p>
            <w:pPr>
              <w:spacing w:before="40" w:after="40"/>
            </w:pPr>
            <w:r>
              <w:rPr>
                <w:color w:val="333333"/>
                <w:sz w:val="19"/>
              </w:rPr>
            </w:r>
            <w:r>
              <w:rPr>
                <w:rFonts w:ascii="Consolas" w:hAnsi="Consolas" w:eastAsia="Consolas"/>
                <w:b w:val="0"/>
                <w:color w:val="333333"/>
                <w:sz w:val="19"/>
              </w:rPr>
              <w:t>src/pages/login/GoogleCallback.jsx</w:t>
            </w:r>
          </w:p>
        </w:tc>
        <w:tc>
          <w:tcPr>
            <w:tcW w:type="dxa" w:w="4621"/>
          </w:tcPr>
          <w:p>
            <w:pPr>
              <w:spacing w:before="40" w:after="40"/>
            </w:pPr>
            <w:r>
              <w:rPr>
                <w:color w:val="333333"/>
                <w:sz w:val="19"/>
              </w:rPr>
            </w:r>
            <w:r>
              <w:rPr>
                <w:b/>
                <w:sz w:val="19"/>
              </w:rPr>
              <w:t>Borrado</w:t>
            </w:r>
            <w:r>
              <w:rPr>
                <w:b w:val="0"/>
                <w:color w:val="333333"/>
                <w:sz w:val="19"/>
              </w:rPr>
              <w:t>, 58 líneas</w:t>
            </w:r>
          </w:p>
        </w:tc>
      </w:tr>
    </w:tbl>
    <w:p>
      <w:pPr>
        <w:spacing w:after="40"/>
      </w:pPr>
    </w:p>
    <w:p>
      <w:pPr>
        <w:pStyle w:val="Heading2"/>
      </w:pPr>
      <w:r>
        <w:rPr>
          <w:rFonts w:ascii="Calibri Light" w:hAnsi="Calibri Light"/>
          <w:b w:val="0"/>
          <w:color w:val="39A900"/>
          <w:sz w:val="31"/>
        </w:rPr>
        <w:t>Por qué, y por qué aquí</w:t>
      </w:r>
    </w:p>
    <w:p>
      <w:r>
        <w:rPr>
          <w:b w:val="0"/>
        </w:rPr>
        <w:t>Las dos primeras correcciones son consecuencia directa del rebase. Y la tercera es la más interesante.</w:t>
      </w:r>
    </w:p>
    <w:p>
      <w:pPr>
        <w:pStyle w:val="Heading3"/>
      </w:pPr>
      <w:r>
        <w:rPr>
          <w:rFonts w:ascii="Calibri" w:hAnsi="Calibri"/>
          <w:b w:val="0"/>
          <w:color w:val="00304D"/>
          <w:sz w:val="25"/>
        </w:rPr>
        <w:t xml:space="preserve">Por qué se borró </w:t>
      </w:r>
      <w:r>
        <w:rPr>
          <w:rFonts w:ascii="Calibri" w:hAnsi="Calibri" w:eastAsia="Consolas"/>
          <w:b w:val="0"/>
          <w:color w:val="00304D"/>
          <w:sz w:val="25"/>
        </w:rPr>
        <w:t>GoogleCallback.jsx</w:t>
      </w:r>
    </w:p>
    <w:p>
      <w:r>
        <w:rPr>
          <w:b w:val="0"/>
        </w:rPr>
        <w:t>Ese archivo manejaba el login con Google leyendo un token de la URL:</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const token = new URLSearchParams(window.location.hash.slice(1)).get('token')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const { loginConToken } = useAuth()</w:t>
      </w:r>
    </w:p>
    <w:p>
      <w:r>
        <w:rPr>
          <w:b w:val="0"/>
        </w:rPr>
        <w:t xml:space="preserve">Ese enfoque era </w:t>
      </w:r>
      <w:r>
        <w:rPr>
          <w:b/>
        </w:rPr>
        <w:t>incompatible</w:t>
      </w:r>
      <w:r>
        <w:rPr>
          <w:b w:val="0"/>
        </w:rPr>
        <w:t xml:space="preserve"> con la cookie de Sanctum que introdujo el commit 11. Con Sanctum no hay token en la URL: la cookie se pone sola, y una recarga de página funciona sin parámetros en la URL.</w:t>
      </w:r>
    </w:p>
    <w:p>
      <w:r>
        <w:rPr>
          <w:b w:val="0"/>
        </w:rPr>
        <w:t xml:space="preserve">Al rehacer la rama sobre </w:t>
      </w:r>
      <w:r>
        <w:rPr>
          <w:rFonts w:ascii="Consolas" w:hAnsi="Consolas" w:eastAsia="Consolas"/>
          <w:b w:val="0"/>
          <w:color w:val="A03000"/>
          <w:sz w:val="19"/>
        </w:rPr>
        <w:t>main</w:t>
      </w:r>
      <w:r>
        <w:rPr>
          <w:b w:val="0"/>
        </w:rPr>
        <w:t xml:space="preserve">, el archivo había vuelto a aparecer, ya sin sentido. Como el token en la URL es además un problema de seguridad conocido, se borró en lugar de adaptarlo. Queda anotado en </w:t>
      </w:r>
      <w:r>
        <w:rPr>
          <w:b w:val="0"/>
        </w:rPr>
        <w:t>Pendientes</w:t>
      </w:r>
      <w:hyperlink r:id="rId14">
        <w:r>
          <w:rPr>
            <w:color w:val="007832"/>
            <w:u w:val="single"/>
            <w:rFonts w:ascii="Calibri" w:hAnsi="Calibri"/>
          </w:rPr>
          <w:t>Pendientes</w:t>
        </w:r>
      </w:hyperlink>
      <w:r>
        <w:rPr>
          <w:b w:val="0"/>
        </w:rPr>
        <w:t xml:space="preserve"> si algún día se quiere recuperar el login con Google.</w:t>
      </w:r>
    </w:p>
    <w:p>
      <w:pPr>
        <w:pStyle w:val="Heading3"/>
      </w:pPr>
      <w:r>
        <w:rPr>
          <w:rFonts w:ascii="Calibri" w:hAnsi="Calibri"/>
          <w:b w:val="0"/>
          <w:color w:val="00304D"/>
          <w:sz w:val="25"/>
        </w:rPr>
        <w:t xml:space="preserve">Por qué </w:t>
      </w:r>
      <w:r>
        <w:rPr>
          <w:rFonts w:ascii="Calibri" w:hAnsi="Calibri" w:eastAsia="Consolas"/>
          <w:b w:val="0"/>
          <w:color w:val="00304D"/>
          <w:sz w:val="25"/>
        </w:rPr>
        <w:t>.env.example</w:t>
      </w:r>
      <w:r>
        <w:rPr>
          <w:rFonts w:ascii="Calibri" w:hAnsi="Calibri"/>
          <w:b w:val="0"/>
          <w:color w:val="00304D"/>
          <w:sz w:val="25"/>
        </w:rPr>
        <w:t xml:space="preserve"> en este commit</w:t>
      </w:r>
    </w:p>
    <w:p>
      <w:r>
        <w:rPr>
          <w:b w:val="0"/>
        </w:rPr>
        <w:t xml:space="preserve">Al reanclar, el </w:t>
      </w:r>
      <w:r>
        <w:rPr>
          <w:rFonts w:ascii="Consolas" w:hAnsi="Consolas" w:eastAsia="Consolas"/>
          <w:b w:val="0"/>
          <w:color w:val="A03000"/>
          <w:sz w:val="19"/>
        </w:rPr>
        <w:t>.gitignore</w:t>
      </w:r>
      <w:r>
        <w:rPr>
          <w:b w:val="0"/>
        </w:rPr>
        <w:t xml:space="preserve"> que traía la base no cubría los archivos de entorno, y faltaba un </w:t>
      </w:r>
      <w:r>
        <w:rPr>
          <w:rFonts w:ascii="Consolas" w:hAnsi="Consolas" w:eastAsia="Consolas"/>
          <w:b w:val="0"/>
          <w:color w:val="A03000"/>
          <w:sz w:val="19"/>
        </w:rPr>
        <w:t>.env.example</w:t>
      </w:r>
      <w:r>
        <w:rPr>
          <w:b w:val="0"/>
        </w:rPr>
        <w:t xml:space="preserve"> que dijera qué variables poner. Sin ese archivo, nadie sabe qué escribir en su </w:t>
      </w:r>
      <w:r>
        <w:rPr>
          <w:rFonts w:ascii="Consolas" w:hAnsi="Consolas" w:eastAsia="Consolas"/>
          <w:b w:val="0"/>
          <w:color w:val="A03000"/>
          <w:sz w:val="19"/>
        </w:rPr>
        <w:t>.env</w:t>
      </w:r>
      <w:r>
        <w:rPr>
          <w:b w:val="0"/>
        </w:rPr>
        <w:t>. Y el comentario que lleva dentro avisa de algo que no es evidente:</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OJO: usa siempre 'localhost', NUNCA '127.0.0.1'. Las cookies distinguen host</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y las dos direcciones no comparten sesión.</w:t>
      </w:r>
    </w:p>
    <w:p>
      <w:r>
        <w:rPr>
          <w:b w:val="0"/>
        </w:rPr>
        <w:t xml:space="preserve">Eso evita un error de los más frustrantes: tener todo configurado y que la sesión no funcione porque el frontend usa </w:t>
      </w:r>
      <w:r>
        <w:rPr>
          <w:rFonts w:ascii="Consolas" w:hAnsi="Consolas" w:eastAsia="Consolas"/>
          <w:b w:val="0"/>
          <w:color w:val="A03000"/>
          <w:sz w:val="19"/>
        </w:rPr>
        <w:t>localhost</w:t>
      </w:r>
      <w:r>
        <w:rPr>
          <w:b w:val="0"/>
        </w:rPr>
        <w:t xml:space="preserve"> y el backend responde a </w:t>
      </w:r>
      <w:r>
        <w:rPr>
          <w:rFonts w:ascii="Consolas" w:hAnsi="Consolas" w:eastAsia="Consolas"/>
          <w:b w:val="0"/>
          <w:color w:val="A03000"/>
          <w:sz w:val="19"/>
        </w:rPr>
        <w:t>127.0.0.1</w:t>
      </w:r>
      <w:r>
        <w:rPr>
          <w:b w:val="0"/>
        </w:rPr>
        <w:t>.</w:t>
      </w:r>
    </w:p>
    <w:p>
      <w:pPr>
        <w:pStyle w:val="Heading2"/>
      </w:pPr>
      <w:r>
        <w:rPr>
          <w:rFonts w:ascii="Calibri Light" w:hAnsi="Calibri Light"/>
          <w:b w:val="0"/>
          <w:color w:val="39A900"/>
          <w:sz w:val="31"/>
        </w:rPr>
        <w:t>Qué afectada</w:t>
      </w:r>
    </w:p>
    <w:p>
      <w:r>
        <w:rPr>
          <w:b w:val="0"/>
        </w:rPr>
        <w:t>La configuración local de todos los que trabajan en el proyecto, y la eliminación de un camino de autenticación antiguo.</w:t>
      </w:r>
    </w:p>
    <w:p>
      <w:pPr>
        <w:pStyle w:val="Heading2"/>
      </w:pPr>
      <w:r>
        <w:rPr>
          <w:rFonts w:ascii="Calibri Light" w:hAnsi="Calibri Light"/>
          <w:b w:val="0"/>
          <w:color w:val="39A900"/>
          <w:sz w:val="31"/>
        </w:rPr>
        <w:t>Qué queda vivo</w:t>
      </w:r>
    </w:p>
    <w:p>
      <w:r>
        <w:rPr>
          <w:b w:val="0"/>
        </w:rPr>
        <w:t>Sí. Los tres cambios.</w:t>
      </w:r>
    </w:p>
    <w:p>
      <w:pPr>
        <w:pStyle w:val="Heading1"/>
      </w:pPr>
      <w:r>
        <w:rPr>
          <w:rFonts w:ascii="Calibri Light" w:hAnsi="Calibri Light"/>
          <w:b w:val="0"/>
          <w:color w:val="007832"/>
          <w:sz w:val="40"/>
        </w:rPr>
        <w:t xml:space="preserve">16. </w:t>
      </w:r>
      <w:r>
        <w:rPr>
          <w:rFonts w:ascii="Calibri Light" w:hAnsi="Calibri Light" w:eastAsia="Consolas"/>
          <w:b w:val="0"/>
          <w:color w:val="007832"/>
          <w:sz w:val="40"/>
        </w:rPr>
        <w:t>2784657</w:t>
      </w:r>
      <w:r>
        <w:rPr>
          <w:rFonts w:ascii="Calibri Light" w:hAnsi="Calibri Light"/>
          <w:b w:val="0"/>
          <w:color w:val="007832"/>
          <w:sz w:val="40"/>
        </w:rPr>
        <w:t xml:space="preserve"> — Oculta los permisos en las vistas y habilita el scroll del menú</w:t>
      </w:r>
    </w:p>
    <w:p>
      <w:r>
        <w:rPr>
          <w:b/>
        </w:rPr>
        <w:t>Fecha:</w:t>
      </w:r>
      <w:r>
        <w:rPr>
          <w:b w:val="0"/>
        </w:rPr>
        <w:t xml:space="preserve"> 1 de octubre · </w:t>
      </w:r>
      <w:r>
        <w:rPr>
          <w:b/>
        </w:rPr>
        <w:t>Autor:</w:t>
      </w:r>
      <w:r>
        <w:rPr>
          <w:b w:val="0"/>
        </w:rPr>
        <w:t xml:space="preserve"> steven-leon</w:t>
      </w:r>
    </w:p>
    <w:p>
      <w:pPr>
        <w:pStyle w:val="Heading2"/>
      </w:pPr>
      <w:r>
        <w:rPr>
          <w:rFonts w:ascii="Calibri Light" w:hAnsi="Calibri Light"/>
          <w:b w:val="0"/>
          <w:color w:val="39A900"/>
          <w:sz w:val="31"/>
        </w:rPr>
        <w:t>Qué cambió</w:t>
      </w:r>
    </w:p>
    <w:p>
      <w:r>
        <w:rPr>
          <w:b w:val="0"/>
        </w:rPr>
        <w:t xml:space="preserve">19 archivos, pero solo </w:t>
      </w:r>
      <w:r>
        <w:rPr>
          <w:b/>
        </w:rPr>
        <w:t>dos cosas</w:t>
      </w:r>
      <w:r>
        <w:rPr>
          <w:b w:val="0"/>
        </w:rPr>
        <w:t>:</w:t>
      </w:r>
    </w:p>
    <w:p>
      <w:r>
        <w:rPr>
          <w:b/>
        </w:rPr>
        <w:t>Una. Los marcadores de página ya no muestran el permiso.</w:t>
      </w:r>
      <w:r>
        <w:rPr>
          <w:b w:val="0"/>
        </w:rPr>
        <w:t xml:space="preserve"> 17 archivos cambian </w:t>
      </w:r>
      <w:r>
        <w:rPr>
          <w:b/>
        </w:rPr>
        <w:t>una línea</w:t>
      </w:r>
      <w:r>
        <w:rPr>
          <w:b w:val="0"/>
        </w:rPr>
        <w:t xml:space="preserve"> cada uno:</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return &lt;PaginaVacia titulo="Inicio" permiso="dashboard:ver" /&gt;</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return &lt;PaginaVacia titulo="Inicio" /&gt;</w:t>
      </w:r>
    </w:p>
    <w:p>
      <w:r>
        <w:rPr>
          <w:b w:val="0"/>
        </w:rPr>
        <w:t>Y el componente deja de aceptarlo:</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-export default function PaginaVacia({ titulo, permiso })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Marcador de vista todavia no construida. No se muestra el permiso que la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habilita: es un detalle interno del enrutado y no le aporta nada al usuario.</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+export default functionPaginaVacia({ titulo }) {</w:t>
      </w:r>
    </w:p>
    <w:p>
      <w:r>
        <w:rPr>
          <w:b/>
        </w:rPr>
        <w:t>Dos. El menú lateral ya se desplaza.</w:t>
      </w:r>
      <w:r>
        <w:rPr>
          <w:b w:val="0"/>
        </w:rPr>
        <w:t xml:space="preserve"> En </w:t>
      </w:r>
      <w:r>
        <w:rPr>
          <w:rFonts w:ascii="Consolas" w:hAnsi="Consolas" w:eastAsia="Consolas"/>
          <w:b w:val="0"/>
          <w:color w:val="A03000"/>
          <w:sz w:val="19"/>
        </w:rPr>
        <w:t>Sidebar.jsx</w:t>
      </w:r>
      <w:r>
        <w:rPr>
          <w:b w:val="0"/>
        </w:rPr>
        <w:t>:</w:t>
      </w:r>
    </w:p>
    <w:p>
      <w:pPr>
        <w:spacing w:before="120" w:after="120" w:line="240" w:lineRule="auto"/>
        <w:ind w:left="283" w:right="57"/>
        <w:shd w:val="clear" w:color="auto" w:fill="F2F4F3"/>
        <w:pBdr>
          <w:left w:val="single" w:sz="12" w:space="8" w:color="39A900"/>
        </w:pBdr>
      </w:pPr>
      <w:r>
        <w:rPr>
          <w:rFonts w:ascii="Consolas" w:hAnsi="Consolas" w:eastAsia="Consolas"/>
          <w:color w:val="1B1B1B"/>
          <w:sz w:val="18"/>
        </w:rPr>
        <w:t>&lt;nav className="flex min-h-0 flex-1 flex-col gap-1 overflow-y-auto overflow-x-hidden pr-1"&gt;</w:t>
      </w:r>
    </w:p>
    <w:p>
      <w:pPr>
        <w:pStyle w:val="Heading2"/>
      </w:pPr>
      <w:r>
        <w:rPr>
          <w:rFonts w:ascii="Calibri Light" w:hAnsi="Calibri Light"/>
          <w:b w:val="0"/>
          <w:color w:val="39A900"/>
          <w:sz w:val="31"/>
        </w:rPr>
        <w:t>Por qué, y por qué son las dos cosas juntas</w:t>
      </w:r>
    </w:p>
    <w:p>
      <w:r>
        <w:rPr>
          <w:b w:val="0"/>
        </w:rPr>
        <w:t xml:space="preserve">Son </w:t>
      </w:r>
      <w:r>
        <w:rPr>
          <w:b/>
        </w:rPr>
        <w:t>la misma queja de la misma persona</w:t>
      </w:r>
      <w:r>
        <w:rPr>
          <w:b w:val="0"/>
        </w:rPr>
        <w:t>. Alguien con todos los permisos abría la aplicación y veía esto:</w:t>
      </w:r>
    </w:p>
    <w:p>
      <w:pPr>
        <w:pStyle w:val="ListNumber"/>
        <w:spacing w:after="40"/>
        <w:ind w:left="425"/>
      </w:pPr>
      <w:r>
        <w:rPr>
          <w:b w:val="0"/>
        </w:rPr>
        <w:t xml:space="preserve">En cada pantalla, una línea gris que decía </w:t>
      </w:r>
      <w:r>
        <w:rPr>
          <w:b/>
        </w:rPr>
        <w:t xml:space="preserve">"Permiso requerido: </w:t>
      </w:r>
      <w:r>
        <w:rPr>
          <w:rFonts w:ascii="Consolas" w:hAnsi="Consolas" w:eastAsia="Consolas"/>
          <w:b/>
          <w:color w:val="A03000"/>
          <w:sz w:val="19"/>
        </w:rPr>
        <w:t>dashboard:ver</w:t>
      </w:r>
      <w:r>
        <w:rPr>
          <w:b/>
        </w:rPr>
        <w:t>"</w:t>
      </w:r>
      <w:r>
        <w:rPr>
          <w:b w:val="0"/>
        </w:rPr>
        <w:t>.</w:t>
      </w:r>
    </w:p>
    <w:p>
      <w:r>
        <w:rPr>
          <w:b w:val="0"/>
        </w:rPr>
        <w:t>Eso es información interna del enrutado. A nadie le sirve saber cómo se llama la casilla que le permite ver la pantalla.</w:t>
      </w:r>
    </w:p>
    <w:p>
      <w:pPr>
        <w:pStyle w:val="ListNumber"/>
        <w:spacing w:after="40"/>
        <w:ind w:left="425"/>
      </w:pPr>
      <w:r>
        <w:rPr>
          <w:b w:val="0"/>
        </w:rPr>
        <w:t xml:space="preserve">En el menú, las últimas opciones </w:t>
      </w:r>
      <w:r>
        <w:rPr>
          <w:b/>
        </w:rPr>
        <w:t>no se podían alcanzar</w:t>
      </w:r>
      <w:r>
        <w:rPr>
          <w:b w:val="0"/>
        </w:rPr>
        <w:t>. Había más entradas de las</w:t>
      </w:r>
    </w:p>
    <w:p>
      <w:r>
        <w:rPr>
          <w:b w:val="0"/>
        </w:rPr>
        <w:t>que cabían, y no aparecía ninguna barra para bajar.</w:t>
      </w:r>
    </w:p>
    <w:p>
      <w:r>
        <w:rPr>
          <w:b w:val="0"/>
        </w:rPr>
        <w:t>Que se arreglaran en el mismo commit es porque salieron del mismo uso. La corrección del scroll tiene un detalle técnico que vale la pena:</w:t>
      </w:r>
    </w:p>
    <w:p>
      <w:pPr>
        <w:spacing w:before="140" w:after="180"/>
        <w:ind w:left="283" w:right="57"/>
        <w:shd w:val="clear" w:color="auto" w:fill="F4F8F4"/>
        <w:pBdr>
          <w:left w:val="single" w:sz="24" w:space="8" w:color="39A900"/>
        </w:pBdr>
      </w:pPr>
      <w:r>
        <w:rPr>
          <w:rFonts w:ascii="Consolas" w:hAnsi="Consolas" w:eastAsia="Consolas"/>
          <w:b/>
          <w:i/>
          <w:color w:val="A03000"/>
          <w:sz w:val="19"/>
        </w:rPr>
        <w:t>min-h-0</w:t>
      </w:r>
      <w:r>
        <w:rPr>
          <w:b/>
          <w:i/>
          <w:color w:val="00304D"/>
        </w:rPr>
        <w:t xml:space="preserve"> es imprescindible.</w:t>
      </w:r>
      <w:r>
        <w:rPr>
          <w:b w:val="0"/>
          <w:i/>
          <w:color w:val="00304D"/>
        </w:rPr>
        <w:t xml:space="preserve"> En un contenedor flex, un elemento hijo no baja de su altura mínima de contenido. Sin </w:t>
      </w:r>
      <w:r>
        <w:rPr>
          <w:rFonts w:ascii="Consolas" w:hAnsi="Consolas" w:eastAsia="Consolas"/>
          <w:b w:val="0"/>
          <w:i/>
          <w:color w:val="A03000"/>
          <w:sz w:val="19"/>
        </w:rPr>
        <w:t>min-h-0</w:t>
      </w:r>
      <w:r>
        <w:rPr>
          <w:b w:val="0"/>
          <w:i/>
          <w:color w:val="00304D"/>
        </w:rPr>
        <w:t xml:space="preserve">, el </w:t>
      </w:r>
      <w:r>
        <w:rPr>
          <w:rFonts w:ascii="Consolas" w:hAnsi="Consolas" w:eastAsia="Consolas"/>
          <w:b w:val="0"/>
          <w:i/>
          <w:color w:val="A03000"/>
          <w:sz w:val="19"/>
        </w:rPr>
        <w:t>nav</w:t>
      </w:r>
      <w:r>
        <w:rPr>
          <w:b w:val="0"/>
          <w:i/>
          <w:color w:val="00304D"/>
        </w:rPr>
        <w:t xml:space="preserve"> se estira hasta la altura que necesitan sus hijos y el contenido </w:t>
      </w:r>
      <w:r>
        <w:rPr>
          <w:b/>
          <w:i/>
          <w:color w:val="00304D"/>
        </w:rPr>
        <w:t>se desborda</w:t>
      </w:r>
      <w:r>
        <w:rPr>
          <w:b w:val="0"/>
          <w:i/>
          <w:color w:val="00304D"/>
        </w:rPr>
        <w:t xml:space="preserve"> en vez de generar una barra. Por eso la clase está ahí, y por eso el comentario que la acompaña tiene tres líneas.</w:t>
      </w:r>
    </w:p>
    <w:p>
      <w:r>
        <w:rPr>
          <w:b w:val="0"/>
        </w:rPr>
        <w:t xml:space="preserve">Y </w:t>
      </w:r>
      <w:r>
        <w:rPr>
          <w:rFonts w:ascii="Consolas" w:hAnsi="Consolas" w:eastAsia="Consolas"/>
          <w:b w:val="0"/>
          <w:color w:val="A03000"/>
          <w:sz w:val="19"/>
        </w:rPr>
        <w:t>shrink-0</w:t>
      </w:r>
      <w:r>
        <w:rPr>
          <w:b w:val="0"/>
        </w:rPr>
        <w:t xml:space="preserve"> en el bloque del logotipo, para que el símbolo no se aplaste cuando la ventana se estrecha.</w:t>
      </w:r>
    </w:p>
    <w:p>
      <w:pPr>
        <w:pStyle w:val="Heading2"/>
      </w:pPr>
      <w:r>
        <w:rPr>
          <w:rFonts w:ascii="Calibri Light" w:hAnsi="Calibri Light"/>
          <w:b w:val="0"/>
          <w:color w:val="39A900"/>
          <w:sz w:val="31"/>
        </w:rPr>
        <w:t>Qué afecta</w:t>
      </w:r>
    </w:p>
    <w:p>
      <w:r>
        <w:rPr>
          <w:b w:val="0"/>
        </w:rPr>
        <w:t>Todas las pantallas de módulos, y el menú lateral con muchos permisos.</w:t>
      </w:r>
    </w:p>
    <w:p>
      <w:pPr>
        <w:pStyle w:val="Heading2"/>
      </w:pPr>
      <w:r>
        <w:rPr>
          <w:rFonts w:ascii="Calibri Light" w:hAnsi="Calibri Light"/>
          <w:b w:val="0"/>
          <w:color w:val="39A900"/>
          <w:sz w:val="31"/>
        </w:rPr>
        <w:t>Qué queda vivo</w:t>
      </w:r>
    </w:p>
    <w:p>
      <w:r>
        <w:rPr>
          <w:b w:val="0"/>
        </w:rPr>
        <w:t>Sí. Los 19 archivos.</w:t>
      </w:r>
    </w:p>
    <w:p>
      <w:pPr>
        <w:pStyle w:val="Heading1"/>
      </w:pPr>
      <w:r>
        <w:rPr>
          <w:rFonts w:ascii="Calibri Light" w:hAnsi="Calibri Light"/>
          <w:b w:val="0"/>
          <w:color w:val="007832"/>
          <w:sz w:val="40"/>
        </w:rPr>
        <w:t xml:space="preserve">17. </w:t>
      </w:r>
      <w:r>
        <w:rPr>
          <w:rFonts w:ascii="Calibri Light" w:hAnsi="Calibri Light" w:eastAsia="Consolas"/>
          <w:b w:val="0"/>
          <w:color w:val="007832"/>
          <w:sz w:val="40"/>
        </w:rPr>
        <w:t>747f360</w:t>
      </w:r>
      <w:r>
        <w:rPr>
          <w:rFonts w:ascii="Calibri Light" w:hAnsi="Calibri Light"/>
          <w:b w:val="0"/>
          <w:color w:val="007832"/>
          <w:sz w:val="40"/>
        </w:rPr>
        <w:t xml:space="preserve"> — Añade el modo oscuro y el conmutador de tema</w:t>
      </w:r>
    </w:p>
    <w:p>
      <w:r>
        <w:rPr>
          <w:b/>
        </w:rPr>
        <w:t>Fecha:</w:t>
      </w:r>
      <w:r>
        <w:rPr>
          <w:b w:val="0"/>
        </w:rPr>
        <w:t xml:space="preserve"> 1 de octubre · </w:t>
      </w:r>
      <w:r>
        <w:rPr>
          <w:b/>
        </w:rPr>
        <w:t>Autor:</w:t>
      </w:r>
      <w:r>
        <w:rPr>
          <w:b w:val="0"/>
        </w:rPr>
        <w:t xml:space="preserve"> steven-leon</w:t>
      </w:r>
    </w:p>
    <w:p>
      <w:pPr>
        <w:pStyle w:val="Heading2"/>
      </w:pPr>
      <w:r>
        <w:rPr>
          <w:rFonts w:ascii="Calibri Light" w:hAnsi="Calibri Light"/>
          <w:b w:val="0"/>
          <w:color w:val="39A900"/>
          <w:sz w:val="31"/>
        </w:rPr>
        <w:t>Qué cambió</w:t>
      </w:r>
    </w:p>
    <w:p>
      <w:r>
        <w:rPr>
          <w:b w:val="0"/>
        </w:rPr>
        <w:t>18 archivos, 298 líneas añadidas y 76 borradas. Es el segundo commit más grande.</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Archivo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Cambio</w:t>
            </w:r>
          </w:p>
        </w:tc>
      </w:tr>
      <w:tr>
        <w:tc>
          <w:tcPr>
            <w:tcW w:type="dxa" w:w="4621"/>
          </w:tcPr>
          <w:p>
            <w:pPr>
              <w:spacing w:before="40" w:after="40"/>
            </w:pPr>
            <w:r>
              <w:rPr>
                <w:color w:val="333333"/>
                <w:sz w:val="19"/>
              </w:rPr>
            </w:r>
            <w:r>
              <w:rPr>
                <w:rFonts w:ascii="Consolas" w:hAnsi="Consolas" w:eastAsia="Consolas"/>
                <w:b w:val="0"/>
                <w:color w:val="333333"/>
                <w:sz w:val="19"/>
              </w:rPr>
              <w:t>src/lib/useTema.js</w:t>
            </w:r>
          </w:p>
        </w:tc>
        <w:tc>
          <w:tcPr>
            <w:tcW w:type="dxa" w:w="4621"/>
          </w:tcPr>
          <w:p>
            <w:pPr>
              <w:spacing w:before="40" w:after="40"/>
            </w:pPr>
            <w:r>
              <w:rPr>
                <w:color w:val="333333"/>
                <w:sz w:val="19"/>
              </w:rPr>
            </w:r>
            <w:r>
              <w:rPr>
                <w:b/>
                <w:sz w:val="19"/>
              </w:rPr>
              <w:t>Nuevo</w:t>
            </w:r>
            <w:r>
              <w:rPr>
                <w:b w:val="0"/>
                <w:color w:val="333333"/>
                <w:sz w:val="19"/>
              </w:rPr>
              <w:t>, 57 líneas. El estado del tema</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src/components/ThemeToggle.jsx</w:t>
            </w:r>
          </w:p>
        </w:tc>
        <w:tc>
          <w:tcPr>
            <w:tcW w:type="dxa" w:w="4621"/>
            <w:shd w:val="clear" w:color="auto" w:fill="EFF4F7"/>
          </w:tcPr>
          <w:p>
            <w:pPr>
              <w:spacing w:before="40" w:after="40"/>
            </w:pPr>
            <w:r>
              <w:rPr>
                <w:color w:val="333333"/>
                <w:sz w:val="19"/>
              </w:rPr>
            </w:r>
            <w:r>
              <w:rPr>
                <w:b/>
                <w:sz w:val="19"/>
              </w:rPr>
              <w:t>Nuevo</w:t>
            </w:r>
            <w:r>
              <w:rPr>
                <w:b w:val="0"/>
                <w:color w:val="333333"/>
                <w:sz w:val="19"/>
              </w:rPr>
              <w:t>, 54 líneas. El botón</w:t>
            </w:r>
          </w:p>
        </w:tc>
      </w:tr>
      <w:tr>
        <w:tc>
          <w:tcPr>
            <w:tcW w:type="dxa" w:w="4621"/>
          </w:tcPr>
          <w:p>
            <w:pPr>
              <w:spacing w:before="40" w:after="40"/>
            </w:pPr>
            <w:r>
              <w:rPr>
                <w:color w:val="333333"/>
                <w:sz w:val="19"/>
              </w:rPr>
            </w:r>
            <w:r>
              <w:rPr>
                <w:rFonts w:ascii="Consolas" w:hAnsi="Consolas" w:eastAsia="Consolas"/>
                <w:b w:val="0"/>
                <w:color w:val="333333"/>
                <w:sz w:val="19"/>
              </w:rPr>
              <w:t>index.html</w:t>
            </w:r>
          </w:p>
        </w:tc>
        <w:tc>
          <w:tcPr>
            <w:tcW w:type="dxa" w:w="4621"/>
          </w:tcPr>
          <w:p>
            <w:pPr>
              <w:spacing w:before="40" w:after="40"/>
            </w:pPr>
            <w:r>
              <w:rPr>
                <w:color w:val="333333"/>
                <w:sz w:val="19"/>
              </w:rPr>
            </w:r>
            <w:r>
              <w:rPr>
                <w:b w:val="0"/>
                <w:color w:val="333333"/>
                <w:sz w:val="19"/>
              </w:rPr>
              <w:t>21 líneas. El guion que evita el parpadeo</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src/index.css</w:t>
            </w:r>
          </w:p>
        </w:tc>
        <w:tc>
          <w:tcPr>
            <w:tcW w:type="dxa" w:w="4621"/>
            <w:shd w:val="clear" w:color="auto" w:fill="EFF4F7"/>
          </w:tcPr>
          <w:p>
            <w:pPr>
              <w:spacing w:before="40" w:after="40"/>
            </w:pPr>
            <w:r>
              <w:rPr>
                <w:color w:val="333333"/>
                <w:sz w:val="19"/>
              </w:rPr>
            </w:r>
            <w:r>
              <w:rPr>
                <w:b w:val="0"/>
                <w:color w:val="333333"/>
                <w:sz w:val="19"/>
              </w:rPr>
              <w:t xml:space="preserve">25 líneas. El bloque </w:t>
            </w:r>
            <w:r>
              <w:rPr>
                <w:rFonts w:ascii="Consolas" w:hAnsi="Consolas" w:eastAsia="Consolas"/>
                <w:b w:val="0"/>
                <w:color w:val="333333"/>
                <w:sz w:val="19"/>
              </w:rPr>
              <w:t>dark</w:t>
            </w:r>
            <w:r>
              <w:rPr>
                <w:b w:val="0"/>
                <w:color w:val="333333"/>
                <w:sz w:val="19"/>
              </w:rPr>
              <w:t xml:space="preserve"> y las variables</w:t>
            </w:r>
          </w:p>
        </w:tc>
      </w:tr>
      <w:tr>
        <w:tc>
          <w:tcPr>
            <w:tcW w:type="dxa" w:w="4621"/>
          </w:tcPr>
          <w:p>
            <w:pPr>
              <w:spacing w:before="40" w:after="40"/>
            </w:pPr>
            <w:r>
              <w:rPr>
                <w:color w:val="333333"/>
                <w:sz w:val="19"/>
              </w:rPr>
            </w:r>
            <w:r>
              <w:rPr>
                <w:rFonts w:ascii="Consolas" w:hAnsi="Consolas" w:eastAsia="Consolas"/>
                <w:b w:val="0"/>
                <w:color w:val="333333"/>
                <w:sz w:val="19"/>
              </w:rPr>
              <w:t>src/components/Topbar.jsx</w:t>
            </w:r>
          </w:p>
        </w:tc>
        <w:tc>
          <w:tcPr>
            <w:tcW w:type="dxa" w:w="4621"/>
          </w:tcPr>
          <w:p>
            <w:pPr>
              <w:spacing w:before="40" w:after="40"/>
            </w:pPr>
            <w:r>
              <w:rPr>
                <w:color w:val="333333"/>
                <w:sz w:val="19"/>
              </w:rPr>
            </w:r>
            <w:r>
              <w:rPr>
                <w:b w:val="0"/>
                <w:color w:val="333333"/>
                <w:sz w:val="19"/>
              </w:rPr>
              <w:t>15 líneas. El conmutador entra en la barra</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src/components/SidebarItem.jsx</w:t>
            </w:r>
          </w:p>
        </w:tc>
        <w:tc>
          <w:tcPr>
            <w:tcW w:type="dxa" w:w="4621"/>
            <w:shd w:val="clear" w:color="auto" w:fill="EFF4F7"/>
          </w:tcPr>
          <w:p>
            <w:pPr>
              <w:spacing w:before="40" w:after="40"/>
            </w:pPr>
            <w:r>
              <w:rPr>
                <w:color w:val="333333"/>
                <w:sz w:val="19"/>
              </w:rPr>
            </w:r>
            <w:r>
              <w:rPr>
                <w:b w:val="0"/>
                <w:color w:val="333333"/>
                <w:sz w:val="19"/>
              </w:rPr>
              <w:t>4 líneas</w:t>
            </w:r>
          </w:p>
        </w:tc>
      </w:tr>
      <w:tr>
        <w:tc>
          <w:tcPr>
            <w:tcW w:type="dxa" w:w="4621"/>
          </w:tcPr>
          <w:p>
            <w:pPr>
              <w:spacing w:before="40" w:after="40"/>
            </w:pPr>
            <w:r>
              <w:rPr>
                <w:color w:val="333333"/>
                <w:sz w:val="19"/>
              </w:rPr>
            </w:r>
            <w:r>
              <w:rPr>
                <w:rFonts w:ascii="Consolas" w:hAnsi="Consolas" w:eastAsia="Consolas"/>
                <w:b w:val="0"/>
                <w:color w:val="333333"/>
                <w:sz w:val="19"/>
              </w:rPr>
              <w:t>src/layouts/AppLayout.jsx</w:t>
            </w:r>
          </w:p>
        </w:tc>
        <w:tc>
          <w:tcPr>
            <w:tcW w:type="dxa" w:w="4621"/>
          </w:tcPr>
          <w:p>
            <w:pPr>
              <w:spacing w:before="40" w:after="40"/>
            </w:pPr>
            <w:r>
              <w:rPr>
                <w:color w:val="333333"/>
                <w:sz w:val="19"/>
              </w:rPr>
            </w:r>
            <w:r>
              <w:rPr>
                <w:b w:val="0"/>
                <w:color w:val="333333"/>
                <w:sz w:val="19"/>
              </w:rPr>
              <w:t>2 líneas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src/layouts/AuthLayout.jsx</w:t>
            </w:r>
          </w:p>
        </w:tc>
        <w:tc>
          <w:tcPr>
            <w:tcW w:type="dxa" w:w="4621"/>
            <w:shd w:val="clear" w:color="auto" w:fill="EFF4F7"/>
          </w:tcPr>
          <w:p>
            <w:pPr>
              <w:spacing w:before="40" w:after="40"/>
            </w:pPr>
            <w:r>
              <w:rPr>
                <w:color w:val="333333"/>
                <w:sz w:val="19"/>
              </w:rPr>
            </w:r>
            <w:r>
              <w:rPr>
                <w:b w:val="0"/>
                <w:color w:val="333333"/>
                <w:sz w:val="19"/>
              </w:rPr>
              <w:t>7 líneas</w:t>
            </w:r>
          </w:p>
        </w:tc>
      </w:tr>
      <w:tr>
        <w:tc>
          <w:tcPr>
            <w:tcW w:type="dxa" w:w="4621"/>
          </w:tcPr>
          <w:p>
            <w:pPr>
              <w:spacing w:before="40" w:after="40"/>
            </w:pPr>
            <w:r>
              <w:rPr>
                <w:color w:val="333333"/>
                <w:sz w:val="19"/>
              </w:rPr>
            </w:r>
            <w:r>
              <w:rPr>
                <w:rFonts w:ascii="Consolas" w:hAnsi="Consolas" w:eastAsia="Consolas"/>
                <w:b w:val="0"/>
                <w:color w:val="333333"/>
                <w:sz w:val="19"/>
              </w:rPr>
              <w:t>src/auth/ProtectedRoute.jsx</w:t>
            </w:r>
          </w:p>
        </w:tc>
        <w:tc>
          <w:tcPr>
            <w:tcW w:type="dxa" w:w="4621"/>
          </w:tcPr>
          <w:p>
            <w:pPr>
              <w:spacing w:before="40" w:after="40"/>
            </w:pPr>
            <w:r>
              <w:rPr>
                <w:color w:val="333333"/>
                <w:sz w:val="19"/>
              </w:rPr>
            </w:r>
            <w:r>
              <w:rPr>
                <w:b w:val="0"/>
                <w:color w:val="333333"/>
                <w:sz w:val="19"/>
              </w:rPr>
              <w:t>8 líneas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src/pages/errores/Forbidden.jsx</w:t>
            </w:r>
          </w:p>
        </w:tc>
        <w:tc>
          <w:tcPr>
            <w:tcW w:type="dxa" w:w="4621"/>
            <w:shd w:val="clear" w:color="auto" w:fill="EFF4F7"/>
          </w:tcPr>
          <w:p>
            <w:pPr>
              <w:spacing w:before="40" w:after="40"/>
            </w:pPr>
            <w:r>
              <w:rPr>
                <w:color w:val="333333"/>
                <w:sz w:val="19"/>
              </w:rPr>
            </w:r>
            <w:r>
              <w:rPr>
                <w:b w:val="0"/>
                <w:color w:val="333333"/>
                <w:sz w:val="19"/>
              </w:rPr>
              <w:t>11 líneas</w:t>
            </w:r>
          </w:p>
        </w:tc>
      </w:tr>
      <w:tr>
        <w:tc>
          <w:tcPr>
            <w:tcW w:type="dxa" w:w="4621"/>
          </w:tcPr>
          <w:p>
            <w:pPr>
              <w:spacing w:before="40" w:after="40"/>
            </w:pPr>
            <w:r>
              <w:rPr>
                <w:color w:val="333333"/>
                <w:sz w:val="19"/>
              </w:rPr>
            </w:r>
            <w:r>
              <w:rPr>
                <w:rFonts w:ascii="Consolas" w:hAnsi="Consolas" w:eastAsia="Consolas"/>
                <w:b w:val="0"/>
                <w:color w:val="333333"/>
                <w:sz w:val="19"/>
              </w:rPr>
              <w:t>src/pages/errores/NotFound.jsx</w:t>
            </w:r>
          </w:p>
        </w:tc>
        <w:tc>
          <w:tcPr>
            <w:tcW w:type="dxa" w:w="4621"/>
          </w:tcPr>
          <w:p>
            <w:pPr>
              <w:spacing w:before="40" w:after="40"/>
            </w:pPr>
            <w:r>
              <w:rPr>
                <w:color w:val="333333"/>
                <w:sz w:val="19"/>
              </w:rPr>
            </w:r>
            <w:r>
              <w:rPr>
                <w:b w:val="0"/>
                <w:color w:val="333333"/>
                <w:sz w:val="19"/>
              </w:rPr>
              <w:t>11 líneas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src/pages/login/*.jsx</w:t>
            </w:r>
          </w:p>
        </w:tc>
        <w:tc>
          <w:tcPr>
            <w:tcW w:type="dxa" w:w="4621"/>
            <w:shd w:val="clear" w:color="auto" w:fill="EFF4F7"/>
          </w:tcPr>
          <w:p>
            <w:pPr>
              <w:spacing w:before="40" w:after="40"/>
            </w:pPr>
            <w:r>
              <w:rPr>
                <w:color w:val="333333"/>
                <w:sz w:val="19"/>
              </w:rPr>
            </w:r>
            <w:r>
              <w:rPr>
                <w:b w:val="0"/>
                <w:color w:val="333333"/>
                <w:sz w:val="19"/>
              </w:rPr>
              <w:t>38, 46, 30 y 25 líneas nuevas</w:t>
            </w:r>
          </w:p>
        </w:tc>
      </w:tr>
      <w:tr>
        <w:tc>
          <w:tcPr>
            <w:tcW w:type="dxa" w:w="4621"/>
          </w:tcPr>
          <w:p>
            <w:pPr>
              <w:spacing w:before="40" w:after="40"/>
            </w:pPr>
            <w:r>
              <w:rPr>
                <w:color w:val="333333"/>
                <w:sz w:val="19"/>
              </w:rPr>
            </w:r>
            <w:r>
              <w:rPr>
                <w:rFonts w:ascii="Consolas" w:hAnsi="Consolas" w:eastAsia="Consolas"/>
                <w:b w:val="0"/>
                <w:color w:val="333333"/>
                <w:sz w:val="19"/>
              </w:rPr>
              <w:t>src/components/ui/PaginaVacia.jsx</w:t>
            </w:r>
          </w:p>
        </w:tc>
        <w:tc>
          <w:tcPr>
            <w:tcW w:type="dxa" w:w="4621"/>
          </w:tcPr>
          <w:p>
            <w:pPr>
              <w:spacing w:before="40" w:after="40"/>
            </w:pPr>
            <w:r>
              <w:rPr>
                <w:color w:val="333333"/>
                <w:sz w:val="19"/>
              </w:rPr>
            </w:r>
            <w:r>
              <w:rPr>
                <w:b w:val="0"/>
                <w:color w:val="333333"/>
                <w:sz w:val="19"/>
              </w:rPr>
              <w:t>8 líneas</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src/components/ui/TarjetaAuth.jsx</w:t>
            </w:r>
          </w:p>
        </w:tc>
        <w:tc>
          <w:tcPr>
            <w:tcW w:type="dxa" w:w="4621"/>
            <w:shd w:val="clear" w:color="auto" w:fill="EFF4F7"/>
          </w:tcPr>
          <w:p>
            <w:pPr>
              <w:spacing w:before="40" w:after="40"/>
            </w:pPr>
            <w:r>
              <w:rPr>
                <w:color w:val="333333"/>
                <w:sz w:val="19"/>
              </w:rPr>
            </w:r>
            <w:r>
              <w:rPr>
                <w:b w:val="0"/>
                <w:color w:val="333333"/>
                <w:sz w:val="19"/>
              </w:rPr>
              <w:t>10 líneas</w:t>
            </w:r>
          </w:p>
        </w:tc>
      </w:tr>
      <w:tr>
        <w:tc>
          <w:tcPr>
            <w:tcW w:type="dxa" w:w="4621"/>
          </w:tcPr>
          <w:p>
            <w:pPr>
              <w:spacing w:before="40" w:after="40"/>
            </w:pPr>
            <w:r>
              <w:rPr>
                <w:color w:val="333333"/>
                <w:sz w:val="19"/>
              </w:rPr>
            </w:r>
            <w:r>
              <w:rPr>
                <w:rFonts w:ascii="Consolas" w:hAnsi="Consolas" w:eastAsia="Consolas"/>
                <w:b w:val="0"/>
                <w:color w:val="333333"/>
                <w:sz w:val="19"/>
              </w:rPr>
              <w:t>src/components/Sidebar.jsx</w:t>
            </w:r>
          </w:p>
        </w:tc>
        <w:tc>
          <w:tcPr>
            <w:tcW w:type="dxa" w:w="4621"/>
          </w:tcPr>
          <w:p>
            <w:pPr>
              <w:spacing w:before="40" w:after="40"/>
            </w:pPr>
            <w:r>
              <w:rPr>
                <w:color w:val="333333"/>
                <w:sz w:val="19"/>
              </w:rPr>
            </w:r>
            <w:r>
              <w:rPr>
                <w:b w:val="0"/>
                <w:color w:val="333333"/>
                <w:sz w:val="19"/>
              </w:rPr>
              <w:t>2 líneas</w:t>
            </w:r>
          </w:p>
        </w:tc>
      </w:tr>
    </w:tbl>
    <w:p>
      <w:pPr>
        <w:spacing w:after="40"/>
      </w:pPr>
    </w:p>
    <w:p>
      <w:pPr>
        <w:pStyle w:val="Heading2"/>
      </w:pPr>
      <w:r>
        <w:rPr>
          <w:rFonts w:ascii="Calibri Light" w:hAnsi="Calibri Light"/>
          <w:b w:val="0"/>
          <w:color w:val="39A900"/>
          <w:sz w:val="31"/>
        </w:rPr>
        <w:t>Por qué</w:t>
      </w:r>
    </w:p>
    <w:p>
      <w:r>
        <w:rPr>
          <w:b w:val="0"/>
        </w:rPr>
        <w:t xml:space="preserve">Porque en un centro de formación el proyector y la pizarra a menudo están en penumbra, y porque un </w:t>
      </w:r>
      <w:r>
        <w:rPr>
          <w:rFonts w:ascii="Consolas" w:hAnsi="Consolas" w:eastAsia="Consolas"/>
          <w:b w:val="0"/>
          <w:color w:val="A03000"/>
          <w:sz w:val="19"/>
        </w:rPr>
        <w:t>dark:</w:t>
      </w:r>
      <w:r>
        <w:rPr>
          <w:b w:val="0"/>
        </w:rPr>
        <w:t xml:space="preserve"> en cada componente sin control sobre el tema no es un modo oscuro, es una casualidad.</w:t>
      </w:r>
    </w:p>
    <w:p>
      <w:pPr>
        <w:pStyle w:val="Heading2"/>
      </w:pPr>
      <w:r>
        <w:rPr>
          <w:rFonts w:ascii="Calibri Light" w:hAnsi="Calibri Light"/>
          <w:b w:val="0"/>
          <w:color w:val="39A900"/>
          <w:sz w:val="31"/>
        </w:rPr>
        <w:t>Qué afectado, y las tres decisiones que importan</w:t>
      </w:r>
    </w:p>
    <w:p>
      <w:r>
        <w:rPr>
          <w:b/>
        </w:rPr>
        <w:t>Una. La preferencia se guarda y se respeta.</w:t>
      </w:r>
      <w:r>
        <w:rPr>
          <w:b w:val="0"/>
        </w:rPr>
        <w:t xml:space="preserve"> </w:t>
      </w:r>
      <w:r>
        <w:rPr>
          <w:rFonts w:ascii="Consolas" w:hAnsi="Consolas" w:eastAsia="Consolas"/>
          <w:b w:val="0"/>
          <w:color w:val="A03000"/>
          <w:sz w:val="19"/>
        </w:rPr>
        <w:t>useTema.js</w:t>
      </w:r>
      <w:r>
        <w:rPr>
          <w:b w:val="0"/>
        </w:rPr>
        <w:t xml:space="preserve"> tiene tres estados, no dos: "claro", "oscuro" y </w:t>
      </w:r>
      <w:r>
        <w:rPr>
          <w:b/>
        </w:rPr>
        <w:t>"siguiendo"</w:t>
      </w:r>
      <w:r>
        <w:rPr>
          <w:b w:val="0"/>
        </w:rPr>
        <w:t xml:space="preserve">, que es el valor inicial y significa "usa lo que diga el sistema". Se guarda en </w:t>
      </w:r>
      <w:r>
        <w:rPr>
          <w:rFonts w:ascii="Consolas" w:hAnsi="Consolas" w:eastAsia="Consolas"/>
          <w:b w:val="0"/>
          <w:color w:val="A03000"/>
          <w:sz w:val="19"/>
        </w:rPr>
        <w:t>localStorage</w:t>
      </w:r>
      <w:r>
        <w:rPr>
          <w:b w:val="0"/>
        </w:rPr>
        <w:t>.</w:t>
      </w:r>
    </w:p>
    <w:p>
      <w:r>
        <w:rPr>
          <w:b/>
        </w:rPr>
        <w:t>Dos. El conmutador es de tres estados, no de dos.</w:t>
      </w:r>
      <w:r>
        <w:rPr>
          <w:b w:val="0"/>
        </w:rPr>
        <w:t xml:space="preserve"> Un botón de dos estados obliga a elegir. </w:t>
      </w:r>
      <w:r>
        <w:rPr>
          <w:rFonts w:ascii="Consolas" w:hAnsi="Consolas" w:eastAsia="Consolas"/>
          <w:b w:val="0"/>
          <w:color w:val="A03000"/>
          <w:sz w:val="19"/>
        </w:rPr>
        <w:t>ThemeToggle</w:t>
      </w:r>
      <w:r>
        <w:rPr>
          <w:b w:val="0"/>
        </w:rPr>
        <w:t xml:space="preserve"> muestra sol, luna y un icono de sistema, y el ciclo pasa por los tres.</w:t>
      </w:r>
    </w:p>
    <w:p>
      <w:r>
        <w:rPr>
          <w:b/>
        </w:rPr>
        <w:t>Tres. El parpadeo se elimina desde el HTML.</w:t>
      </w:r>
      <w:r>
        <w:rPr>
          <w:b w:val="0"/>
        </w:rPr>
        <w:t xml:space="preserve"> Este es el detalle fino del commit. En </w:t>
      </w:r>
      <w:r>
        <w:rPr>
          <w:rFonts w:ascii="Consolas" w:hAnsi="Consolas" w:eastAsia="Consolas"/>
          <w:b w:val="0"/>
          <w:color w:val="A03000"/>
          <w:sz w:val="19"/>
        </w:rPr>
        <w:t>index.html</w:t>
      </w:r>
      <w:r>
        <w:rPr>
          <w:b w:val="0"/>
        </w:rPr>
        <w:t xml:space="preserve"> hay un pequeño guion que corre </w:t>
      </w:r>
      <w:r>
        <w:rPr>
          <w:b/>
        </w:rPr>
        <w:t>antes de que se pinte nada</w:t>
      </w:r>
      <w:r>
        <w:rPr>
          <w:b w:val="0"/>
        </w:rPr>
        <w:t>:</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&lt;script&gt;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Lee el tema antes del primer pintado: si se hiciera en React, la pantalla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 aparecería un instante en claro y luego saltaría a oscuro.</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&lt;/script&gt;</w:t>
      </w:r>
    </w:p>
    <w:p>
      <w:r>
        <w:rPr>
          <w:b w:val="0"/>
        </w:rPr>
        <w:t xml:space="preserve">Es la solución estándar al problema, y solo funciona si el script está en el </w:t>
      </w:r>
      <w:r>
        <w:rPr>
          <w:rFonts w:ascii="Consolas" w:hAnsi="Consolas" w:eastAsia="Consolas"/>
          <w:b w:val="0"/>
          <w:color w:val="A03000"/>
          <w:sz w:val="19"/>
        </w:rPr>
        <w:t>&lt;head&gt;</w:t>
      </w:r>
      <w:r>
        <w:rPr>
          <w:b w:val="0"/>
        </w:rPr>
        <w:t xml:space="preserve"> y se ejecuta de forma síncrona. Está en </w:t>
      </w:r>
      <w:r>
        <w:rPr>
          <w:b w:val="0"/>
        </w:rPr>
        <w:t>Modo claro y oscuro</w:t>
      </w:r>
      <w:hyperlink r:id="rId16">
        <w:r>
          <w:rPr>
            <w:color w:val="007832"/>
            <w:u w:val="single"/>
            <w:rFonts w:ascii="Calibri" w:hAnsi="Calibri"/>
          </w:rPr>
          <w:t>Modo claro y oscuro</w:t>
        </w:r>
      </w:hyperlink>
      <w:r>
        <w:rPr>
          <w:b w:val="0"/>
        </w:rPr>
        <w:t>.</w:t>
      </w:r>
    </w:p>
    <w:p>
      <w:pPr>
        <w:pStyle w:val="Heading2"/>
      </w:pPr>
      <w:r>
        <w:rPr>
          <w:rFonts w:ascii="Calibri Light" w:hAnsi="Calibri Light"/>
          <w:b w:val="0"/>
          <w:color w:val="39A900"/>
          <w:sz w:val="31"/>
        </w:rPr>
        <w:t>Qué queda vivo</w:t>
      </w:r>
    </w:p>
    <w:p>
      <w:r>
        <w:rPr>
          <w:b w:val="0"/>
        </w:rPr>
        <w:t>Sí, los 18 archivos.</w:t>
      </w:r>
    </w:p>
    <w:p>
      <w:pPr>
        <w:pStyle w:val="Heading1"/>
      </w:pPr>
      <w:r>
        <w:rPr>
          <w:rFonts w:ascii="Calibri Light" w:hAnsi="Calibri Light"/>
          <w:b w:val="0"/>
          <w:color w:val="007832"/>
          <w:sz w:val="40"/>
        </w:rPr>
        <w:t xml:space="preserve">18. </w:t>
      </w:r>
      <w:r>
        <w:rPr>
          <w:rFonts w:ascii="Calibri Light" w:hAnsi="Calibri Light" w:eastAsia="Consolas"/>
          <w:b w:val="0"/>
          <w:color w:val="007832"/>
          <w:sz w:val="40"/>
        </w:rPr>
        <w:t>48518ad</w:t>
      </w:r>
      <w:r>
        <w:rPr>
          <w:rFonts w:ascii="Calibri Light" w:hAnsi="Calibri Light"/>
          <w:b w:val="0"/>
          <w:color w:val="007832"/>
          <w:sz w:val="40"/>
        </w:rPr>
        <w:t xml:space="preserve"> — Estiliza las barras de desplazamiento con la paleta SENA</w:t>
      </w:r>
    </w:p>
    <w:p>
      <w:r>
        <w:rPr>
          <w:b/>
        </w:rPr>
        <w:t>Fecha:</w:t>
      </w:r>
      <w:r>
        <w:rPr>
          <w:b w:val="0"/>
        </w:rPr>
        <w:t xml:space="preserve"> 1 de octubre · </w:t>
      </w:r>
      <w:r>
        <w:rPr>
          <w:b/>
        </w:rPr>
        <w:t>Autor:</w:t>
      </w:r>
      <w:r>
        <w:rPr>
          <w:b w:val="0"/>
        </w:rPr>
        <w:t xml:space="preserve"> steven-leon</w:t>
      </w:r>
    </w:p>
    <w:p>
      <w:pPr>
        <w:pStyle w:val="Heading2"/>
      </w:pPr>
      <w:r>
        <w:rPr>
          <w:rFonts w:ascii="Calibri Light" w:hAnsi="Calibri Light"/>
          <w:b w:val="0"/>
          <w:color w:val="39A900"/>
          <w:sz w:val="31"/>
        </w:rPr>
        <w:t>Qué cambió</w:t>
      </w:r>
    </w:p>
    <w:p>
      <w:r>
        <w:rPr>
          <w:b w:val="0"/>
        </w:rPr>
        <w:t xml:space="preserve">3 archivos, 58 líneas añadidas: </w:t>
      </w:r>
      <w:r>
        <w:rPr>
          <w:rFonts w:ascii="Consolas" w:hAnsi="Consolas" w:eastAsia="Consolas"/>
          <w:b w:val="0"/>
          <w:color w:val="A03000"/>
          <w:sz w:val="19"/>
        </w:rPr>
        <w:t>index.css</w:t>
      </w:r>
      <w:r>
        <w:rPr>
          <w:b w:val="0"/>
        </w:rPr>
        <w:t xml:space="preserve"> (57 líneas), </w:t>
      </w:r>
      <w:r>
        <w:rPr>
          <w:rFonts w:ascii="Consolas" w:hAnsi="Consolas" w:eastAsia="Consolas"/>
          <w:b w:val="0"/>
          <w:color w:val="A03000"/>
          <w:sz w:val="19"/>
        </w:rPr>
        <w:t>Sidebar.jsx</w:t>
      </w:r>
      <w:r>
        <w:rPr>
          <w:b w:val="0"/>
        </w:rPr>
        <w:t xml:space="preserve"> y </w:t>
      </w:r>
      <w:r>
        <w:rPr>
          <w:rFonts w:ascii="Consolas" w:hAnsi="Consolas" w:eastAsia="Consolas"/>
          <w:b w:val="0"/>
          <w:color w:val="A03000"/>
          <w:sz w:val="19"/>
        </w:rPr>
        <w:t>AppLayout.jsx</w:t>
      </w:r>
      <w:r>
        <w:rPr>
          <w:b w:val="0"/>
        </w:rPr>
        <w:t xml:space="preserve"> (una línea cada uno).</w:t>
      </w:r>
    </w:p>
    <w:p>
      <w:pPr>
        <w:pStyle w:val="Heading2"/>
      </w:pPr>
      <w:r>
        <w:rPr>
          <w:rFonts w:ascii="Calibri Light" w:hAnsi="Calibri Light"/>
          <w:b w:val="0"/>
          <w:color w:val="39A900"/>
          <w:sz w:val="31"/>
        </w:rPr>
        <w:t>Por qué</w:t>
      </w:r>
    </w:p>
    <w:p>
      <w:r>
        <w:rPr>
          <w:b w:val="0"/>
        </w:rPr>
        <w:t>Las barras de desplazamiento por defecto del sistema son grises, y en una aplicación verde con fondo azul oscuro rompen el conjunto. Además, cuando se puso el modo oscuro, las barras seguían siendo claras: era un detalle que se veía de inmediato.</w:t>
      </w:r>
    </w:p>
    <w:p>
      <w:pPr>
        <w:pStyle w:val="Heading2"/>
      </w:pPr>
      <w:r>
        <w:rPr>
          <w:rFonts w:ascii="Calibri Light" w:hAnsi="Calibri Light"/>
          <w:b w:val="0"/>
          <w:color w:val="39A900"/>
          <w:sz w:val="31"/>
        </w:rPr>
        <w:t>Qué decisiones lo afectan</w:t>
      </w:r>
    </w:p>
    <w:p>
      <w:r>
        <w:rPr>
          <w:b w:val="0"/>
        </w:rPr>
        <w:t xml:space="preserve">Dos, y ambas están en </w:t>
      </w:r>
      <w:r>
        <w:rPr>
          <w:rFonts w:ascii="Consolas" w:hAnsi="Consolas" w:eastAsia="Consolas"/>
          <w:b w:val="0"/>
          <w:color w:val="A03000"/>
          <w:sz w:val="19"/>
        </w:rPr>
        <w:t>index.css</w:t>
      </w:r>
      <w:r>
        <w:rPr>
          <w:b w:val="0"/>
        </w:rPr>
        <w:t>:</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Decisión</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Detalle</w:t>
            </w:r>
          </w:p>
        </w:tc>
      </w:tr>
      <w:tr>
        <w:tc>
          <w:tcPr>
            <w:tcW w:type="dxa" w:w="4621"/>
          </w:tcPr>
          <w:p>
            <w:pPr>
              <w:spacing w:before="40" w:after="40"/>
            </w:pPr>
            <w:r>
              <w:rPr>
                <w:color w:val="333333"/>
                <w:sz w:val="19"/>
              </w:rPr>
            </w:r>
            <w:r>
              <w:rPr>
                <w:b w:val="0"/>
                <w:color w:val="333333"/>
                <w:sz w:val="19"/>
              </w:rPr>
              <w:t>Estilizar los dos tipos de barra</w:t>
            </w:r>
          </w:p>
        </w:tc>
        <w:tc>
          <w:tcPr>
            <w:tcW w:type="dxa" w:w="4621"/>
          </w:tcPr>
          <w:p>
            <w:pPr>
              <w:spacing w:before="40" w:after="40"/>
            </w:pPr>
            <w:r>
              <w:rPr>
                <w:color w:val="333333"/>
                <w:sz w:val="19"/>
              </w:rPr>
            </w:r>
            <w:r>
              <w:rPr>
                <w:rFonts w:ascii="Consolas" w:hAnsi="Consolas" w:eastAsia="Consolas"/>
                <w:b w:val="0"/>
                <w:color w:val="333333"/>
                <w:sz w:val="19"/>
              </w:rPr>
              <w:t>::-webkit-scrollbar</w:t>
            </w:r>
            <w:r>
              <w:rPr>
                <w:b w:val="0"/>
                <w:color w:val="333333"/>
                <w:sz w:val="19"/>
              </w:rPr>
              <w:t xml:space="preserve"> y </w:t>
            </w:r>
            <w:r>
              <w:rPr>
                <w:rFonts w:ascii="Consolas" w:hAnsi="Consolas" w:eastAsia="Consolas"/>
                <w:b w:val="0"/>
                <w:color w:val="333333"/>
                <w:sz w:val="19"/>
              </w:rPr>
              <w:t>scrollbar-color</w:t>
            </w:r>
            <w:r>
              <w:rPr>
                <w:b w:val="0"/>
                <w:color w:val="333333"/>
                <w:sz w:val="19"/>
              </w:rPr>
              <w:t>, que es el estándar</w:t>
            </w:r>
          </w:p>
        </w:tc>
      </w:tr>
      <w:tr>
        <w:tc>
          <w:tcPr>
            <w:tcW w:type="dxa" w:w="4621"/>
            <w:shd w:val="clear" w:color="auto" w:fill="EFF4F7"/>
          </w:tcPr>
          <w:p>
            <w:pPr>
              <w:spacing w:before="40" w:after="40"/>
            </w:pPr>
            <w:r>
              <w:rPr>
                <w:color w:val="333333"/>
                <w:sz w:val="19"/>
              </w:rPr>
            </w:r>
            <w:r>
              <w:rPr>
                <w:b w:val="0"/>
                <w:color w:val="333333"/>
                <w:sz w:val="19"/>
              </w:rPr>
              <w:t>Definir el color claro y el oscuro con variables</w:t>
            </w:r>
          </w:p>
        </w:tc>
        <w:tc>
          <w:tcPr>
            <w:tcW w:type="dxa" w:w="4621"/>
            <w:shd w:val="clear" w:color="auto" w:fill="EFF4F7"/>
          </w:tcPr>
          <w:p>
            <w:pPr>
              <w:spacing w:before="40" w:after="40"/>
            </w:pPr>
            <w:r>
              <w:rPr>
                <w:color w:val="333333"/>
                <w:sz w:val="19"/>
              </w:rPr>
            </w:r>
            <w:r>
              <w:rPr>
                <w:b w:val="0"/>
                <w:color w:val="333333"/>
                <w:sz w:val="19"/>
              </w:rPr>
              <w:t>Para que cambie con el tema</w:t>
            </w:r>
          </w:p>
        </w:tc>
      </w:tr>
    </w:tbl>
    <w:p>
      <w:pPr>
        <w:spacing w:after="40"/>
      </w:pPr>
    </w:p>
    <w:p>
      <w:pPr>
        <w:pStyle w:val="Heading2"/>
      </w:pPr>
      <w:r>
        <w:rPr>
          <w:rFonts w:ascii="Calibri Light" w:hAnsi="Calibri Light"/>
          <w:b w:val="0"/>
          <w:color w:val="39A900"/>
          <w:sz w:val="31"/>
        </w:rPr>
        <w:t>Qué queda vivo</w:t>
      </w:r>
    </w:p>
    <w:p>
      <w:r>
        <w:rPr>
          <w:b w:val="0"/>
        </w:rPr>
        <w:t>Sí.</w:t>
      </w:r>
    </w:p>
    <w:p>
      <w:pPr>
        <w:pStyle w:val="Heading1"/>
      </w:pPr>
      <w:r>
        <w:rPr>
          <w:rFonts w:ascii="Calibri Light" w:hAnsi="Calibri Light"/>
          <w:b w:val="0"/>
          <w:color w:val="007832"/>
          <w:sz w:val="40"/>
        </w:rPr>
        <w:t xml:space="preserve">19. </w:t>
      </w:r>
      <w:r>
        <w:rPr>
          <w:rFonts w:ascii="Calibri Light" w:hAnsi="Calibri Light" w:eastAsia="Consolas"/>
          <w:b w:val="0"/>
          <w:color w:val="007832"/>
          <w:sz w:val="40"/>
        </w:rPr>
        <w:t>ef183f5</w:t>
      </w:r>
      <w:r>
        <w:rPr>
          <w:rFonts w:ascii="Calibri Light" w:hAnsi="Calibri Light"/>
          <w:b w:val="0"/>
          <w:color w:val="007832"/>
          <w:sz w:val="40"/>
        </w:rPr>
        <w:t xml:space="preserve"> — Elimina la clase </w:t>
      </w:r>
      <w:r>
        <w:rPr>
          <w:rFonts w:ascii="Calibri Light" w:hAnsi="Calibri Light" w:eastAsia="Consolas"/>
          <w:b w:val="0"/>
          <w:color w:val="007832"/>
          <w:sz w:val="40"/>
        </w:rPr>
        <w:t>dark</w:t>
      </w:r>
      <w:r>
        <w:rPr>
          <w:rFonts w:ascii="Calibri Light" w:hAnsi="Calibri Light"/>
          <w:b w:val="0"/>
          <w:color w:val="007832"/>
          <w:sz w:val="40"/>
        </w:rPr>
        <w:t xml:space="preserve"> duplicada en el formulario de registro</w:t>
      </w:r>
    </w:p>
    <w:p>
      <w:r>
        <w:rPr>
          <w:b/>
        </w:rPr>
        <w:t>Fecha:</w:t>
      </w:r>
      <w:r>
        <w:rPr>
          <w:b w:val="0"/>
        </w:rPr>
        <w:t xml:space="preserve"> 1 de octubre · </w:t>
      </w:r>
      <w:r>
        <w:rPr>
          <w:b/>
        </w:rPr>
        <w:t>Autor:</w:t>
      </w:r>
      <w:r>
        <w:rPr>
          <w:b w:val="0"/>
        </w:rPr>
        <w:t xml:space="preserve"> steven-leon</w:t>
      </w:r>
    </w:p>
    <w:p>
      <w:pPr>
        <w:pStyle w:val="Heading2"/>
      </w:pPr>
      <w:r>
        <w:rPr>
          <w:rFonts w:ascii="Calibri Light" w:hAnsi="Calibri Light"/>
          <w:b w:val="0"/>
          <w:color w:val="39A900"/>
          <w:sz w:val="31"/>
        </w:rPr>
        <w:t>Qué cambió</w:t>
      </w:r>
    </w:p>
    <w:p>
      <w:r>
        <w:rPr>
          <w:b w:val="0"/>
        </w:rPr>
        <w:t xml:space="preserve">Un archivo, </w:t>
      </w:r>
      <w:r>
        <w:rPr>
          <w:b/>
        </w:rPr>
        <w:t>una línea</w:t>
      </w:r>
      <w:r>
        <w:rPr>
          <w:b w:val="0"/>
        </w:rPr>
        <w:t>:</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className="... dark:text-sena-texto dark:text-sena-texto"</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className="... dark:text-sena-texto"</w:t>
      </w:r>
    </w:p>
    <w:p>
      <w:pPr>
        <w:pStyle w:val="Heading2"/>
      </w:pPr>
      <w:r>
        <w:rPr>
          <w:rFonts w:ascii="Calibri Light" w:hAnsi="Calibri Light"/>
          <w:b w:val="0"/>
          <w:color w:val="39A900"/>
          <w:sz w:val="31"/>
        </w:rPr>
        <w:t>Por qué</w:t>
      </w:r>
    </w:p>
    <w:p>
      <w:r>
        <w:rPr>
          <w:b w:val="0"/>
        </w:rPr>
        <w:t xml:space="preserve">Es el commit más pequeño del proyecto, y está aquí por una razón concreta: la clase </w:t>
      </w:r>
      <w:r>
        <w:rPr>
          <w:rFonts w:ascii="Consolas" w:hAnsi="Consolas" w:eastAsia="Consolas"/>
          <w:b w:val="0"/>
          <w:color w:val="A03000"/>
          <w:sz w:val="19"/>
        </w:rPr>
        <w:t>dark</w:t>
      </w:r>
      <w:r>
        <w:rPr>
          <w:b w:val="0"/>
        </w:rPr>
        <w:t xml:space="preserve"> estaba </w:t>
      </w:r>
      <w:r>
        <w:rPr>
          <w:b/>
        </w:rPr>
        <w:t>puesta dos veces</w:t>
      </w:r>
      <w:r>
        <w:rPr>
          <w:b w:val="0"/>
        </w:rPr>
        <w:t xml:space="preserve"> en el mismo atributo. Cuando se aplicó el modo oscuro con un bloque de código, es fácil que una clase quede duplicada. No rompía nada —la segunda copia hacía lo mismo que la primera— pero se veía.</w:t>
      </w:r>
    </w:p>
    <w:p>
      <w:pPr>
        <w:pStyle w:val="Heading2"/>
      </w:pPr>
      <w:r>
        <w:rPr>
          <w:rFonts w:ascii="Calibri Light" w:hAnsi="Calibri Light"/>
          <w:b w:val="0"/>
          <w:color w:val="39A900"/>
          <w:sz w:val="31"/>
        </w:rPr>
        <w:t>Qué afecta</w:t>
      </w:r>
    </w:p>
    <w:p>
      <w:r>
        <w:rPr>
          <w:b w:val="0"/>
        </w:rPr>
        <w:t>Nada funcional. Es limpieza.</w:t>
      </w:r>
    </w:p>
    <w:p>
      <w:pPr>
        <w:pStyle w:val="Heading2"/>
      </w:pPr>
      <w:r>
        <w:rPr>
          <w:rFonts w:ascii="Calibri Light" w:hAnsi="Calibri Light"/>
          <w:b w:val="0"/>
          <w:color w:val="39A900"/>
          <w:sz w:val="31"/>
        </w:rPr>
        <w:t>Qué queda vivo</w:t>
      </w:r>
    </w:p>
    <w:p>
      <w:r>
        <w:rPr>
          <w:b w:val="0"/>
        </w:rPr>
        <w:t>Sí, el archivo. El valor de este commit es otro: es el ejemplo de que un commit puede ser de una línea, y aun así tener sentido.</w:t>
      </w:r>
    </w:p>
    <w:p>
      <w:pPr>
        <w:pStyle w:val="Heading1"/>
      </w:pPr>
      <w:r>
        <w:rPr>
          <w:rFonts w:ascii="Calibri Light" w:hAnsi="Calibri Light"/>
          <w:b w:val="0"/>
          <w:color w:val="007832"/>
          <w:sz w:val="40"/>
        </w:rPr>
        <w:t xml:space="preserve">20. </w:t>
      </w:r>
      <w:r>
        <w:rPr>
          <w:rFonts w:ascii="Calibri Light" w:hAnsi="Calibri Light" w:eastAsia="Consolas"/>
          <w:b w:val="0"/>
          <w:color w:val="007832"/>
          <w:sz w:val="40"/>
        </w:rPr>
        <w:t>97b0d8c</w:t>
      </w:r>
      <w:r>
        <w:rPr>
          <w:rFonts w:ascii="Calibri Light" w:hAnsi="Calibri Light"/>
          <w:b w:val="0"/>
          <w:color w:val="007832"/>
          <w:sz w:val="40"/>
        </w:rPr>
        <w:t xml:space="preserve"> — Neutraliza el mensaje de error de conexión</w:t>
      </w:r>
    </w:p>
    <w:p>
      <w:r>
        <w:rPr>
          <w:b/>
        </w:rPr>
        <w:t>Fecha:</w:t>
      </w:r>
      <w:r>
        <w:rPr>
          <w:b w:val="0"/>
        </w:rPr>
        <w:t xml:space="preserve"> 1 de octubre · </w:t>
      </w:r>
      <w:r>
        <w:rPr>
          <w:b/>
        </w:rPr>
        <w:t>Autor:</w:t>
      </w:r>
      <w:r>
        <w:rPr>
          <w:b w:val="0"/>
        </w:rPr>
        <w:t xml:space="preserve"> steven-leon</w:t>
      </w:r>
    </w:p>
    <w:p>
      <w:pPr>
        <w:pStyle w:val="Heading2"/>
      </w:pPr>
      <w:r>
        <w:rPr>
          <w:rFonts w:ascii="Calibri Light" w:hAnsi="Calibri Light"/>
          <w:b w:val="0"/>
          <w:color w:val="39A900"/>
          <w:sz w:val="31"/>
        </w:rPr>
        <w:t>Qué cambió</w:t>
      </w:r>
    </w:p>
    <w:p>
      <w:r>
        <w:rPr>
          <w:b w:val="0"/>
        </w:rPr>
        <w:t>2 archivos, 3 líneas:</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Archivo</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Antes</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Después</w:t>
            </w:r>
          </w:p>
        </w:tc>
      </w:tr>
      <w:tr>
        <w:tc>
          <w:tcPr>
            <w:tcW w:type="dxa" w:w="3081"/>
          </w:tcPr>
          <w:p>
            <w:pPr>
              <w:spacing w:before="40" w:after="40"/>
            </w:pPr>
            <w:r>
              <w:rPr>
                <w:color w:val="333333"/>
                <w:sz w:val="19"/>
              </w:rPr>
            </w:r>
            <w:r>
              <w:rPr>
                <w:rFonts w:ascii="Consolas" w:hAnsi="Consolas" w:eastAsia="Consolas"/>
                <w:b w:val="0"/>
                <w:color w:val="333333"/>
                <w:sz w:val="19"/>
              </w:rPr>
              <w:t>src/api/mensajeError.js</w:t>
            </w:r>
          </w:p>
        </w:tc>
        <w:tc>
          <w:tcPr>
            <w:tcW w:type="dxa" w:w="3081"/>
          </w:tcPr>
          <w:p>
            <w:pPr>
              <w:spacing w:before="40" w:after="40"/>
            </w:pPr>
            <w:r>
              <w:rPr>
                <w:color w:val="333333"/>
                <w:sz w:val="19"/>
              </w:rPr>
            </w:r>
            <w:r>
              <w:rPr>
                <w:b w:val="0"/>
                <w:color w:val="333333"/>
                <w:sz w:val="19"/>
              </w:rPr>
              <w:t xml:space="preserve">"No se pudo conectar con el servidor. </w:t>
            </w:r>
            <w:r>
              <w:rPr>
                <w:b/>
                <w:sz w:val="19"/>
              </w:rPr>
              <w:t>Revisa que el backend esté corriendo.</w:t>
            </w:r>
            <w:r>
              <w:rPr>
                <w:b w:val="0"/>
                <w:color w:val="333333"/>
                <w:sz w:val="19"/>
              </w:rPr>
              <w:t>"</w:t>
            </w:r>
          </w:p>
        </w:tc>
        <w:tc>
          <w:tcPr>
            <w:tcW w:type="dxa" w:w="3081"/>
          </w:tcPr>
          <w:p>
            <w:pPr>
              <w:spacing w:before="40" w:after="40"/>
            </w:pPr>
            <w:r>
              <w:rPr>
                <w:color w:val="333333"/>
                <w:sz w:val="19"/>
              </w:rPr>
            </w:r>
            <w:r>
              <w:rPr>
                <w:b w:val="0"/>
                <w:color w:val="333333"/>
                <w:sz w:val="19"/>
              </w:rPr>
              <w:t>"No pudimos conectarnos. Inténtalo de nuevo en un momento."</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src/auth/AuthContext.jsx</w:t>
            </w:r>
          </w:p>
        </w:tc>
        <w:tc>
          <w:tcPr>
            <w:tcW w:type="dxa" w:w="3081"/>
            <w:shd w:val="clear" w:color="auto" w:fill="EFF4F7"/>
          </w:tcPr>
          <w:p>
            <w:pPr>
              <w:spacing w:before="40" w:after="40"/>
            </w:pPr>
            <w:r>
              <w:rPr>
                <w:color w:val="333333"/>
                <w:sz w:val="19"/>
              </w:rPr>
            </w:r>
            <w:r>
              <w:rPr>
                <w:b w:val="0"/>
                <w:color w:val="333333"/>
                <w:sz w:val="19"/>
              </w:rPr>
              <w:t xml:space="preserve">"No se pudo contactar al servidor. </w:t>
            </w:r>
            <w:r>
              <w:rPr>
                <w:b/>
                <w:sz w:val="19"/>
              </w:rPr>
              <w:t>Revisa que esté corriendo.</w:t>
            </w:r>
            <w:r>
              <w:rPr>
                <w:b w:val="0"/>
                <w:color w:val="333333"/>
                <w:sz w:val="19"/>
              </w:rPr>
              <w:t>"</w:t>
            </w:r>
          </w:p>
        </w:tc>
        <w:tc>
          <w:tcPr>
            <w:tcW w:type="dxa" w:w="3081"/>
            <w:shd w:val="clear" w:color="auto" w:fill="EFF4F7"/>
          </w:tcPr>
          <w:p>
            <w:pPr>
              <w:spacing w:before="40" w:after="40"/>
            </w:pPr>
            <w:r>
              <w:rPr>
                <w:color w:val="333333"/>
                <w:sz w:val="19"/>
              </w:rPr>
            </w:r>
            <w:r>
              <w:rPr>
                <w:b w:val="0"/>
                <w:color w:val="333333"/>
                <w:sz w:val="19"/>
              </w:rPr>
              <w:t>"No pudimos conectarnos. Inténtalo de nuevo en un momento."</w:t>
            </w:r>
          </w:p>
        </w:tc>
      </w:tr>
    </w:tbl>
    <w:p>
      <w:pPr>
        <w:spacing w:after="40"/>
      </w:pPr>
    </w:p>
    <w:p>
      <w:pPr>
        <w:pStyle w:val="Heading2"/>
      </w:pPr>
      <w:r>
        <w:rPr>
          <w:rFonts w:ascii="Calibri Light" w:hAnsi="Calibri Light"/>
          <w:b w:val="0"/>
          <w:color w:val="39A900"/>
          <w:sz w:val="31"/>
        </w:rPr>
        <w:t>Por qué</w:t>
      </w:r>
    </w:p>
    <w:p>
      <w:r>
        <w:rPr>
          <w:b w:val="0"/>
        </w:rPr>
        <w:t xml:space="preserve">El mensaje anterior le estaba </w:t>
      </w:r>
      <w:r>
        <w:rPr>
          <w:b/>
        </w:rPr>
        <w:t>hablando al desarrollador</w:t>
      </w:r>
      <w:r>
        <w:rPr>
          <w:b w:val="0"/>
        </w:rPr>
        <w:t>, no a la persona. Decirle a alguien que "revise que el backend esté corriendo" es:</w:t>
      </w:r>
    </w:p>
    <w:p>
      <w:pPr>
        <w:pStyle w:val="ListBullet"/>
        <w:spacing w:after="40"/>
        <w:ind w:left="425"/>
      </w:pPr>
      <w:r>
        <w:rPr>
          <w:b w:val="0"/>
        </w:rPr>
        <w:t>Inútil para quien está usando la aplicación y no tiene acceso al servidor.</w:t>
      </w:r>
    </w:p>
    <w:p>
      <w:pPr>
        <w:pStyle w:val="ListBullet"/>
        <w:spacing w:after="40"/>
        <w:ind w:left="425"/>
      </w:pPr>
      <w:r>
        <w:rPr>
          <w:b w:val="0"/>
        </w:rPr>
        <w:t>Un manual de resolución de problemas en medio de la interfaz.</w:t>
      </w:r>
    </w:p>
    <w:p>
      <w:r>
        <w:rPr>
          <w:b w:val="0"/>
        </w:rPr>
        <w:t xml:space="preserve">El mensaje nuevo dice lo mismo sin presuponer quién lo lee. Y como además el proyecto tiene un capítulo de </w:t>
      </w:r>
      <w:r>
        <w:rPr>
          <w:b w:val="0"/>
        </w:rPr>
        <w:t>Solución de problemas</w:t>
      </w:r>
      <w:hyperlink r:id="rId21">
        <w:r>
          <w:rPr>
            <w:color w:val="007832"/>
            <w:u w:val="single"/>
            <w:rFonts w:ascii="Calibri" w:hAnsi="Calibri"/>
          </w:rPr>
          <w:t>Solución de problemas</w:t>
        </w:r>
      </w:hyperlink>
      <w:r>
        <w:rPr>
          <w:b w:val="0"/>
        </w:rPr>
        <w:t>, esa información está donde corresponde.</w:t>
      </w:r>
    </w:p>
    <w:p>
      <w:pPr>
        <w:pStyle w:val="Heading2"/>
      </w:pPr>
      <w:r>
        <w:rPr>
          <w:rFonts w:ascii="Calibri Light" w:hAnsi="Calibri Light"/>
          <w:b w:val="0"/>
          <w:color w:val="39A900"/>
          <w:sz w:val="31"/>
        </w:rPr>
        <w:t>Qué afecta</w:t>
      </w:r>
    </w:p>
    <w:p>
      <w:r>
        <w:rPr>
          <w:b w:val="0"/>
        </w:rPr>
        <w:t xml:space="preserve">Dos pantallas: la de error de red de </w:t>
      </w:r>
      <w:r>
        <w:rPr>
          <w:rFonts w:ascii="Consolas" w:hAnsi="Consolas" w:eastAsia="Consolas"/>
          <w:b w:val="0"/>
          <w:color w:val="A03000"/>
          <w:sz w:val="19"/>
        </w:rPr>
        <w:t>ProtectedRoute</w:t>
      </w:r>
      <w:r>
        <w:rPr>
          <w:b w:val="0"/>
        </w:rPr>
        <w:t>, y cualquier pantalla que pinte un error de conexión.</w:t>
      </w:r>
    </w:p>
    <w:p>
      <w:pPr>
        <w:pStyle w:val="Heading2"/>
      </w:pPr>
      <w:r>
        <w:rPr>
          <w:rFonts w:ascii="Calibri Light" w:hAnsi="Calibri Light"/>
          <w:b w:val="0"/>
          <w:color w:val="39A900"/>
          <w:sz w:val="31"/>
        </w:rPr>
        <w:t>Detalle que se corrigió de paso</w:t>
      </w:r>
    </w:p>
    <w:p>
      <w:r>
        <w:rPr>
          <w:b w:val="0"/>
        </w:rPr>
        <w:t>El mismo commit arregla un comentario con una palabra pegada:</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422 por campo, para paintedarlo en el input que corresponde.</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422 por campo, para pintarlo en el input que corresponde.</w:t>
      </w:r>
    </w:p>
    <w:p>
      <w:pPr>
        <w:pStyle w:val="Heading2"/>
      </w:pPr>
      <w:r>
        <w:rPr>
          <w:rFonts w:ascii="Calibri Light" w:hAnsi="Calibri Light"/>
          <w:b w:val="0"/>
          <w:color w:val="39A900"/>
          <w:sz w:val="31"/>
        </w:rPr>
        <w:t>Qué queda vivo</w:t>
      </w:r>
    </w:p>
    <w:p>
      <w:r>
        <w:rPr>
          <w:b w:val="0"/>
        </w:rPr>
        <w:t>Sí.</w:t>
      </w:r>
    </w:p>
    <w:p>
      <w:pPr>
        <w:pStyle w:val="Heading1"/>
      </w:pPr>
      <w:r>
        <w:rPr>
          <w:rFonts w:ascii="Calibri Light" w:hAnsi="Calibri Light"/>
          <w:b w:val="0"/>
          <w:color w:val="007832"/>
          <w:sz w:val="40"/>
        </w:rPr>
        <w:t xml:space="preserve">21. </w:t>
      </w:r>
      <w:r>
        <w:rPr>
          <w:rFonts w:ascii="Calibri Light" w:hAnsi="Calibri Light" w:eastAsia="Consolas"/>
          <w:b w:val="0"/>
          <w:color w:val="007832"/>
          <w:sz w:val="40"/>
        </w:rPr>
        <w:t>0ec54ed</w:t>
      </w:r>
      <w:r>
        <w:rPr>
          <w:rFonts w:ascii="Calibri Light" w:hAnsi="Calibri Light"/>
          <w:b w:val="0"/>
          <w:color w:val="007832"/>
          <w:sz w:val="40"/>
        </w:rPr>
        <w:t xml:space="preserve"> — Elimina el código muerto de la plantilla de Vite</w:t>
      </w:r>
    </w:p>
    <w:p>
      <w:r>
        <w:rPr>
          <w:b/>
        </w:rPr>
        <w:t>Fecha:</w:t>
      </w:r>
      <w:r>
        <w:rPr>
          <w:b w:val="0"/>
        </w:rPr>
        <w:t xml:space="preserve"> 1 de octubre · </w:t>
      </w:r>
      <w:r>
        <w:rPr>
          <w:b/>
        </w:rPr>
        <w:t>Autor:</w:t>
      </w:r>
      <w:r>
        <w:rPr>
          <w:b w:val="0"/>
        </w:rPr>
        <w:t xml:space="preserve"> steven-leon</w:t>
      </w:r>
    </w:p>
    <w:p>
      <w:pPr>
        <w:pStyle w:val="Heading2"/>
      </w:pPr>
      <w:r>
        <w:rPr>
          <w:rFonts w:ascii="Calibri Light" w:hAnsi="Calibri Light"/>
          <w:b w:val="0"/>
          <w:color w:val="39A900"/>
          <w:sz w:val="31"/>
        </w:rPr>
        <w:t>Qué cambió</w:t>
      </w:r>
    </w:p>
    <w:p>
      <w:r>
        <w:rPr>
          <w:b w:val="0"/>
        </w:rPr>
        <w:t xml:space="preserve">5 archivos, </w:t>
      </w:r>
      <w:r>
        <w:rPr>
          <w:b/>
        </w:rPr>
        <w:t>195 líneas borradas y 0 añadidas</w:t>
      </w:r>
      <w:r>
        <w:rPr>
          <w:b w:val="0"/>
        </w:rPr>
        <w:t>:</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Archivo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Qué se borró</w:t>
            </w:r>
          </w:p>
        </w:tc>
      </w:tr>
      <w:tr>
        <w:tc>
          <w:tcPr>
            <w:tcW w:type="dxa" w:w="4621"/>
          </w:tcPr>
          <w:p>
            <w:pPr>
              <w:spacing w:before="40" w:after="40"/>
            </w:pPr>
            <w:r>
              <w:rPr>
                <w:color w:val="333333"/>
                <w:sz w:val="19"/>
              </w:rPr>
            </w:r>
            <w:r>
              <w:rPr>
                <w:rFonts w:ascii="Consolas" w:hAnsi="Consolas" w:eastAsia="Consolas"/>
                <w:b w:val="0"/>
                <w:color w:val="333333"/>
                <w:sz w:val="19"/>
              </w:rPr>
              <w:t>src/App.css</w:t>
            </w:r>
          </w:p>
        </w:tc>
        <w:tc>
          <w:tcPr>
            <w:tcW w:type="dxa" w:w="4621"/>
          </w:tcPr>
          <w:p>
            <w:pPr>
              <w:spacing w:before="40" w:after="40"/>
            </w:pPr>
            <w:r>
              <w:rPr>
                <w:color w:val="333333"/>
                <w:sz w:val="19"/>
              </w:rPr>
            </w:r>
            <w:r>
              <w:rPr>
                <w:b w:val="0"/>
                <w:color w:val="333333"/>
                <w:sz w:val="19"/>
              </w:rPr>
              <w:t>184 líneas. Los estilos de la pantalla de ejemplo</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src/App.jsx</w:t>
            </w:r>
          </w:p>
        </w:tc>
        <w:tc>
          <w:tcPr>
            <w:tcW w:type="dxa" w:w="4621"/>
            <w:shd w:val="clear" w:color="auto" w:fill="EFF4F7"/>
          </w:tcPr>
          <w:p>
            <w:pPr>
              <w:spacing w:before="40" w:after="40"/>
            </w:pPr>
            <w:r>
              <w:rPr>
                <w:color w:val="333333"/>
                <w:sz w:val="19"/>
              </w:rPr>
            </w:r>
            <w:r>
              <w:rPr>
                <w:b w:val="0"/>
                <w:color w:val="333333"/>
                <w:sz w:val="19"/>
              </w:rPr>
              <w:t>9 líneas. El componente entero</w:t>
            </w:r>
          </w:p>
        </w:tc>
      </w:tr>
      <w:tr>
        <w:tc>
          <w:tcPr>
            <w:tcW w:type="dxa" w:w="4621"/>
          </w:tcPr>
          <w:p>
            <w:pPr>
              <w:spacing w:before="40" w:after="40"/>
            </w:pPr>
            <w:r>
              <w:rPr>
                <w:color w:val="333333"/>
                <w:sz w:val="19"/>
              </w:rPr>
            </w:r>
            <w:r>
              <w:rPr>
                <w:rFonts w:ascii="Consolas" w:hAnsi="Consolas" w:eastAsia="Consolas"/>
                <w:b w:val="0"/>
                <w:color w:val="333333"/>
                <w:sz w:val="19"/>
              </w:rPr>
              <w:t>src/assets/hero.png</w:t>
            </w:r>
          </w:p>
        </w:tc>
        <w:tc>
          <w:tcPr>
            <w:tcW w:type="dxa" w:w="4621"/>
          </w:tcPr>
          <w:p>
            <w:pPr>
              <w:spacing w:before="40" w:after="40"/>
            </w:pPr>
            <w:r>
              <w:rPr>
                <w:color w:val="333333"/>
                <w:sz w:val="19"/>
              </w:rPr>
            </w:r>
            <w:r>
              <w:rPr>
                <w:b w:val="0"/>
                <w:color w:val="333333"/>
                <w:sz w:val="19"/>
              </w:rPr>
              <w:t>13 KB de imagen</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src/assets/react.svg</w:t>
            </w:r>
          </w:p>
        </w:tc>
        <w:tc>
          <w:tcPr>
            <w:tcW w:type="dxa" w:w="4621"/>
            <w:shd w:val="clear" w:color="auto" w:fill="EFF4F7"/>
          </w:tcPr>
          <w:p>
            <w:pPr>
              <w:spacing w:before="40" w:after="40"/>
            </w:pPr>
            <w:r>
              <w:rPr>
                <w:color w:val="333333"/>
                <w:sz w:val="19"/>
              </w:rPr>
            </w:r>
            <w:r>
              <w:rPr>
                <w:b w:val="0"/>
                <w:color w:val="333333"/>
                <w:sz w:val="19"/>
              </w:rPr>
              <w:t>El logotipo de React</w:t>
            </w:r>
          </w:p>
        </w:tc>
      </w:tr>
      <w:tr>
        <w:tc>
          <w:tcPr>
            <w:tcW w:type="dxa" w:w="4621"/>
          </w:tcPr>
          <w:p>
            <w:pPr>
              <w:spacing w:before="40" w:after="40"/>
            </w:pPr>
            <w:r>
              <w:rPr>
                <w:color w:val="333333"/>
                <w:sz w:val="19"/>
              </w:rPr>
            </w:r>
            <w:r>
              <w:rPr>
                <w:rFonts w:ascii="Consolas" w:hAnsi="Consolas" w:eastAsia="Consolas"/>
                <w:b w:val="0"/>
                <w:color w:val="333333"/>
                <w:sz w:val="19"/>
              </w:rPr>
              <w:t>src/assets/vite.svg</w:t>
            </w:r>
          </w:p>
        </w:tc>
        <w:tc>
          <w:tcPr>
            <w:tcW w:type="dxa" w:w="4621"/>
          </w:tcPr>
          <w:p>
            <w:pPr>
              <w:spacing w:before="40" w:after="40"/>
            </w:pPr>
            <w:r>
              <w:rPr>
                <w:color w:val="333333"/>
                <w:sz w:val="19"/>
              </w:rPr>
            </w:r>
            <w:r>
              <w:rPr>
                <w:b w:val="0"/>
                <w:color w:val="333333"/>
                <w:sz w:val="19"/>
              </w:rPr>
              <w:t>El logotipo de Vite</w:t>
            </w:r>
          </w:p>
        </w:tc>
      </w:tr>
    </w:tbl>
    <w:p>
      <w:pPr>
        <w:spacing w:after="40"/>
      </w:pPr>
    </w:p>
    <w:p>
      <w:r>
        <w:rPr>
          <w:b w:val="0"/>
        </w:rPr>
        <w:t xml:space="preserve">Y este era el contenido de </w:t>
      </w:r>
      <w:r>
        <w:rPr>
          <w:rFonts w:ascii="Consolas" w:hAnsi="Consolas" w:eastAsia="Consolas"/>
          <w:b w:val="0"/>
          <w:color w:val="A03000"/>
          <w:sz w:val="19"/>
        </w:rPr>
        <w:t>App.jsx</w:t>
      </w:r>
      <w:r>
        <w:rPr>
          <w:b w:val="0"/>
        </w:rPr>
        <w:t>:</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export default function App()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&lt;div className="min-h-screen flex items-center justify-center bg-blue-900"&gt;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&lt;h1 className="text-4xl font-bold text-white"&gt;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Tailwind funcionando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&lt;/h1&gt;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&lt;/div&gt;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pPr>
        <w:pStyle w:val="Heading2"/>
      </w:pPr>
      <w:r>
        <w:rPr>
          <w:rFonts w:ascii="Calibri Light" w:hAnsi="Calibri Light"/>
          <w:b w:val="0"/>
          <w:color w:val="39A900"/>
          <w:sz w:val="31"/>
        </w:rPr>
        <w:t>Por qué</w:t>
      </w:r>
    </w:p>
    <w:p>
      <w:r>
        <w:rPr>
          <w:b w:val="0"/>
        </w:rPr>
        <w:t xml:space="preserve">Ese mensaje se ve desde el </w:t>
      </w:r>
      <w:r>
        <w:rPr>
          <w:b/>
        </w:rPr>
        <w:t>commit 2</w:t>
      </w:r>
      <w:r>
        <w:rPr>
          <w:b w:val="0"/>
        </w:rPr>
        <w:t>. Llevaba un mes en el repositorio, en un archivo que nadie abría, pero que seguía ahí. Es el resto de la plantilla de Vite.</w:t>
      </w:r>
    </w:p>
    <w:p>
      <w:r>
        <w:rPr>
          <w:b w:val="0"/>
        </w:rPr>
        <w:t>Borrarlo cierra el ciclo: el proyecto entró con una pantalla de ejemplo de Vite y termina sin ella.</w:t>
      </w:r>
    </w:p>
    <w:p>
      <w:pPr>
        <w:pStyle w:val="Heading2"/>
      </w:pPr>
      <w:r>
        <w:rPr>
          <w:rFonts w:ascii="Calibri Light" w:hAnsi="Calibri Light"/>
          <w:b w:val="0"/>
          <w:color w:val="39A900"/>
          <w:sz w:val="31"/>
        </w:rPr>
        <w:t>Qué afectada</w:t>
      </w:r>
    </w:p>
    <w:p>
      <w:r>
        <w:rPr>
          <w:b w:val="0"/>
        </w:rPr>
        <w:t xml:space="preserve">Nada, porque nada lo usaba. El borrado es seguro porque estos archivos no aparecen en ningún </w:t>
      </w:r>
      <w:r>
        <w:rPr>
          <w:rFonts w:ascii="Consolas" w:hAnsi="Consolas" w:eastAsia="Consolas"/>
          <w:b w:val="0"/>
          <w:color w:val="A03000"/>
          <w:sz w:val="19"/>
        </w:rPr>
        <w:t>import</w:t>
      </w:r>
      <w:r>
        <w:rPr>
          <w:b w:val="0"/>
        </w:rPr>
        <w:t>. Es un commit que solo quita.</w:t>
      </w:r>
    </w:p>
    <w:p>
      <w:pPr>
        <w:pStyle w:val="Heading2"/>
      </w:pPr>
      <w:r>
        <w:rPr>
          <w:rFonts w:ascii="Calibri Light" w:hAnsi="Calibri Light"/>
          <w:b w:val="0"/>
          <w:color w:val="39A900"/>
          <w:sz w:val="31"/>
        </w:rPr>
        <w:t>Qué queda vivo</w:t>
      </w:r>
    </w:p>
    <w:p>
      <w:r>
        <w:rPr>
          <w:b w:val="0"/>
        </w:rPr>
        <w:t>Nada de este commit. Es el último: el proyecto queda limpio de restos de la plantilla.</w:t>
      </w:r>
    </w:p>
    <w:p>
      <w:pPr>
        <w:spacing w:before="160" w:after="160"/>
        <w:pBdr>
          <w:bottom w:val="single" w:sz="6" w:space="1" w:color="C9D3D0"/>
        </w:pBdr>
      </w:pPr>
    </w:p>
    <w:p>
      <w:pPr>
        <w:pStyle w:val="Heading1"/>
      </w:pPr>
      <w:r>
        <w:rPr>
          <w:rFonts w:ascii="Calibri Light" w:hAnsi="Calibri Light"/>
          <w:b w:val="0"/>
          <w:color w:val="007832"/>
          <w:sz w:val="40"/>
        </w:rPr>
        <w:t>Lo que cuenta la historia completa</w:t>
      </w:r>
    </w:p>
    <w:p>
      <w:r>
        <w:rPr>
          <w:b w:val="0"/>
        </w:rPr>
        <w:t>Leídos en orden, los 21 commits cuentan cuatro cosas:</w:t>
      </w:r>
    </w:p>
    <w:p>
      <w:pPr>
        <w:pStyle w:val="Heading2"/>
      </w:pPr>
      <w:r>
        <w:rPr>
          <w:rFonts w:ascii="Calibri Light" w:hAnsi="Calibri Light"/>
          <w:b w:val="0"/>
          <w:color w:val="39A900"/>
          <w:sz w:val="31"/>
        </w:rPr>
        <w:t>1. El proyecto nació dos veces</w:t>
      </w:r>
    </w:p>
    <w:p>
      <w:r>
        <w:rPr>
          <w:b w:val="0"/>
        </w:rPr>
        <w:t>La primera vez, en el pull request #1, con la estructura de Yuly. La segunda, con la base técnica y el trabajo de steven-leon. El commit 5 es esa segunda partida.</w:t>
      </w:r>
    </w:p>
    <w:p>
      <w:pPr>
        <w:pStyle w:val="Heading2"/>
      </w:pPr>
      <w:r>
        <w:rPr>
          <w:rFonts w:ascii="Calibri Light" w:hAnsi="Calibri Light"/>
          <w:b w:val="0"/>
          <w:color w:val="39A900"/>
          <w:sz w:val="31"/>
        </w:rPr>
        <w:t>2. Hubo un rebase y se perdió trabajo</w:t>
      </w:r>
    </w:p>
    <w:p>
      <w:r>
        <w:rPr>
          <w:b w:val="0"/>
        </w:rPr>
        <w:t xml:space="preserve">Cinco commits se hicieron sobre una base equivocada y hubo que rehacerlos. Tres de ellos —la paleta SENA, la identidad visual y los formularios— eran buen trabajo, y aun así se tiraron. Lo único que se conserva es la rama </w:t>
      </w:r>
      <w:r>
        <w:rPr>
          <w:rFonts w:ascii="Consolas" w:hAnsi="Consolas" w:eastAsia="Consolas"/>
          <w:b w:val="0"/>
          <w:color w:val="A03000"/>
          <w:sz w:val="19"/>
        </w:rPr>
        <w:t>backup/antes-de-rebase</w:t>
      </w:r>
      <w:r>
        <w:rPr>
          <w:b w:val="0"/>
        </w:rPr>
        <w:t>, por si acaso.</w:t>
      </w:r>
    </w:p>
    <w:p>
      <w:pPr>
        <w:pStyle w:val="Heading2"/>
      </w:pPr>
      <w:r>
        <w:rPr>
          <w:rFonts w:ascii="Calibri Light" w:hAnsi="Calibri Light"/>
          <w:b w:val="0"/>
          <w:color w:val="39A900"/>
          <w:sz w:val="31"/>
        </w:rPr>
        <w:t>3. El momento que define la arquitectura es el commit 11</w:t>
      </w:r>
    </w:p>
    <w:p>
      <w:r>
        <w:rPr>
          <w:b w:val="0"/>
        </w:rPr>
        <w:t xml:space="preserve">Antes del 11, la autenticación usaba un token. A partir del 11, usa una cookie de Sanctum, y eso trajo el CSRF, el </w:t>
      </w:r>
      <w:r>
        <w:rPr>
          <w:rFonts w:ascii="Consolas" w:hAnsi="Consolas" w:eastAsia="Consolas"/>
          <w:b w:val="0"/>
          <w:color w:val="A03000"/>
          <w:sz w:val="19"/>
        </w:rPr>
        <w:t>otpSesion.js</w:t>
      </w:r>
      <w:r>
        <w:rPr>
          <w:b w:val="0"/>
        </w:rPr>
        <w:t xml:space="preserve">, los dos flujos de código y el evento </w:t>
      </w:r>
      <w:r>
        <w:rPr>
          <w:rFonts w:ascii="Consolas" w:hAnsi="Consolas" w:eastAsia="Consolas"/>
          <w:b w:val="0"/>
          <w:color w:val="A03000"/>
          <w:sz w:val="19"/>
        </w:rPr>
        <w:t>auth:expirada</w:t>
      </w:r>
      <w:r>
        <w:rPr>
          <w:b w:val="0"/>
        </w:rPr>
        <w:t>. Todo lo que el proyecto comunica con el backend se decidió ahí.</w:t>
      </w:r>
    </w:p>
    <w:p>
      <w:pPr>
        <w:pStyle w:val="Heading2"/>
      </w:pPr>
      <w:r>
        <w:rPr>
          <w:rFonts w:ascii="Calibri Light" w:hAnsi="Calibri Light"/>
          <w:b w:val="0"/>
          <w:color w:val="39A900"/>
          <w:sz w:val="31"/>
        </w:rPr>
        <w:t>4. Los últimos siete commits son pulido</w:t>
      </w:r>
    </w:p>
    <w:p>
      <w:r>
        <w:rPr>
          <w:b w:val="0"/>
        </w:rPr>
        <w:t>Del 15 al 21 ya no hay arquitectura. Hay correcciones: un archivo que sobraba tras el rebase, los permisos que se veían en pantalla, el menú que no se podía desplazar, el modo oscuro, las barras de desplazamiento, una clase duplicada, un mensaje de error que hablaba al desarrollador y 195 líneas muertas de la plantilla.</w:t>
      </w:r>
    </w:p>
    <w:p>
      <w:r>
        <w:rPr>
          <w:b w:val="0"/>
        </w:rPr>
        <w:t xml:space="preserve">Y hay una diferencia de tamaño que dice algo: </w:t>
      </w:r>
      <w:r>
        <w:rPr>
          <w:b/>
        </w:rPr>
        <w:t>el commit 11 tiene 838 líneas y el commit 19 tiene una</w:t>
      </w:r>
      <w:r>
        <w:rPr>
          <w:b w:val="0"/>
        </w:rPr>
        <w:t>. Un buen historial no es solo un historial grande.</w:t>
      </w:r>
    </w:p>
    <w:p>
      <w:pPr>
        <w:spacing w:before="160" w:after="160"/>
        <w:pBdr>
          <w:bottom w:val="single" w:sz="6" w:space="1" w:color="C9D3D0"/>
        </w:pBdr>
      </w:pPr>
    </w:p>
    <w:p>
      <w:pPr>
        <w:pStyle w:val="Heading1"/>
      </w:pPr>
      <w:r>
        <w:rPr>
          <w:rFonts w:ascii="Calibri Light" w:hAnsi="Calibri Light"/>
          <w:b w:val="0"/>
          <w:color w:val="007832"/>
          <w:sz w:val="40"/>
        </w:rPr>
        <w:t>Cómo mirar el historial por tu cuenta</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git log --oneline                      # la lista corta</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git log --stat                         # con los ficheros de cada commit</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git show 47a34da                       # un commit concreto, con su diff</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git show 227f0a0                       # ver la versión original de un commit rehecho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git diff 47a34da 227f0a0               # en qué se diferencian las dos versiones</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git branch -a                          # ver las tres ramas</w:t>
      </w:r>
    </w:p>
    <w:p>
      <w:r>
        <w:rPr>
          <w:b w:val="0"/>
        </w:rPr>
        <w:t xml:space="preserve">Para comparar la versión original con la rehecha de un commit del grupo C, el truco es que los dos tienen el </w:t>
      </w:r>
      <w:r>
        <w:rPr>
          <w:b/>
        </w:rPr>
        <w:t>mismo mensaje</w:t>
      </w:r>
      <w:r>
        <w:rPr>
          <w:b w:val="0"/>
        </w:rPr>
        <w:t xml:space="preserve">: se busca el rehecho en la rama actual, se saca el hash de la original en la rama de reserva, y se comparan con </w:t>
      </w:r>
      <w:r>
        <w:rPr>
          <w:rFonts w:ascii="Consolas" w:hAnsi="Consolas" w:eastAsia="Consolas"/>
          <w:b w:val="0"/>
          <w:color w:val="A03000"/>
          <w:sz w:val="19"/>
        </w:rPr>
        <w:t>git diff</w:t>
      </w:r>
      <w:r>
        <w:rPr>
          <w:b w:val="0"/>
        </w:rPr>
        <w:t>.</w:t>
      </w:r>
    </w:p>
    <w:p>
      <w:r>
        <w:br w:type="page"/>
      </w:r>
    </w:p>
    <w:p>
      <w:pPr>
        <w:pStyle w:val="Heading1"/>
      </w:pPr>
      <w:r>
        <w:rPr>
          <w:rFonts w:ascii="Calibri Light" w:hAnsi="Calibri Light"/>
          <w:b/>
          <w:color w:val="007832"/>
          <w:sz w:val="44"/>
        </w:rPr>
        <w:t>Documento Solucion de problemas</w:t>
      </w:r>
    </w:p>
    <w:p>
      <w:pPr>
        <w:spacing w:before="160" w:after="160"/>
        <w:pBdr>
          <w:bottom w:val="single" w:sz="6" w:space="1" w:color="C9D3D0"/>
        </w:pBdr>
      </w:pPr>
    </w:p>
    <w:p>
      <w:pPr>
        <w:pStyle w:val="Heading1"/>
      </w:pPr>
      <w:r>
        <w:rPr>
          <w:rFonts w:ascii="Calibri Light" w:hAnsi="Calibri Light"/>
          <w:b w:val="0"/>
          <w:color w:val="007832"/>
          <w:sz w:val="40"/>
        </w:rPr>
        <w:t>21. Solución de problemas frecuentes</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Síntoma</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Causa probable</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Qué hacer</w:t>
            </w:r>
          </w:p>
        </w:tc>
      </w:tr>
      <w:tr>
        <w:tc>
          <w:tcPr>
            <w:tcW w:type="dxa" w:w="3081"/>
          </w:tcPr>
          <w:p>
            <w:pPr>
              <w:spacing w:before="40" w:after="40"/>
            </w:pPr>
            <w:r>
              <w:rPr>
                <w:color w:val="333333"/>
                <w:sz w:val="19"/>
              </w:rPr>
            </w:r>
            <w:r>
              <w:rPr>
                <w:b w:val="0"/>
                <w:color w:val="333333"/>
                <w:sz w:val="19"/>
              </w:rPr>
              <w:t xml:space="preserve">Al entrar en </w:t>
            </w:r>
            <w:r>
              <w:rPr>
                <w:rFonts w:ascii="Consolas" w:hAnsi="Consolas" w:eastAsia="Consolas"/>
                <w:b w:val="0"/>
                <w:color w:val="333333"/>
                <w:sz w:val="19"/>
              </w:rPr>
              <w:t>/login</w:t>
            </w:r>
            <w:r>
              <w:rPr>
                <w:b w:val="0"/>
                <w:color w:val="333333"/>
                <w:sz w:val="19"/>
              </w:rPr>
              <w:t xml:space="preserve"> se ve un aviso de que no pudimos conectarnos.</w:t>
            </w:r>
          </w:p>
        </w:tc>
        <w:tc>
          <w:tcPr>
            <w:tcW w:type="dxa" w:w="3081"/>
          </w:tcPr>
          <w:p>
            <w:pPr>
              <w:spacing w:before="40" w:after="40"/>
            </w:pPr>
            <w:r>
              <w:rPr>
                <w:color w:val="333333"/>
                <w:sz w:val="19"/>
              </w:rPr>
            </w:r>
            <w:r>
              <w:rPr>
                <w:b w:val="0"/>
                <w:color w:val="333333"/>
                <w:sz w:val="19"/>
              </w:rPr>
              <w:t>El backend Laravel no está corriendo, o está en otra dirección.</w:t>
            </w:r>
          </w:p>
        </w:tc>
        <w:tc>
          <w:tcPr>
            <w:tcW w:type="dxa" w:w="3081"/>
          </w:tcPr>
          <w:p>
            <w:pPr>
              <w:spacing w:before="40" w:after="40"/>
            </w:pPr>
            <w:r>
              <w:rPr>
                <w:color w:val="333333"/>
                <w:sz w:val="19"/>
              </w:rPr>
            </w:r>
            <w:r>
              <w:rPr>
                <w:b w:val="0"/>
                <w:color w:val="333333"/>
                <w:sz w:val="19"/>
              </w:rPr>
              <w:t xml:space="preserve">Levanta el backend, revisa </w:t>
            </w:r>
            <w:r>
              <w:rPr>
                <w:rFonts w:ascii="Consolas" w:hAnsi="Consolas" w:eastAsia="Consolas"/>
                <w:b w:val="0"/>
                <w:color w:val="333333"/>
                <w:sz w:val="19"/>
              </w:rPr>
              <w:t>VITE_API_URL</w:t>
            </w:r>
            <w:r>
              <w:rPr>
                <w:b w:val="0"/>
                <w:color w:val="333333"/>
                <w:sz w:val="19"/>
              </w:rPr>
              <w:t xml:space="preserve"> en </w:t>
            </w:r>
            <w:r>
              <w:rPr>
                <w:rFonts w:ascii="Consolas" w:hAnsi="Consolas" w:eastAsia="Consolas"/>
                <w:b w:val="0"/>
                <w:color w:val="333333"/>
                <w:sz w:val="19"/>
              </w:rPr>
              <w:t>.env</w:t>
            </w:r>
            <w:r>
              <w:rPr>
                <w:b w:val="0"/>
                <w:color w:val="333333"/>
                <w:sz w:val="19"/>
              </w:rPr>
              <w:t xml:space="preserve"> y reinicia </w:t>
            </w:r>
            <w:r>
              <w:rPr>
                <w:rFonts w:ascii="Consolas" w:hAnsi="Consolas" w:eastAsia="Consolas"/>
                <w:b w:val="0"/>
                <w:color w:val="333333"/>
                <w:sz w:val="19"/>
              </w:rPr>
              <w:t>npm run dev</w:t>
            </w:r>
            <w:r>
              <w:rPr>
                <w:b w:val="0"/>
                <w:color w:val="333333"/>
                <w:sz w:val="19"/>
              </w:rPr>
              <w:t>.</w:t>
            </w:r>
          </w:p>
        </w:tc>
      </w:tr>
      <w:tr>
        <w:tc>
          <w:tcPr>
            <w:tcW w:type="dxa" w:w="3081"/>
            <w:shd w:val="clear" w:color="auto" w:fill="EFF4F7"/>
          </w:tcPr>
          <w:p>
            <w:pPr>
              <w:spacing w:before="40" w:after="40"/>
            </w:pPr>
            <w:r>
              <w:rPr>
                <w:color w:val="333333"/>
                <w:sz w:val="19"/>
              </w:rPr>
            </w:r>
            <w:r>
              <w:rPr>
                <w:b w:val="0"/>
                <w:color w:val="333333"/>
                <w:sz w:val="19"/>
              </w:rPr>
              <w:t>El login devuelve 401 aunque la contraseña sea correcta.</w:t>
            </w:r>
          </w:p>
        </w:tc>
        <w:tc>
          <w:tcPr>
            <w:tcW w:type="dxa" w:w="3081"/>
            <w:shd w:val="clear" w:color="auto" w:fill="EFF4F7"/>
          </w:tcPr>
          <w:p>
            <w:pPr>
              <w:spacing w:before="40" w:after="40"/>
            </w:pPr>
            <w:r>
              <w:rPr>
                <w:color w:val="333333"/>
                <w:sz w:val="19"/>
              </w:rPr>
            </w:r>
            <w:r>
              <w:rPr>
                <w:b w:val="0"/>
                <w:color w:val="333333"/>
                <w:sz w:val="19"/>
              </w:rPr>
              <w:t xml:space="preserve">Se abrió la app en </w:t>
            </w:r>
            <w:r>
              <w:rPr>
                <w:rFonts w:ascii="Consolas" w:hAnsi="Consolas" w:eastAsia="Consolas"/>
                <w:b w:val="0"/>
                <w:color w:val="333333"/>
                <w:sz w:val="19"/>
              </w:rPr>
              <w:t>127.0.0.1</w:t>
            </w:r>
            <w:r>
              <w:rPr>
                <w:b w:val="0"/>
                <w:color w:val="333333"/>
                <w:sz w:val="19"/>
              </w:rPr>
              <w:t xml:space="preserve"> y la sesión/cookies viven en </w:t>
            </w:r>
            <w:r>
              <w:rPr>
                <w:rFonts w:ascii="Consolas" w:hAnsi="Consolas" w:eastAsia="Consolas"/>
                <w:b w:val="0"/>
                <w:color w:val="333333"/>
                <w:sz w:val="19"/>
              </w:rPr>
              <w:t>localhost</w:t>
            </w:r>
            <w:r>
              <w:rPr>
                <w:b w:val="0"/>
                <w:color w:val="333333"/>
                <w:sz w:val="19"/>
              </w:rPr>
              <w:t>.</w:t>
            </w:r>
          </w:p>
        </w:tc>
        <w:tc>
          <w:tcPr>
            <w:tcW w:type="dxa" w:w="3081"/>
            <w:shd w:val="clear" w:color="auto" w:fill="EFF4F7"/>
          </w:tcPr>
          <w:p>
            <w:pPr>
              <w:spacing w:before="40" w:after="40"/>
            </w:pPr>
            <w:r>
              <w:rPr>
                <w:color w:val="333333"/>
                <w:sz w:val="19"/>
              </w:rPr>
            </w:r>
            <w:r>
              <w:rPr>
                <w:b w:val="0"/>
                <w:color w:val="333333"/>
                <w:sz w:val="19"/>
              </w:rPr>
              <w:t xml:space="preserve">Usa siempre </w:t>
            </w:r>
            <w:r>
              <w:rPr>
                <w:b/>
                <w:sz w:val="19"/>
              </w:rPr>
              <w:t>&lt;http://localhost:5173&gt;</w:t>
            </w:r>
            <w:r>
              <w:rPr>
                <w:b w:val="0"/>
                <w:color w:val="333333"/>
                <w:sz w:val="19"/>
              </w:rPr>
              <w:t xml:space="preserve">, nunca </w:t>
            </w:r>
            <w:r>
              <w:rPr>
                <w:rFonts w:ascii="Consolas" w:hAnsi="Consolas" w:eastAsia="Consolas"/>
                <w:b w:val="0"/>
                <w:color w:val="333333"/>
                <w:sz w:val="19"/>
              </w:rPr>
              <w:t>127.0.0.1</w:t>
            </w:r>
            <w:r>
              <w:rPr>
                <w:b w:val="0"/>
                <w:color w:val="333333"/>
                <w:sz w:val="19"/>
              </w:rPr>
              <w:t>.</w:t>
            </w:r>
          </w:p>
        </w:tc>
      </w:tr>
      <w:tr>
        <w:tc>
          <w:tcPr>
            <w:tcW w:type="dxa" w:w="3081"/>
          </w:tcPr>
          <w:p>
            <w:pPr>
              <w:spacing w:before="40" w:after="40"/>
            </w:pPr>
            <w:r>
              <w:rPr>
                <w:color w:val="333333"/>
                <w:sz w:val="19"/>
              </w:rPr>
            </w:r>
            <w:r>
              <w:rPr>
                <w:b w:val="0"/>
                <w:color w:val="333333"/>
                <w:sz w:val="19"/>
              </w:rPr>
              <w:t>Errores 419 (</w:t>
            </w:r>
            <w:r>
              <w:rPr>
                <w:b w:val="0"/>
                <w:i/>
                <w:color w:val="333333"/>
                <w:sz w:val="19"/>
              </w:rPr>
              <w:t>CSRF token mismatch</w:t>
            </w:r>
            <w:r>
              <w:rPr>
                <w:b w:val="0"/>
                <w:color w:val="333333"/>
                <w:sz w:val="19"/>
              </w:rPr>
              <w:t>).</w:t>
            </w:r>
          </w:p>
        </w:tc>
        <w:tc>
          <w:tcPr>
            <w:tcW w:type="dxa" w:w="3081"/>
          </w:tcPr>
          <w:p>
            <w:pPr>
              <w:spacing w:before="40" w:after="40"/>
            </w:pPr>
            <w:r>
              <w:rPr>
                <w:color w:val="333333"/>
                <w:sz w:val="19"/>
              </w:rPr>
            </w:r>
            <w:r>
              <w:rPr>
                <w:b w:val="0"/>
                <w:color w:val="333333"/>
                <w:sz w:val="19"/>
              </w:rPr>
              <w:t xml:space="preserve">Cookie </w:t>
            </w:r>
            <w:r>
              <w:rPr>
                <w:rFonts w:ascii="Consolas" w:hAnsi="Consolas" w:eastAsia="Consolas"/>
                <w:b w:val="0"/>
                <w:color w:val="333333"/>
                <w:sz w:val="19"/>
              </w:rPr>
              <w:t>XSRF-TOKEN</w:t>
            </w:r>
            <w:r>
              <w:rPr>
                <w:b w:val="0"/>
                <w:color w:val="333333"/>
                <w:sz w:val="19"/>
              </w:rPr>
              <w:t xml:space="preserve"> ausente o no decodificada.</w:t>
            </w:r>
          </w:p>
        </w:tc>
        <w:tc>
          <w:tcPr>
            <w:tcW w:type="dxa" w:w="3081"/>
          </w:tcPr>
          <w:p>
            <w:pPr>
              <w:spacing w:before="40" w:after="40"/>
            </w:pPr>
            <w:r>
              <w:rPr>
                <w:color w:val="333333"/>
                <w:sz w:val="19"/>
              </w:rPr>
            </w:r>
            <w:r>
              <w:rPr>
                <w:b w:val="0"/>
                <w:color w:val="333333"/>
                <w:sz w:val="19"/>
              </w:rPr>
              <w:t xml:space="preserve">Comprueba </w:t>
            </w:r>
            <w:r>
              <w:rPr>
                <w:rFonts w:ascii="Consolas" w:hAnsi="Consolas" w:eastAsia="Consolas"/>
                <w:b w:val="0"/>
                <w:color w:val="333333"/>
                <w:sz w:val="19"/>
              </w:rPr>
              <w:t>VITE_CSRF_URL</w:t>
            </w:r>
            <w:r>
              <w:rPr>
                <w:b w:val="0"/>
                <w:color w:val="333333"/>
                <w:sz w:val="19"/>
              </w:rPr>
              <w:t xml:space="preserve"> (sin </w:t>
            </w:r>
            <w:r>
              <w:rPr>
                <w:rFonts w:ascii="Consolas" w:hAnsi="Consolas" w:eastAsia="Consolas"/>
                <w:b w:val="0"/>
                <w:color w:val="333333"/>
                <w:sz w:val="19"/>
              </w:rPr>
              <w:t>/api</w:t>
            </w:r>
            <w:r>
              <w:rPr>
                <w:b w:val="0"/>
                <w:color w:val="333333"/>
                <w:sz w:val="19"/>
              </w:rPr>
              <w:t>) y que el backend tenga la sesión configurada. Borra las cookies del sitio y vuelve a entrar.</w:t>
            </w:r>
          </w:p>
        </w:tc>
      </w:tr>
      <w:tr>
        <w:tc>
          <w:tcPr>
            <w:tcW w:type="dxa" w:w="3081"/>
            <w:shd w:val="clear" w:color="auto" w:fill="EFF4F7"/>
          </w:tcPr>
          <w:p>
            <w:pPr>
              <w:spacing w:before="40" w:after="40"/>
            </w:pPr>
            <w:r>
              <w:rPr>
                <w:color w:val="333333"/>
                <w:sz w:val="19"/>
              </w:rPr>
            </w:r>
            <w:r>
              <w:rPr>
                <w:b w:val="0"/>
                <w:color w:val="333333"/>
                <w:sz w:val="19"/>
              </w:rPr>
              <w:t>El tema oscuro parpadea al recargar.</w:t>
            </w:r>
          </w:p>
        </w:tc>
        <w:tc>
          <w:tcPr>
            <w:tcW w:type="dxa" w:w="3081"/>
            <w:shd w:val="clear" w:color="auto" w:fill="EFF4F7"/>
          </w:tcPr>
          <w:p>
            <w:pPr>
              <w:spacing w:before="40" w:after="40"/>
            </w:pPr>
            <w:r>
              <w:rPr>
                <w:color w:val="333333"/>
                <w:sz w:val="19"/>
              </w:rPr>
            </w:r>
            <w:r>
              <w:rPr>
                <w:b w:val="0"/>
                <w:color w:val="333333"/>
                <w:sz w:val="19"/>
              </w:rPr>
              <w:t xml:space="preserve">El script de </w:t>
            </w:r>
            <w:r>
              <w:rPr>
                <w:rFonts w:ascii="Consolas" w:hAnsi="Consolas" w:eastAsia="Consolas"/>
                <w:b w:val="0"/>
                <w:color w:val="333333"/>
                <w:sz w:val="19"/>
              </w:rPr>
              <w:t>index.html</w:t>
            </w:r>
            <w:r>
              <w:rPr>
                <w:b w:val="0"/>
                <w:color w:val="333333"/>
                <w:sz w:val="19"/>
              </w:rPr>
              <w:t xml:space="preserve"> se movió o cargó tarde.</w:t>
            </w:r>
          </w:p>
        </w:tc>
        <w:tc>
          <w:tcPr>
            <w:tcW w:type="dxa" w:w="3081"/>
            <w:shd w:val="clear" w:color="auto" w:fill="EFF4F7"/>
          </w:tcPr>
          <w:p>
            <w:pPr>
              <w:spacing w:before="40" w:after="40"/>
            </w:pPr>
            <w:r>
              <w:rPr>
                <w:color w:val="333333"/>
                <w:sz w:val="19"/>
              </w:rPr>
            </w:r>
            <w:r>
              <w:rPr>
                <w:b w:val="0"/>
                <w:color w:val="333333"/>
                <w:sz w:val="19"/>
              </w:rPr>
              <w:t xml:space="preserve">Debe estar en </w:t>
            </w:r>
            <w:r>
              <w:rPr>
                <w:rFonts w:ascii="Consolas" w:hAnsi="Consolas" w:eastAsia="Consolas"/>
                <w:b w:val="0"/>
                <w:color w:val="333333"/>
                <w:sz w:val="19"/>
              </w:rPr>
              <w:t>&lt;head&gt;</w:t>
            </w:r>
            <w:r>
              <w:rPr>
                <w:b w:val="0"/>
                <w:color w:val="333333"/>
                <w:sz w:val="19"/>
              </w:rPr>
              <w:t xml:space="preserve"> </w:t>
            </w:r>
            <w:r>
              <w:rPr>
                <w:b/>
                <w:sz w:val="19"/>
              </w:rPr>
              <w:t>antes</w:t>
            </w:r>
            <w:r>
              <w:rPr>
                <w:b w:val="0"/>
                <w:color w:val="333333"/>
                <w:sz w:val="19"/>
              </w:rPr>
              <w:t xml:space="preserve"> del </w:t>
            </w:r>
            <w:r>
              <w:rPr>
                <w:rFonts w:ascii="Consolas" w:hAnsi="Consolas" w:eastAsia="Consolas"/>
                <w:b w:val="0"/>
                <w:color w:val="333333"/>
                <w:sz w:val="19"/>
              </w:rPr>
              <w:t>&lt;script type="module"&gt;</w:t>
            </w:r>
            <w:r>
              <w:rPr>
                <w:b w:val="0"/>
                <w:color w:val="333333"/>
                <w:sz w:val="19"/>
              </w:rPr>
              <w:t>.</w:t>
            </w:r>
          </w:p>
        </w:tc>
      </w:tr>
      <w:tr>
        <w:tc>
          <w:tcPr>
            <w:tcW w:type="dxa" w:w="3081"/>
          </w:tcPr>
          <w:p>
            <w:pPr>
              <w:spacing w:before="40" w:after="40"/>
            </w:pPr>
            <w:r>
              <w:rPr>
                <w:color w:val="333333"/>
                <w:sz w:val="19"/>
              </w:rPr>
            </w:r>
            <w:r>
              <w:rPr>
                <w:b w:val="0"/>
                <w:color w:val="333333"/>
                <w:sz w:val="19"/>
              </w:rPr>
              <w:t>El tema no se guarda al recargar.</w:t>
            </w:r>
          </w:p>
        </w:tc>
        <w:tc>
          <w:tcPr>
            <w:tcW w:type="dxa" w:w="3081"/>
          </w:tcPr>
          <w:p>
            <w:pPr>
              <w:spacing w:before="40" w:after="40"/>
            </w:pPr>
            <w:r>
              <w:rPr>
                <w:color w:val="333333"/>
                <w:sz w:val="19"/>
              </w:rPr>
            </w:r>
            <w:r>
              <w:rPr>
                <w:b w:val="0"/>
                <w:color w:val="333333"/>
                <w:sz w:val="19"/>
              </w:rPr>
              <w:t>El navegador bloquea el almacenamiento (modo privado estricto).</w:t>
            </w:r>
          </w:p>
        </w:tc>
        <w:tc>
          <w:tcPr>
            <w:tcW w:type="dxa" w:w="3081"/>
          </w:tcPr>
          <w:p>
            <w:pPr>
              <w:spacing w:before="40" w:after="40"/>
            </w:pPr>
            <w:r>
              <w:rPr>
                <w:color w:val="333333"/>
                <w:sz w:val="19"/>
              </w:rPr>
            </w:r>
            <w:r>
              <w:rPr>
                <w:b w:val="0"/>
                <w:color w:val="333333"/>
                <w:sz w:val="19"/>
              </w:rPr>
              <w:t xml:space="preserve">El código lo captura con </w:t>
            </w:r>
            <w:r>
              <w:rPr>
                <w:rFonts w:ascii="Consolas" w:hAnsi="Consolas" w:eastAsia="Consolas"/>
                <w:b w:val="0"/>
                <w:color w:val="333333"/>
                <w:sz w:val="19"/>
              </w:rPr>
              <w:t>try/catch</w:t>
            </w:r>
            <w:r>
              <w:rPr>
                <w:b w:val="0"/>
                <w:color w:val="333333"/>
                <w:sz w:val="19"/>
              </w:rPr>
              <w:t>: el tema funciona igual mientras la pestaña siga abierta.</w:t>
            </w:r>
          </w:p>
        </w:tc>
      </w:tr>
      <w:tr>
        <w:tc>
          <w:tcPr>
            <w:tcW w:type="dxa" w:w="3081"/>
            <w:shd w:val="clear" w:color="auto" w:fill="EFF4F7"/>
          </w:tcPr>
          <w:p>
            <w:pPr>
              <w:spacing w:before="40" w:after="40"/>
            </w:pPr>
            <w:r>
              <w:rPr>
                <w:color w:val="333333"/>
                <w:sz w:val="19"/>
              </w:rPr>
            </w:r>
            <w:r>
              <w:rPr>
                <w:b w:val="0"/>
                <w:color w:val="333333"/>
                <w:sz w:val="19"/>
              </w:rPr>
              <w:t>El tema no cambia al cambiar el del sistema.</w:t>
            </w:r>
          </w:p>
        </w:tc>
        <w:tc>
          <w:tcPr>
            <w:tcW w:type="dxa" w:w="3081"/>
            <w:shd w:val="clear" w:color="auto" w:fill="EFF4F7"/>
          </w:tcPr>
          <w:p>
            <w:pPr>
              <w:spacing w:before="40" w:after="40"/>
            </w:pPr>
            <w:r>
              <w:rPr>
                <w:color w:val="333333"/>
                <w:sz w:val="19"/>
              </w:rPr>
            </w:r>
            <w:r>
              <w:rPr>
                <w:b w:val="0"/>
                <w:color w:val="333333"/>
                <w:sz w:val="19"/>
              </w:rPr>
              <w:t>Hay una elección manual guardada.</w:t>
            </w:r>
          </w:p>
        </w:tc>
        <w:tc>
          <w:tcPr>
            <w:tcW w:type="dxa" w:w="3081"/>
            <w:shd w:val="clear" w:color="auto" w:fill="EFF4F7"/>
          </w:tcPr>
          <w:p>
            <w:pPr>
              <w:spacing w:before="40" w:after="40"/>
            </w:pPr>
            <w:r>
              <w:rPr>
                <w:color w:val="333333"/>
                <w:sz w:val="19"/>
              </w:rPr>
            </w:r>
            <w:r>
              <w:rPr>
                <w:b w:val="0"/>
                <w:color w:val="333333"/>
                <w:sz w:val="19"/>
              </w:rPr>
              <w:t xml:space="preserve">Es lo esperado. No hay botón para volver a "seguir al sistema": hay que borrar </w:t>
            </w:r>
            <w:r>
              <w:rPr>
                <w:rFonts w:ascii="Consolas" w:hAnsi="Consolas" w:eastAsia="Consolas"/>
                <w:b w:val="0"/>
                <w:color w:val="333333"/>
                <w:sz w:val="19"/>
              </w:rPr>
              <w:t>spgth-tema</w:t>
            </w:r>
            <w:r>
              <w:rPr>
                <w:b w:val="0"/>
                <w:color w:val="333333"/>
                <w:sz w:val="19"/>
              </w:rPr>
              <w:t xml:space="preserve"> de </w:t>
            </w:r>
            <w:r>
              <w:rPr>
                <w:rFonts w:ascii="Consolas" w:hAnsi="Consolas" w:eastAsia="Consolas"/>
                <w:b w:val="0"/>
                <w:color w:val="333333"/>
                <w:sz w:val="19"/>
              </w:rPr>
              <w:t>localStorage</w:t>
            </w:r>
            <w:r>
              <w:rPr>
                <w:b w:val="0"/>
                <w:color w:val="333333"/>
                <w:sz w:val="19"/>
              </w:rPr>
              <w:t xml:space="preserve"> o volver a elegir a mano.</w:t>
            </w:r>
          </w:p>
        </w:tc>
      </w:tr>
      <w:tr>
        <w:tc>
          <w:tcPr>
            <w:tcW w:type="dxa" w:w="3081"/>
          </w:tcPr>
          <w:p>
            <w:pPr>
              <w:spacing w:before="40" w:after="40"/>
            </w:pPr>
            <w:r>
              <w:rPr>
                <w:color w:val="333333"/>
                <w:sz w:val="19"/>
              </w:rPr>
            </w:r>
            <w:r>
              <w:rPr>
                <w:b w:val="0"/>
                <w:color w:val="333333"/>
                <w:sz w:val="19"/>
              </w:rPr>
              <w:t>Una opción del menú no aparece.</w:t>
            </w:r>
          </w:p>
        </w:tc>
        <w:tc>
          <w:tcPr>
            <w:tcW w:type="dxa" w:w="3081"/>
          </w:tcPr>
          <w:p>
            <w:pPr>
              <w:spacing w:before="40" w:after="40"/>
            </w:pPr>
            <w:r>
              <w:rPr>
                <w:color w:val="333333"/>
                <w:sz w:val="19"/>
              </w:rPr>
            </w:r>
            <w:r>
              <w:rPr>
                <w:b w:val="0"/>
                <w:color w:val="333333"/>
                <w:sz w:val="19"/>
              </w:rPr>
              <w:t>Al usuario no le corresponde ese permiso; el backend lo manda.</w:t>
            </w:r>
          </w:p>
        </w:tc>
        <w:tc>
          <w:tcPr>
            <w:tcW w:type="dxa" w:w="3081"/>
          </w:tcPr>
          <w:p>
            <w:pPr>
              <w:spacing w:before="40" w:after="40"/>
            </w:pPr>
            <w:r>
              <w:rPr>
                <w:color w:val="333333"/>
                <w:sz w:val="19"/>
              </w:rPr>
            </w:r>
            <w:r>
              <w:rPr>
                <w:b w:val="0"/>
                <w:color w:val="333333"/>
                <w:sz w:val="19"/>
              </w:rPr>
              <w:t>Es correcto. Si debería aparecer, revisa los permisos del usuario en el backend.</w:t>
            </w:r>
          </w:p>
        </w:tc>
      </w:tr>
      <w:tr>
        <w:tc>
          <w:tcPr>
            <w:tcW w:type="dxa" w:w="3081"/>
            <w:shd w:val="clear" w:color="auto" w:fill="EFF4F7"/>
          </w:tcPr>
          <w:p>
            <w:pPr>
              <w:spacing w:before="40" w:after="40"/>
            </w:pPr>
            <w:r>
              <w:rPr>
                <w:color w:val="333333"/>
                <w:sz w:val="19"/>
              </w:rPr>
            </w:r>
            <w:r>
              <w:rPr>
                <w:b w:val="0"/>
                <w:color w:val="333333"/>
                <w:sz w:val="19"/>
              </w:rPr>
              <w:t>El menú no hace scroll y las últimas opciones se cortan.</w:t>
            </w:r>
          </w:p>
        </w:tc>
        <w:tc>
          <w:tcPr>
            <w:tcW w:type="dxa" w:w="3081"/>
            <w:shd w:val="clear" w:color="auto" w:fill="EFF4F7"/>
          </w:tcPr>
          <w:p>
            <w:pPr>
              <w:spacing w:before="40" w:after="40"/>
            </w:pPr>
            <w:r>
              <w:rPr>
                <w:color w:val="333333"/>
                <w:sz w:val="19"/>
              </w:rPr>
            </w:r>
            <w:r>
              <w:rPr>
                <w:b w:val="0"/>
                <w:color w:val="333333"/>
                <w:sz w:val="19"/>
              </w:rPr>
              <w:t xml:space="preserve">Falta </w:t>
            </w:r>
            <w:r>
              <w:rPr>
                <w:rFonts w:ascii="Consolas" w:hAnsi="Consolas" w:eastAsia="Consolas"/>
                <w:b w:val="0"/>
                <w:color w:val="333333"/>
                <w:sz w:val="19"/>
              </w:rPr>
              <w:t>min-h-0</w:t>
            </w:r>
            <w:r>
              <w:rPr>
                <w:b w:val="0"/>
                <w:color w:val="333333"/>
                <w:sz w:val="19"/>
              </w:rPr>
              <w:t xml:space="preserve"> en el </w:t>
            </w:r>
            <w:r>
              <w:rPr>
                <w:rFonts w:ascii="Consolas" w:hAnsi="Consolas" w:eastAsia="Consolas"/>
                <w:b w:val="0"/>
                <w:color w:val="333333"/>
                <w:sz w:val="19"/>
              </w:rPr>
              <w:t>&lt;nav&gt;</w:t>
            </w:r>
            <w:r>
              <w:rPr>
                <w:b w:val="0"/>
                <w:color w:val="333333"/>
                <w:sz w:val="19"/>
              </w:rPr>
              <w:t xml:space="preserve"> del </w:t>
            </w:r>
            <w:r>
              <w:rPr>
                <w:rFonts w:ascii="Consolas" w:hAnsi="Consolas" w:eastAsia="Consolas"/>
                <w:b w:val="0"/>
                <w:color w:val="333333"/>
                <w:sz w:val="19"/>
              </w:rPr>
              <w:t>Sidebar</w:t>
            </w:r>
            <w:r>
              <w:rPr>
                <w:b w:val="0"/>
                <w:color w:val="333333"/>
                <w:sz w:val="19"/>
              </w:rPr>
              <w:t>.</w:t>
            </w:r>
          </w:p>
        </w:tc>
        <w:tc>
          <w:tcPr>
            <w:tcW w:type="dxa" w:w="3081"/>
            <w:shd w:val="clear" w:color="auto" w:fill="EFF4F7"/>
          </w:tcPr>
          <w:p>
            <w:pPr>
              <w:spacing w:before="40" w:after="40"/>
            </w:pPr>
            <w:r>
              <w:rPr>
                <w:color w:val="333333"/>
                <w:sz w:val="19"/>
              </w:rPr>
            </w:r>
            <w:r>
              <w:rPr>
                <w:b w:val="0"/>
                <w:color w:val="333333"/>
                <w:sz w:val="19"/>
              </w:rPr>
              <w:t>Ya está aplicado; si falla, revisa que no se haya perdido la clase.</w:t>
            </w:r>
          </w:p>
        </w:tc>
      </w:tr>
      <w:tr>
        <w:tc>
          <w:tcPr>
            <w:tcW w:type="dxa" w:w="3081"/>
          </w:tcPr>
          <w:p>
            <w:pPr>
              <w:spacing w:before="40" w:after="40"/>
            </w:pPr>
            <w:r>
              <w:rPr>
                <w:color w:val="333333"/>
                <w:sz w:val="19"/>
              </w:rPr>
            </w:r>
            <w:r>
              <w:rPr>
                <w:b w:val="0"/>
                <w:color w:val="333333"/>
                <w:sz w:val="19"/>
              </w:rPr>
              <w:t>Los textos salen con caracteres raros (Ã, Â).</w:t>
            </w:r>
          </w:p>
        </w:tc>
        <w:tc>
          <w:tcPr>
            <w:tcW w:type="dxa" w:w="3081"/>
          </w:tcPr>
          <w:p>
            <w:pPr>
              <w:spacing w:before="40" w:after="40"/>
            </w:pPr>
            <w:r>
              <w:rPr>
                <w:color w:val="333333"/>
                <w:sz w:val="19"/>
              </w:rPr>
            </w:r>
            <w:r>
              <w:rPr>
                <w:b w:val="0"/>
                <w:color w:val="333333"/>
                <w:sz w:val="19"/>
              </w:rPr>
              <w:t>Problema de codificación: el archivo se guardó en UTF-8 con BOM o en otra codificación.</w:t>
            </w:r>
          </w:p>
        </w:tc>
        <w:tc>
          <w:tcPr>
            <w:tcW w:type="dxa" w:w="3081"/>
          </w:tcPr>
          <w:p>
            <w:pPr>
              <w:spacing w:before="40" w:after="40"/>
            </w:pPr>
            <w:r>
              <w:rPr>
                <w:color w:val="333333"/>
                <w:sz w:val="19"/>
              </w:rPr>
            </w:r>
            <w:r>
              <w:rPr>
                <w:b w:val="0"/>
                <w:color w:val="333333"/>
                <w:sz w:val="19"/>
              </w:rPr>
              <w:t xml:space="preserve">Los archivos del proyecto están en </w:t>
            </w:r>
            <w:r>
              <w:rPr>
                <w:b/>
                <w:sz w:val="19"/>
              </w:rPr>
              <w:t>UTF-8 sin BOM</w:t>
            </w:r>
            <w:r>
              <w:rPr>
                <w:b w:val="0"/>
                <w:color w:val="333333"/>
                <w:sz w:val="19"/>
              </w:rPr>
              <w:t>. No los guardes con "ANSI"/"Latin-1".</w:t>
            </w:r>
          </w:p>
        </w:tc>
      </w:tr>
      <w:tr>
        <w:tc>
          <w:tcPr>
            <w:tcW w:type="dxa" w:w="3081"/>
            <w:shd w:val="clear" w:color="auto" w:fill="EFF4F7"/>
          </w:tcPr>
          <w:p>
            <w:pPr>
              <w:spacing w:before="40" w:after="40"/>
            </w:pPr>
            <w:r>
              <w:rPr>
                <w:color w:val="333333"/>
                <w:sz w:val="19"/>
              </w:rPr>
            </w:r>
            <w:r>
              <w:rPr>
                <w:b w:val="0"/>
                <w:color w:val="333333"/>
                <w:sz w:val="19"/>
              </w:rPr>
              <w:t xml:space="preserve">El aviso de </w:t>
            </w:r>
            <w:r>
              <w:rPr>
                <w:rFonts w:ascii="Consolas" w:hAnsi="Consolas" w:eastAsia="Consolas"/>
                <w:b w:val="0"/>
                <w:color w:val="333333"/>
                <w:sz w:val="19"/>
              </w:rPr>
              <w:t>only-export-components</w:t>
            </w:r>
            <w:r>
              <w:rPr>
                <w:b w:val="0"/>
                <w:color w:val="333333"/>
                <w:sz w:val="19"/>
              </w:rPr>
              <w:t xml:space="preserve"> en el lint.</w:t>
            </w:r>
          </w:p>
        </w:tc>
        <w:tc>
          <w:tcPr>
            <w:tcW w:type="dxa" w:w="3081"/>
            <w:shd w:val="clear" w:color="auto" w:fill="EFF4F7"/>
          </w:tcPr>
          <w:p>
            <w:pPr>
              <w:spacing w:before="40" w:after="40"/>
            </w:pPr>
            <w:r>
              <w:rPr>
                <w:color w:val="333333"/>
                <w:sz w:val="19"/>
              </w:rPr>
            </w:r>
            <w:r>
              <w:rPr>
                <w:b w:val="0"/>
                <w:color w:val="333333"/>
                <w:sz w:val="19"/>
              </w:rPr>
              <w:t xml:space="preserve">Preexistente en </w:t>
            </w:r>
            <w:r>
              <w:rPr>
                <w:rFonts w:ascii="Consolas" w:hAnsi="Consolas" w:eastAsia="Consolas"/>
                <w:b w:val="0"/>
                <w:color w:val="333333"/>
                <w:sz w:val="19"/>
              </w:rPr>
              <w:t>AuthContext.jsx</w:t>
            </w:r>
            <w:r>
              <w:rPr>
                <w:b w:val="0"/>
                <w:color w:val="333333"/>
                <w:sz w:val="19"/>
              </w:rPr>
              <w:t>.</w:t>
            </w:r>
          </w:p>
        </w:tc>
        <w:tc>
          <w:tcPr>
            <w:tcW w:type="dxa" w:w="3081"/>
            <w:shd w:val="clear" w:color="auto" w:fill="EFF4F7"/>
          </w:tcPr>
          <w:p>
            <w:pPr>
              <w:spacing w:before="40" w:after="40"/>
            </w:pPr>
            <w:r>
              <w:rPr>
                <w:color w:val="333333"/>
                <w:sz w:val="19"/>
              </w:rPr>
            </w:r>
            <w:r>
              <w:rPr>
                <w:b w:val="0"/>
                <w:color w:val="333333"/>
                <w:sz w:val="19"/>
              </w:rPr>
              <w:t>Ignóralo o separa el contexto en su propio archivo. No afecta a la app.</w:t>
            </w:r>
          </w:p>
        </w:tc>
      </w:tr>
      <w:tr>
        <w:tc>
          <w:tcPr>
            <w:tcW w:type="dxa" w:w="3081"/>
          </w:tcPr>
          <w:p>
            <w:pPr>
              <w:spacing w:before="40" w:after="40"/>
            </w:pPr>
            <w:r>
              <w:rPr>
                <w:color w:val="333333"/>
                <w:sz w:val="19"/>
              </w:rPr>
            </w:r>
            <w:r>
              <w:rPr>
                <w:rFonts w:ascii="Consolas" w:hAnsi="Consolas" w:eastAsia="Consolas"/>
                <w:b w:val="0"/>
                <w:color w:val="333333"/>
                <w:sz w:val="19"/>
              </w:rPr>
              <w:t>npm install</w:t>
            </w:r>
            <w:r>
              <w:rPr>
                <w:b w:val="0"/>
                <w:color w:val="333333"/>
                <w:sz w:val="19"/>
              </w:rPr>
              <w:t xml:space="preserve"> falla o no encuentra paquetes.</w:t>
            </w:r>
          </w:p>
        </w:tc>
        <w:tc>
          <w:tcPr>
            <w:tcW w:type="dxa" w:w="3081"/>
          </w:tcPr>
          <w:p>
            <w:pPr>
              <w:spacing w:before="40" w:after="40"/>
            </w:pPr>
            <w:r>
              <w:rPr>
                <w:color w:val="333333"/>
                <w:sz w:val="19"/>
              </w:rPr>
            </w:r>
            <w:r>
              <w:rPr>
                <w:b w:val="0"/>
                <w:color w:val="333333"/>
                <w:sz w:val="19"/>
              </w:rPr>
              <w:t>Caché de npm dañada o sin acceso a red.</w:t>
            </w:r>
          </w:p>
        </w:tc>
        <w:tc>
          <w:tcPr>
            <w:tcW w:type="dxa" w:w="3081"/>
          </w:tcPr>
          <w:p>
            <w:pPr>
              <w:spacing w:before="40" w:after="40"/>
            </w:pPr>
            <w:r>
              <w:rPr>
                <w:color w:val="333333"/>
                <w:sz w:val="19"/>
              </w:rPr>
            </w:r>
            <w:r>
              <w:rPr>
                <w:rFonts w:ascii="Consolas" w:hAnsi="Consolas" w:eastAsia="Consolas"/>
                <w:b w:val="0"/>
                <w:color w:val="333333"/>
                <w:sz w:val="19"/>
              </w:rPr>
              <w:t>npm install</w:t>
            </w:r>
            <w:r>
              <w:rPr>
                <w:b w:val="0"/>
                <w:color w:val="333333"/>
                <w:sz w:val="19"/>
              </w:rPr>
              <w:t xml:space="preserve"> de nuevo; si persiste, borra </w:t>
            </w:r>
            <w:r>
              <w:rPr>
                <w:rFonts w:ascii="Consolas" w:hAnsi="Consolas" w:eastAsia="Consolas"/>
                <w:b w:val="0"/>
                <w:color w:val="333333"/>
                <w:sz w:val="19"/>
              </w:rPr>
              <w:t>node_modules</w:t>
            </w:r>
            <w:r>
              <w:rPr>
                <w:b w:val="0"/>
                <w:color w:val="333333"/>
                <w:sz w:val="19"/>
              </w:rPr>
              <w:t xml:space="preserve"> y </w:t>
            </w:r>
            <w:r>
              <w:rPr>
                <w:rFonts w:ascii="Consolas" w:hAnsi="Consolas" w:eastAsia="Consolas"/>
                <w:b w:val="0"/>
                <w:color w:val="333333"/>
                <w:sz w:val="19"/>
              </w:rPr>
              <w:t>package-lock.json</w:t>
            </w:r>
            <w:r>
              <w:rPr>
                <w:b w:val="0"/>
                <w:color w:val="333333"/>
                <w:sz w:val="19"/>
              </w:rPr>
              <w:t xml:space="preserve"> y reinstala.</w:t>
            </w:r>
          </w:p>
        </w:tc>
      </w:tr>
    </w:tbl>
    <w:p>
      <w:pPr>
        <w:spacing w:after="40"/>
      </w:pPr>
    </w:p>
    <w:p>
      <w:pPr>
        <w:spacing w:before="160" w:after="160"/>
        <w:pBdr>
          <w:bottom w:val="single" w:sz="6" w:space="1" w:color="C9D3D0"/>
        </w:pBdr>
      </w:pPr>
    </w:p>
    <w:p>
      <w:r>
        <w:br w:type="page"/>
      </w:r>
    </w:p>
    <w:p>
      <w:pPr>
        <w:pStyle w:val="Heading1"/>
      </w:pPr>
      <w:r>
        <w:rPr>
          <w:rFonts w:ascii="Calibri Light" w:hAnsi="Calibri Light"/>
          <w:b/>
          <w:color w:val="007832"/>
          <w:sz w:val="44"/>
        </w:rPr>
        <w:t>Documento Glosario</w:t>
      </w:r>
    </w:p>
    <w:p>
      <w:pPr>
        <w:spacing w:before="160" w:after="160"/>
        <w:pBdr>
          <w:bottom w:val="single" w:sz="6" w:space="1" w:color="C9D3D0"/>
        </w:pBdr>
      </w:pPr>
    </w:p>
    <w:p>
      <w:pPr>
        <w:pStyle w:val="Heading1"/>
      </w:pPr>
      <w:r>
        <w:rPr>
          <w:rFonts w:ascii="Calibri Light" w:hAnsi="Calibri Light"/>
          <w:b w:val="0"/>
          <w:color w:val="007832"/>
          <w:sz w:val="40"/>
        </w:rPr>
        <w:t>22. Glosario de términos</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Término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Significado sencillo</w:t>
            </w:r>
          </w:p>
        </w:tc>
      </w:tr>
      <w:tr>
        <w:tc>
          <w:tcPr>
            <w:tcW w:type="dxa" w:w="4621"/>
          </w:tcPr>
          <w:p>
            <w:pPr>
              <w:spacing w:before="40" w:after="40"/>
            </w:pPr>
            <w:r>
              <w:rPr>
                <w:color w:val="333333"/>
                <w:sz w:val="19"/>
              </w:rPr>
            </w:r>
            <w:r>
              <w:rPr>
                <w:b/>
                <w:sz w:val="19"/>
              </w:rPr>
              <w:t>Accesibilidad (a11y)</w:t>
            </w:r>
          </w:p>
        </w:tc>
        <w:tc>
          <w:tcPr>
            <w:tcW w:type="dxa" w:w="4621"/>
          </w:tcPr>
          <w:p>
            <w:pPr>
              <w:spacing w:before="40" w:after="40"/>
            </w:pPr>
            <w:r>
              <w:rPr>
                <w:color w:val="333333"/>
                <w:sz w:val="19"/>
              </w:rPr>
            </w:r>
            <w:r>
              <w:rPr>
                <w:b w:val="0"/>
                <w:color w:val="333333"/>
                <w:sz w:val="19"/>
              </w:rPr>
              <w:t>Poder usar la app también con teclado o lector de pantalla.</w:t>
            </w:r>
          </w:p>
        </w:tc>
      </w:tr>
      <w:tr>
        <w:tc>
          <w:tcPr>
            <w:tcW w:type="dxa" w:w="4621"/>
            <w:shd w:val="clear" w:color="auto" w:fill="EFF4F7"/>
          </w:tcPr>
          <w:p>
            <w:pPr>
              <w:spacing w:before="40" w:after="40"/>
            </w:pPr>
            <w:r>
              <w:rPr>
                <w:color w:val="333333"/>
                <w:sz w:val="19"/>
              </w:rPr>
            </w:r>
            <w:r>
              <w:rPr>
                <w:b/>
                <w:sz w:val="19"/>
              </w:rPr>
              <w:t>ARIA</w:t>
            </w:r>
          </w:p>
        </w:tc>
        <w:tc>
          <w:tcPr>
            <w:tcW w:type="dxa" w:w="4621"/>
            <w:shd w:val="clear" w:color="auto" w:fill="EFF4F7"/>
          </w:tcPr>
          <w:p>
            <w:pPr>
              <w:spacing w:before="40" w:after="40"/>
            </w:pPr>
            <w:r>
              <w:rPr>
                <w:color w:val="333333"/>
                <w:sz w:val="19"/>
              </w:rPr>
            </w:r>
            <w:r>
              <w:rPr>
                <w:b w:val="0"/>
                <w:color w:val="333333"/>
                <w:sz w:val="19"/>
              </w:rPr>
              <w:t>Atributos que describen un elemento para los lectores de pantalla (</w:t>
            </w:r>
            <w:r>
              <w:rPr>
                <w:rFonts w:ascii="Consolas" w:hAnsi="Consolas" w:eastAsia="Consolas"/>
                <w:b w:val="0"/>
                <w:color w:val="333333"/>
                <w:sz w:val="19"/>
              </w:rPr>
              <w:t>aria-label</w:t>
            </w:r>
            <w:r>
              <w:rPr>
                <w:b w:val="0"/>
                <w:color w:val="333333"/>
                <w:sz w:val="19"/>
              </w:rPr>
              <w:t xml:space="preserve">, </w:t>
            </w:r>
            <w:r>
              <w:rPr>
                <w:rFonts w:ascii="Consolas" w:hAnsi="Consolas" w:eastAsia="Consolas"/>
                <w:b w:val="0"/>
                <w:color w:val="333333"/>
                <w:sz w:val="19"/>
              </w:rPr>
              <w:t>role="alert"</w:t>
            </w:r>
            <w:r>
              <w:rPr>
                <w:b w:val="0"/>
                <w:color w:val="333333"/>
                <w:sz w:val="19"/>
              </w:rPr>
              <w:t>).</w:t>
            </w:r>
          </w:p>
        </w:tc>
      </w:tr>
      <w:tr>
        <w:tc>
          <w:tcPr>
            <w:tcW w:type="dxa" w:w="4621"/>
          </w:tcPr>
          <w:p>
            <w:pPr>
              <w:spacing w:before="40" w:after="40"/>
            </w:pPr>
            <w:r>
              <w:rPr>
                <w:color w:val="333333"/>
                <w:sz w:val="19"/>
              </w:rPr>
            </w:r>
            <w:r>
              <w:rPr>
                <w:b/>
                <w:sz w:val="19"/>
              </w:rPr>
              <w:t>Build</w:t>
            </w:r>
          </w:p>
        </w:tc>
        <w:tc>
          <w:tcPr>
            <w:tcW w:type="dxa" w:w="4621"/>
          </w:tcPr>
          <w:p>
            <w:pPr>
              <w:spacing w:before="40" w:after="40"/>
            </w:pPr>
            <w:r>
              <w:rPr>
                <w:color w:val="333333"/>
                <w:sz w:val="19"/>
              </w:rPr>
            </w:r>
            <w:r>
              <w:rPr>
                <w:b w:val="0"/>
                <w:color w:val="333333"/>
                <w:sz w:val="19"/>
              </w:rPr>
              <w:t>Convertir el código de desarrollo en archivos optimizados para internet.</w:t>
            </w:r>
          </w:p>
        </w:tc>
      </w:tr>
      <w:tr>
        <w:tc>
          <w:tcPr>
            <w:tcW w:type="dxa" w:w="4621"/>
            <w:shd w:val="clear" w:color="auto" w:fill="EFF4F7"/>
          </w:tcPr>
          <w:p>
            <w:pPr>
              <w:spacing w:before="40" w:after="40"/>
            </w:pPr>
            <w:r>
              <w:rPr>
                <w:color w:val="333333"/>
                <w:sz w:val="19"/>
              </w:rPr>
            </w:r>
            <w:r>
              <w:rPr>
                <w:b/>
                <w:sz w:val="19"/>
              </w:rPr>
              <w:t>Cache busting</w:t>
            </w:r>
          </w:p>
        </w:tc>
        <w:tc>
          <w:tcPr>
            <w:tcW w:type="dxa" w:w="4621"/>
            <w:shd w:val="clear" w:color="auto" w:fill="EFF4F7"/>
          </w:tcPr>
          <w:p>
            <w:pPr>
              <w:spacing w:before="40" w:after="40"/>
            </w:pPr>
            <w:r>
              <w:rPr>
                <w:color w:val="333333"/>
                <w:sz w:val="19"/>
              </w:rPr>
            </w:r>
            <w:r>
              <w:rPr>
                <w:b w:val="0"/>
                <w:color w:val="333333"/>
                <w:sz w:val="19"/>
              </w:rPr>
              <w:t>Poner un hash en el nombre del archivo para que el navegador descargue la versión nueva.</w:t>
            </w:r>
          </w:p>
        </w:tc>
      </w:tr>
      <w:tr>
        <w:tc>
          <w:tcPr>
            <w:tcW w:type="dxa" w:w="4621"/>
          </w:tcPr>
          <w:p>
            <w:pPr>
              <w:spacing w:before="40" w:after="40"/>
            </w:pPr>
            <w:r>
              <w:rPr>
                <w:color w:val="333333"/>
                <w:sz w:val="19"/>
              </w:rPr>
            </w:r>
            <w:r>
              <w:rPr>
                <w:b/>
                <w:sz w:val="19"/>
              </w:rPr>
              <w:t>Contraste (ratio)</w:t>
            </w:r>
          </w:p>
        </w:tc>
        <w:tc>
          <w:tcPr>
            <w:tcW w:type="dxa" w:w="4621"/>
          </w:tcPr>
          <w:p>
            <w:pPr>
              <w:spacing w:before="40" w:after="40"/>
            </w:pPr>
            <w:r>
              <w:rPr>
                <w:color w:val="333333"/>
                <w:sz w:val="19"/>
              </w:rPr>
            </w:r>
            <w:r>
              <w:rPr>
                <w:b w:val="0"/>
                <w:color w:val="333333"/>
                <w:sz w:val="19"/>
              </w:rPr>
              <w:t>Medida de legibilidad entre texto y fondo. Por debajo de 4.5:1 el texto normal no cumple.</w:t>
            </w:r>
          </w:p>
        </w:tc>
      </w:tr>
      <w:tr>
        <w:tc>
          <w:tcPr>
            <w:tcW w:type="dxa" w:w="4621"/>
            <w:shd w:val="clear" w:color="auto" w:fill="EFF4F7"/>
          </w:tcPr>
          <w:p>
            <w:pPr>
              <w:spacing w:before="40" w:after="40"/>
            </w:pPr>
            <w:r>
              <w:rPr>
                <w:color w:val="333333"/>
                <w:sz w:val="19"/>
              </w:rPr>
            </w:r>
            <w:r>
              <w:rPr>
                <w:b/>
                <w:sz w:val="19"/>
              </w:rPr>
              <w:t xml:space="preserve">Cookie </w:t>
            </w:r>
            <w:r>
              <w:rPr>
                <w:rFonts w:ascii="Consolas" w:hAnsi="Consolas" w:eastAsia="Consolas"/>
                <w:b/>
                <w:color w:val="A03000"/>
                <w:sz w:val="19"/>
              </w:rPr>
              <w:t>HttpOnly</w:t>
            </w:r>
          </w:p>
        </w:tc>
        <w:tc>
          <w:tcPr>
            <w:tcW w:type="dxa" w:w="4621"/>
            <w:shd w:val="clear" w:color="auto" w:fill="EFF4F7"/>
          </w:tcPr>
          <w:p>
            <w:pPr>
              <w:spacing w:before="40" w:after="40"/>
            </w:pPr>
            <w:r>
              <w:rPr>
                <w:color w:val="333333"/>
                <w:sz w:val="19"/>
              </w:rPr>
            </w:r>
            <w:r>
              <w:rPr>
                <w:b w:val="0"/>
                <w:color w:val="333333"/>
                <w:sz w:val="19"/>
              </w:rPr>
              <w:t>Cookie que el navegador envía sola y que JavaScript no puede leer.</w:t>
            </w:r>
          </w:p>
        </w:tc>
      </w:tr>
      <w:tr>
        <w:tc>
          <w:tcPr>
            <w:tcW w:type="dxa" w:w="4621"/>
          </w:tcPr>
          <w:p>
            <w:pPr>
              <w:spacing w:before="40" w:after="40"/>
            </w:pPr>
            <w:r>
              <w:rPr>
                <w:color w:val="333333"/>
                <w:sz w:val="19"/>
              </w:rPr>
            </w:r>
            <w:r>
              <w:rPr>
                <w:b/>
                <w:sz w:val="19"/>
              </w:rPr>
              <w:t>CSRF</w:t>
            </w:r>
          </w:p>
        </w:tc>
        <w:tc>
          <w:tcPr>
            <w:tcW w:type="dxa" w:w="4621"/>
          </w:tcPr>
          <w:p>
            <w:pPr>
              <w:spacing w:before="40" w:after="40"/>
            </w:pPr>
            <w:r>
              <w:rPr>
                <w:color w:val="333333"/>
                <w:sz w:val="19"/>
              </w:rPr>
            </w:r>
            <w:r>
              <w:rPr>
                <w:b w:val="0"/>
                <w:color w:val="333333"/>
                <w:sz w:val="19"/>
              </w:rPr>
              <w:t>Protección contra formularios falsos enviados desde otros sitios.</w:t>
            </w:r>
          </w:p>
        </w:tc>
      </w:tr>
      <w:tr>
        <w:tc>
          <w:tcPr>
            <w:tcW w:type="dxa" w:w="4621"/>
            <w:shd w:val="clear" w:color="auto" w:fill="EFF4F7"/>
          </w:tcPr>
          <w:p>
            <w:pPr>
              <w:spacing w:before="40" w:after="40"/>
            </w:pPr>
            <w:r>
              <w:rPr>
                <w:color w:val="333333"/>
                <w:sz w:val="19"/>
              </w:rPr>
            </w:r>
            <w:r>
              <w:rPr>
                <w:b/>
                <w:sz w:val="19"/>
              </w:rPr>
              <w:t>DOM</w:t>
            </w:r>
          </w:p>
        </w:tc>
        <w:tc>
          <w:tcPr>
            <w:tcW w:type="dxa" w:w="4621"/>
            <w:shd w:val="clear" w:color="auto" w:fill="EFF4F7"/>
          </w:tcPr>
          <w:p>
            <w:pPr>
              <w:spacing w:before="40" w:after="40"/>
            </w:pPr>
            <w:r>
              <w:rPr>
                <w:color w:val="333333"/>
                <w:sz w:val="19"/>
              </w:rPr>
            </w:r>
            <w:r>
              <w:rPr>
                <w:b w:val="0"/>
                <w:color w:val="333333"/>
                <w:sz w:val="19"/>
              </w:rPr>
              <w:t>La estructura de la página tal como la ve el navegador.</w:t>
            </w:r>
          </w:p>
        </w:tc>
      </w:tr>
      <w:tr>
        <w:tc>
          <w:tcPr>
            <w:tcW w:type="dxa" w:w="4621"/>
          </w:tcPr>
          <w:p>
            <w:pPr>
              <w:spacing w:before="40" w:after="40"/>
            </w:pPr>
            <w:r>
              <w:rPr>
                <w:color w:val="333333"/>
                <w:sz w:val="19"/>
              </w:rPr>
            </w:r>
            <w:r>
              <w:rPr>
                <w:b/>
                <w:sz w:val="19"/>
              </w:rPr>
              <w:t>Envoltura / Wrapper</w:t>
            </w:r>
          </w:p>
        </w:tc>
        <w:tc>
          <w:tcPr>
            <w:tcW w:type="dxa" w:w="4621"/>
          </w:tcPr>
          <w:p>
            <w:pPr>
              <w:spacing w:before="40" w:after="40"/>
            </w:pPr>
            <w:r>
              <w:rPr>
                <w:color w:val="333333"/>
                <w:sz w:val="19"/>
              </w:rPr>
            </w:r>
            <w:r>
              <w:rPr>
                <w:b w:val="0"/>
                <w:color w:val="333333"/>
                <w:sz w:val="19"/>
              </w:rPr>
              <w:t>Componente que rodea a otros para darles comportamiento común.</w:t>
            </w:r>
          </w:p>
        </w:tc>
      </w:tr>
      <w:tr>
        <w:tc>
          <w:tcPr>
            <w:tcW w:type="dxa" w:w="4621"/>
            <w:shd w:val="clear" w:color="auto" w:fill="EFF4F7"/>
          </w:tcPr>
          <w:p>
            <w:pPr>
              <w:spacing w:before="40" w:after="40"/>
            </w:pPr>
            <w:r>
              <w:rPr>
                <w:color w:val="333333"/>
                <w:sz w:val="19"/>
              </w:rPr>
            </w:r>
            <w:r>
              <w:rPr>
                <w:b/>
                <w:sz w:val="19"/>
              </w:rPr>
              <w:t>Estado global</w:t>
            </w:r>
          </w:p>
        </w:tc>
        <w:tc>
          <w:tcPr>
            <w:tcW w:type="dxa" w:w="4621"/>
            <w:shd w:val="clear" w:color="auto" w:fill="EFF4F7"/>
          </w:tcPr>
          <w:p>
            <w:pPr>
              <w:spacing w:before="40" w:after="40"/>
            </w:pPr>
            <w:r>
              <w:rPr>
                <w:color w:val="333333"/>
                <w:sz w:val="19"/>
              </w:rPr>
            </w:r>
            <w:r>
              <w:rPr>
                <w:b w:val="0"/>
                <w:color w:val="333333"/>
                <w:sz w:val="19"/>
              </w:rPr>
              <w:t>Datos compartidos por toda la app sin pasarlos por props.</w:t>
            </w:r>
          </w:p>
        </w:tc>
      </w:tr>
      <w:tr>
        <w:tc>
          <w:tcPr>
            <w:tcW w:type="dxa" w:w="4621"/>
          </w:tcPr>
          <w:p>
            <w:pPr>
              <w:spacing w:before="40" w:after="40"/>
            </w:pPr>
            <w:r>
              <w:rPr>
                <w:color w:val="333333"/>
                <w:sz w:val="19"/>
              </w:rPr>
            </w:r>
            <w:r>
              <w:rPr>
                <w:b/>
                <w:sz w:val="19"/>
              </w:rPr>
              <w:t>Fake / código muerto</w:t>
            </w:r>
          </w:p>
        </w:tc>
        <w:tc>
          <w:tcPr>
            <w:tcW w:type="dxa" w:w="4621"/>
          </w:tcPr>
          <w:p>
            <w:pPr>
              <w:spacing w:before="40" w:after="40"/>
            </w:pPr>
            <w:r>
              <w:rPr>
                <w:color w:val="333333"/>
                <w:sz w:val="19"/>
              </w:rPr>
            </w:r>
            <w:r>
              <w:rPr>
                <w:b w:val="0"/>
                <w:color w:val="333333"/>
                <w:sz w:val="19"/>
              </w:rPr>
              <w:t xml:space="preserve">Código que existe en el repo pero que nadie usa. Ya no queda ninguno: se borraron </w:t>
            </w:r>
            <w:r>
              <w:rPr>
                <w:rFonts w:ascii="Consolas" w:hAnsi="Consolas" w:eastAsia="Consolas"/>
                <w:b w:val="0"/>
                <w:color w:val="333333"/>
                <w:sz w:val="19"/>
              </w:rPr>
              <w:t>App.jsx</w:t>
            </w:r>
            <w:r>
              <w:rPr>
                <w:b w:val="0"/>
                <w:color w:val="333333"/>
                <w:sz w:val="19"/>
              </w:rPr>
              <w:t xml:space="preserve">, </w:t>
            </w:r>
            <w:r>
              <w:rPr>
                <w:rFonts w:ascii="Consolas" w:hAnsi="Consolas" w:eastAsia="Consolas"/>
                <w:b w:val="0"/>
                <w:color w:val="333333"/>
                <w:sz w:val="19"/>
              </w:rPr>
              <w:t>App.css</w:t>
            </w:r>
            <w:r>
              <w:rPr>
                <w:b w:val="0"/>
                <w:color w:val="333333"/>
                <w:sz w:val="19"/>
              </w:rPr>
              <w:t xml:space="preserve"> y </w:t>
            </w:r>
            <w:r>
              <w:rPr>
                <w:rFonts w:ascii="Consolas" w:hAnsi="Consolas" w:eastAsia="Consolas"/>
                <w:b w:val="0"/>
                <w:color w:val="333333"/>
                <w:sz w:val="19"/>
              </w:rPr>
              <w:t>src/assets/</w:t>
            </w:r>
            <w:r>
              <w:rPr>
                <w:b w:val="0"/>
                <w:color w:val="333333"/>
                <w:sz w:val="19"/>
              </w:rPr>
              <w:t>.</w:t>
            </w:r>
          </w:p>
        </w:tc>
      </w:tr>
      <w:tr>
        <w:tc>
          <w:tcPr>
            <w:tcW w:type="dxa" w:w="4621"/>
            <w:shd w:val="clear" w:color="auto" w:fill="EFF4F7"/>
          </w:tcPr>
          <w:p>
            <w:pPr>
              <w:spacing w:before="40" w:after="40"/>
            </w:pPr>
            <w:r>
              <w:rPr>
                <w:color w:val="333333"/>
                <w:sz w:val="19"/>
              </w:rPr>
            </w:r>
            <w:r>
              <w:rPr>
                <w:b/>
                <w:sz w:val="19"/>
              </w:rPr>
              <w:t>Flash (FOUC)</w:t>
            </w:r>
          </w:p>
        </w:tc>
        <w:tc>
          <w:tcPr>
            <w:tcW w:type="dxa" w:w="4621"/>
            <w:shd w:val="clear" w:color="auto" w:fill="EFF4F7"/>
          </w:tcPr>
          <w:p>
            <w:pPr>
              <w:spacing w:before="40" w:after="40"/>
            </w:pPr>
            <w:r>
              <w:rPr>
                <w:color w:val="333333"/>
                <w:sz w:val="19"/>
              </w:rPr>
            </w:r>
            <w:r>
              <w:rPr>
                <w:b w:val="0"/>
                <w:color w:val="333333"/>
                <w:sz w:val="19"/>
              </w:rPr>
              <w:t xml:space="preserve">Parpadeo al cargar por aplicar el tema tarde. Se evita con el script de </w:t>
            </w:r>
            <w:r>
              <w:rPr>
                <w:rFonts w:ascii="Consolas" w:hAnsi="Consolas" w:eastAsia="Consolas"/>
                <w:b w:val="0"/>
                <w:color w:val="333333"/>
                <w:sz w:val="19"/>
              </w:rPr>
              <w:t>index.html</w:t>
            </w:r>
            <w:r>
              <w:rPr>
                <w:b w:val="0"/>
                <w:color w:val="333333"/>
                <w:sz w:val="19"/>
              </w:rPr>
              <w:t>.</w:t>
            </w:r>
          </w:p>
        </w:tc>
      </w:tr>
      <w:tr>
        <w:tc>
          <w:tcPr>
            <w:tcW w:type="dxa" w:w="4621"/>
          </w:tcPr>
          <w:p>
            <w:pPr>
              <w:spacing w:before="40" w:after="40"/>
            </w:pPr>
            <w:r>
              <w:rPr>
                <w:color w:val="333333"/>
                <w:sz w:val="19"/>
              </w:rPr>
            </w:r>
            <w:r>
              <w:rPr>
                <w:b/>
                <w:sz w:val="19"/>
              </w:rPr>
              <w:t>Hash</w:t>
            </w:r>
          </w:p>
        </w:tc>
        <w:tc>
          <w:tcPr>
            <w:tcW w:type="dxa" w:w="4621"/>
          </w:tcPr>
          <w:p>
            <w:pPr>
              <w:spacing w:before="40" w:after="40"/>
            </w:pPr>
            <w:r>
              <w:rPr>
                <w:color w:val="333333"/>
                <w:sz w:val="19"/>
              </w:rPr>
            </w:r>
            <w:r>
              <w:rPr>
                <w:b w:val="0"/>
                <w:color w:val="333333"/>
                <w:sz w:val="19"/>
              </w:rPr>
              <w:t>Identificador corto en el nombre de un archivo compilado.</w:t>
            </w:r>
          </w:p>
        </w:tc>
      </w:tr>
      <w:tr>
        <w:tc>
          <w:tcPr>
            <w:tcW w:type="dxa" w:w="4621"/>
            <w:shd w:val="clear" w:color="auto" w:fill="EFF4F7"/>
          </w:tcPr>
          <w:p>
            <w:pPr>
              <w:spacing w:before="40" w:after="40"/>
            </w:pPr>
            <w:r>
              <w:rPr>
                <w:color w:val="333333"/>
                <w:sz w:val="19"/>
              </w:rPr>
            </w:r>
            <w:r>
              <w:rPr>
                <w:b/>
                <w:sz w:val="19"/>
              </w:rPr>
              <w:t>Hook</w:t>
            </w:r>
          </w:p>
        </w:tc>
        <w:tc>
          <w:tcPr>
            <w:tcW w:type="dxa" w:w="4621"/>
            <w:shd w:val="clear" w:color="auto" w:fill="EFF4F7"/>
          </w:tcPr>
          <w:p>
            <w:pPr>
              <w:spacing w:before="40" w:after="40"/>
            </w:pPr>
            <w:r>
              <w:rPr>
                <w:color w:val="333333"/>
                <w:sz w:val="19"/>
              </w:rPr>
            </w:r>
            <w:r>
              <w:rPr>
                <w:b w:val="0"/>
                <w:color w:val="333333"/>
                <w:sz w:val="19"/>
              </w:rPr>
              <w:t>Función de React para estado o efectos (</w:t>
            </w:r>
            <w:r>
              <w:rPr>
                <w:rFonts w:ascii="Consolas" w:hAnsi="Consolas" w:eastAsia="Consolas"/>
                <w:b w:val="0"/>
                <w:color w:val="333333"/>
                <w:sz w:val="19"/>
              </w:rPr>
              <w:t>useAuth</w:t>
            </w:r>
            <w:r>
              <w:rPr>
                <w:b w:val="0"/>
                <w:color w:val="333333"/>
                <w:sz w:val="19"/>
              </w:rPr>
              <w:t xml:space="preserve">, </w:t>
            </w:r>
            <w:r>
              <w:rPr>
                <w:rFonts w:ascii="Consolas" w:hAnsi="Consolas" w:eastAsia="Consolas"/>
                <w:b w:val="0"/>
                <w:color w:val="333333"/>
                <w:sz w:val="19"/>
              </w:rPr>
              <w:t>useTema</w:t>
            </w:r>
            <w:r>
              <w:rPr>
                <w:b w:val="0"/>
                <w:color w:val="333333"/>
                <w:sz w:val="19"/>
              </w:rPr>
              <w:t xml:space="preserve">, </w:t>
            </w:r>
            <w:r>
              <w:rPr>
                <w:rFonts w:ascii="Consolas" w:hAnsi="Consolas" w:eastAsia="Consolas"/>
                <w:b w:val="0"/>
                <w:color w:val="333333"/>
                <w:sz w:val="19"/>
              </w:rPr>
              <w:t>useCuentaAtras</w:t>
            </w:r>
            <w:r>
              <w:rPr>
                <w:b w:val="0"/>
                <w:color w:val="333333"/>
                <w:sz w:val="19"/>
              </w:rPr>
              <w:t>).</w:t>
            </w:r>
          </w:p>
        </w:tc>
      </w:tr>
      <w:tr>
        <w:tc>
          <w:tcPr>
            <w:tcW w:type="dxa" w:w="4621"/>
          </w:tcPr>
          <w:p>
            <w:pPr>
              <w:spacing w:before="40" w:after="40"/>
            </w:pPr>
            <w:r>
              <w:rPr>
                <w:color w:val="333333"/>
                <w:sz w:val="19"/>
              </w:rPr>
            </w:r>
            <w:r>
              <w:rPr>
                <w:b/>
                <w:sz w:val="19"/>
              </w:rPr>
              <w:t>HTTP 401 / 403 / 419 / 429</w:t>
            </w:r>
          </w:p>
        </w:tc>
        <w:tc>
          <w:tcPr>
            <w:tcW w:type="dxa" w:w="4621"/>
          </w:tcPr>
          <w:p>
            <w:pPr>
              <w:spacing w:before="40" w:after="40"/>
            </w:pPr>
            <w:r>
              <w:rPr>
                <w:color w:val="333333"/>
                <w:sz w:val="19"/>
              </w:rPr>
            </w:r>
            <w:r>
              <w:rPr>
                <w:b w:val="0"/>
                <w:color w:val="333333"/>
                <w:sz w:val="19"/>
              </w:rPr>
              <w:t>401 sin sesión · 403 sin permiso · 419 CSRF inválido · 429 demasiadas peticiones.</w:t>
            </w:r>
          </w:p>
        </w:tc>
      </w:tr>
      <w:tr>
        <w:tc>
          <w:tcPr>
            <w:tcW w:type="dxa" w:w="4621"/>
            <w:shd w:val="clear" w:color="auto" w:fill="EFF4F7"/>
          </w:tcPr>
          <w:p>
            <w:pPr>
              <w:spacing w:before="40" w:after="40"/>
            </w:pPr>
            <w:r>
              <w:rPr>
                <w:color w:val="333333"/>
                <w:sz w:val="19"/>
              </w:rPr>
            </w:r>
            <w:r>
              <w:rPr>
                <w:rFonts w:ascii="Consolas" w:hAnsi="Consolas" w:eastAsia="Consolas"/>
                <w:b/>
                <w:color w:val="A03000"/>
                <w:sz w:val="19"/>
              </w:rPr>
              <w:t>HttpOnly</w:t>
            </w:r>
          </w:p>
        </w:tc>
        <w:tc>
          <w:tcPr>
            <w:tcW w:type="dxa" w:w="4621"/>
            <w:shd w:val="clear" w:color="auto" w:fill="EFF4F7"/>
          </w:tcPr>
          <w:p>
            <w:pPr>
              <w:spacing w:before="40" w:after="40"/>
            </w:pPr>
            <w:r>
              <w:rPr>
                <w:color w:val="333333"/>
                <w:sz w:val="19"/>
              </w:rPr>
            </w:r>
            <w:r>
              <w:rPr>
                <w:b w:val="0"/>
                <w:color w:val="333333"/>
                <w:sz w:val="19"/>
              </w:rPr>
              <w:t xml:space="preserve">Ver "Cookie </w:t>
            </w:r>
            <w:r>
              <w:rPr>
                <w:rFonts w:ascii="Consolas" w:hAnsi="Consolas" w:eastAsia="Consolas"/>
                <w:b w:val="0"/>
                <w:color w:val="333333"/>
                <w:sz w:val="19"/>
              </w:rPr>
              <w:t>HttpOnly</w:t>
            </w:r>
            <w:r>
              <w:rPr>
                <w:b w:val="0"/>
                <w:color w:val="333333"/>
                <w:sz w:val="19"/>
              </w:rPr>
              <w:t>".</w:t>
            </w:r>
          </w:p>
        </w:tc>
      </w:tr>
      <w:tr>
        <w:tc>
          <w:tcPr>
            <w:tcW w:type="dxa" w:w="4621"/>
          </w:tcPr>
          <w:p>
            <w:pPr>
              <w:spacing w:before="40" w:after="40"/>
            </w:pPr>
            <w:r>
              <w:rPr>
                <w:color w:val="333333"/>
                <w:sz w:val="19"/>
              </w:rPr>
            </w:r>
            <w:r>
              <w:rPr>
                <w:b/>
                <w:sz w:val="19"/>
              </w:rPr>
              <w:t>Lint</w:t>
            </w:r>
          </w:p>
        </w:tc>
        <w:tc>
          <w:tcPr>
            <w:tcW w:type="dxa" w:w="4621"/>
          </w:tcPr>
          <w:p>
            <w:pPr>
              <w:spacing w:before="40" w:after="40"/>
            </w:pPr>
            <w:r>
              <w:rPr>
                <w:color w:val="333333"/>
                <w:sz w:val="19"/>
              </w:rPr>
            </w:r>
            <w:r>
              <w:rPr>
                <w:b w:val="0"/>
                <w:color w:val="333333"/>
                <w:sz w:val="19"/>
              </w:rPr>
              <w:t>Revisión automática del código.</w:t>
            </w:r>
          </w:p>
        </w:tc>
      </w:tr>
      <w:tr>
        <w:tc>
          <w:tcPr>
            <w:tcW w:type="dxa" w:w="4621"/>
            <w:shd w:val="clear" w:color="auto" w:fill="EFF4F7"/>
          </w:tcPr>
          <w:p>
            <w:pPr>
              <w:spacing w:before="40" w:after="40"/>
            </w:pPr>
            <w:r>
              <w:rPr>
                <w:color w:val="333333"/>
                <w:sz w:val="19"/>
              </w:rPr>
            </w:r>
            <w:r>
              <w:rPr>
                <w:b/>
                <w:sz w:val="19"/>
              </w:rPr>
              <w:t>Máscara (</w:t>
            </w:r>
            <w:r>
              <w:rPr>
                <w:rFonts w:ascii="Consolas" w:hAnsi="Consolas" w:eastAsia="Consolas"/>
                <w:b/>
                <w:color w:val="A03000"/>
                <w:sz w:val="19"/>
              </w:rPr>
              <w:t>mask-image</w:t>
            </w:r>
            <w:r>
              <w:rPr>
                <w:b/>
                <w:sz w:val="19"/>
              </w:rPr>
              <w:t>)</w:t>
            </w:r>
          </w:p>
        </w:tc>
        <w:tc>
          <w:tcPr>
            <w:tcW w:type="dxa" w:w="4621"/>
            <w:shd w:val="clear" w:color="auto" w:fill="EFF4F7"/>
          </w:tcPr>
          <w:p>
            <w:pPr>
              <w:spacing w:before="40" w:after="40"/>
            </w:pPr>
            <w:r>
              <w:rPr>
                <w:color w:val="333333"/>
                <w:sz w:val="19"/>
              </w:rPr>
            </w:r>
            <w:r>
              <w:rPr>
                <w:b w:val="0"/>
                <w:color w:val="333333"/>
                <w:sz w:val="19"/>
              </w:rPr>
              <w:t>Truco para pintar un SVG de cualquier color.</w:t>
            </w:r>
          </w:p>
        </w:tc>
      </w:tr>
      <w:tr>
        <w:tc>
          <w:tcPr>
            <w:tcW w:type="dxa" w:w="4621"/>
          </w:tcPr>
          <w:p>
            <w:pPr>
              <w:spacing w:before="40" w:after="40"/>
            </w:pPr>
            <w:r>
              <w:rPr>
                <w:color w:val="333333"/>
                <w:sz w:val="19"/>
              </w:rPr>
            </w:r>
            <w:r>
              <w:rPr>
                <w:rFonts w:ascii="Consolas" w:hAnsi="Consolas" w:eastAsia="Consolas"/>
                <w:b/>
                <w:color w:val="A03000"/>
                <w:sz w:val="19"/>
              </w:rPr>
              <w:t>min-h-0</w:t>
            </w:r>
          </w:p>
        </w:tc>
        <w:tc>
          <w:tcPr>
            <w:tcW w:type="dxa" w:w="4621"/>
          </w:tcPr>
          <w:p>
            <w:pPr>
              <w:spacing w:before="40" w:after="40"/>
            </w:pPr>
            <w:r>
              <w:rPr>
                <w:color w:val="333333"/>
                <w:sz w:val="19"/>
              </w:rPr>
            </w:r>
            <w:r>
              <w:rPr>
                <w:b w:val="0"/>
                <w:color w:val="333333"/>
                <w:sz w:val="19"/>
              </w:rPr>
              <w:t>Permite que un elemento flexible en columna pueda encogerse y generar barra de desplazamiento.</w:t>
            </w:r>
          </w:p>
        </w:tc>
      </w:tr>
      <w:tr>
        <w:tc>
          <w:tcPr>
            <w:tcW w:type="dxa" w:w="4621"/>
            <w:shd w:val="clear" w:color="auto" w:fill="EFF4F7"/>
          </w:tcPr>
          <w:p>
            <w:pPr>
              <w:spacing w:before="40" w:after="40"/>
            </w:pPr>
            <w:r>
              <w:rPr>
                <w:color w:val="333333"/>
                <w:sz w:val="19"/>
              </w:rPr>
            </w:r>
            <w:r>
              <w:rPr>
                <w:b/>
                <w:sz w:val="19"/>
              </w:rPr>
              <w:t>OTP</w:t>
            </w:r>
          </w:p>
        </w:tc>
        <w:tc>
          <w:tcPr>
            <w:tcW w:type="dxa" w:w="4621"/>
            <w:shd w:val="clear" w:color="auto" w:fill="EFF4F7"/>
          </w:tcPr>
          <w:p>
            <w:pPr>
              <w:spacing w:before="40" w:after="40"/>
            </w:pPr>
            <w:r>
              <w:rPr>
                <w:color w:val="333333"/>
                <w:sz w:val="19"/>
              </w:rPr>
            </w:r>
            <w:r>
              <w:rPr>
                <w:b w:val="0"/>
                <w:color w:val="333333"/>
                <w:sz w:val="19"/>
              </w:rPr>
              <w:t>Código de un solo uso, de 6 dígitos, para verificar el correo.</w:t>
            </w:r>
          </w:p>
        </w:tc>
      </w:tr>
      <w:tr>
        <w:tc>
          <w:tcPr>
            <w:tcW w:type="dxa" w:w="4621"/>
          </w:tcPr>
          <w:p>
            <w:pPr>
              <w:spacing w:before="40" w:after="40"/>
            </w:pPr>
            <w:r>
              <w:rPr>
                <w:color w:val="333333"/>
                <w:sz w:val="19"/>
              </w:rPr>
            </w:r>
            <w:r>
              <w:rPr>
                <w:b/>
                <w:sz w:val="19"/>
              </w:rPr>
              <w:t>Permiso</w:t>
            </w:r>
          </w:p>
        </w:tc>
        <w:tc>
          <w:tcPr>
            <w:tcW w:type="dxa" w:w="4621"/>
          </w:tcPr>
          <w:p>
            <w:pPr>
              <w:spacing w:before="40" w:after="40"/>
            </w:pPr>
            <w:r>
              <w:rPr>
                <w:color w:val="333333"/>
                <w:sz w:val="19"/>
              </w:rPr>
            </w:r>
            <w:r>
              <w:rPr>
                <w:b w:val="0"/>
                <w:color w:val="333333"/>
                <w:sz w:val="19"/>
              </w:rPr>
              <w:t xml:space="preserve">Derecho como </w:t>
            </w:r>
            <w:r>
              <w:rPr>
                <w:rFonts w:ascii="Consolas" w:hAnsi="Consolas" w:eastAsia="Consolas"/>
                <w:b w:val="0"/>
                <w:color w:val="333333"/>
                <w:sz w:val="19"/>
              </w:rPr>
              <w:t>documentos:validar</w:t>
            </w:r>
            <w:r>
              <w:rPr>
                <w:b w:val="0"/>
                <w:color w:val="333333"/>
                <w:sz w:val="19"/>
              </w:rPr>
              <w:t xml:space="preserve"> que decide qué pantallas se ven.</w:t>
            </w:r>
          </w:p>
        </w:tc>
      </w:tr>
      <w:tr>
        <w:tc>
          <w:tcPr>
            <w:tcW w:type="dxa" w:w="4621"/>
            <w:shd w:val="clear" w:color="auto" w:fill="EFF4F7"/>
          </w:tcPr>
          <w:p>
            <w:pPr>
              <w:spacing w:before="40" w:after="40"/>
            </w:pPr>
            <w:r>
              <w:rPr>
                <w:color w:val="333333"/>
                <w:sz w:val="19"/>
              </w:rPr>
            </w:r>
            <w:r>
              <w:rPr>
                <w:b/>
                <w:sz w:val="19"/>
              </w:rPr>
              <w:t>Props</w:t>
            </w:r>
          </w:p>
        </w:tc>
        <w:tc>
          <w:tcPr>
            <w:tcW w:type="dxa" w:w="4621"/>
            <w:shd w:val="clear" w:color="auto" w:fill="EFF4F7"/>
          </w:tcPr>
          <w:p>
            <w:pPr>
              <w:spacing w:before="40" w:after="40"/>
            </w:pPr>
            <w:r>
              <w:rPr>
                <w:color w:val="333333"/>
                <w:sz w:val="19"/>
              </w:rPr>
            </w:r>
            <w:r>
              <w:rPr>
                <w:b w:val="0"/>
                <w:color w:val="333333"/>
                <w:sz w:val="19"/>
              </w:rPr>
              <w:t>Datos que un componente padre pasa a un hijo.</w:t>
            </w:r>
          </w:p>
        </w:tc>
      </w:tr>
      <w:tr>
        <w:tc>
          <w:tcPr>
            <w:tcW w:type="dxa" w:w="4621"/>
          </w:tcPr>
          <w:p>
            <w:pPr>
              <w:spacing w:before="40" w:after="40"/>
            </w:pPr>
            <w:r>
              <w:rPr>
                <w:color w:val="333333"/>
                <w:sz w:val="19"/>
              </w:rPr>
            </w:r>
            <w:r>
              <w:rPr>
                <w:b/>
                <w:sz w:val="19"/>
              </w:rPr>
              <w:t>Sanctum</w:t>
            </w:r>
          </w:p>
        </w:tc>
        <w:tc>
          <w:tcPr>
            <w:tcW w:type="dxa" w:w="4621"/>
          </w:tcPr>
          <w:p>
            <w:pPr>
              <w:spacing w:before="40" w:after="40"/>
            </w:pPr>
            <w:r>
              <w:rPr>
                <w:color w:val="333333"/>
                <w:sz w:val="19"/>
              </w:rPr>
            </w:r>
            <w:r>
              <w:rPr>
                <w:b w:val="0"/>
                <w:color w:val="333333"/>
                <w:sz w:val="19"/>
              </w:rPr>
              <w:t>Paquete de Laravel para sesiones por cookie con protección CSRF.</w:t>
            </w:r>
          </w:p>
        </w:tc>
      </w:tr>
      <w:tr>
        <w:tc>
          <w:tcPr>
            <w:tcW w:type="dxa" w:w="4621"/>
            <w:shd w:val="clear" w:color="auto" w:fill="EFF4F7"/>
          </w:tcPr>
          <w:p>
            <w:pPr>
              <w:spacing w:before="40" w:after="40"/>
            </w:pPr>
            <w:r>
              <w:rPr>
                <w:color w:val="333333"/>
                <w:sz w:val="19"/>
              </w:rPr>
            </w:r>
            <w:r>
              <w:rPr>
                <w:b/>
                <w:sz w:val="19"/>
              </w:rPr>
              <w:t>SPA</w:t>
            </w:r>
          </w:p>
        </w:tc>
        <w:tc>
          <w:tcPr>
            <w:tcW w:type="dxa" w:w="4621"/>
            <w:shd w:val="clear" w:color="auto" w:fill="EFF4F7"/>
          </w:tcPr>
          <w:p>
            <w:pPr>
              <w:spacing w:before="40" w:after="40"/>
            </w:pPr>
            <w:r>
              <w:rPr>
                <w:color w:val="333333"/>
                <w:sz w:val="19"/>
              </w:rPr>
            </w:r>
            <w:r>
              <w:rPr>
                <w:b w:val="0"/>
                <w:color w:val="333333"/>
                <w:sz w:val="19"/>
              </w:rPr>
              <w:t>Aplicación de una sola página.</w:t>
            </w:r>
          </w:p>
        </w:tc>
      </w:tr>
      <w:tr>
        <w:tc>
          <w:tcPr>
            <w:tcW w:type="dxa" w:w="4621"/>
          </w:tcPr>
          <w:p>
            <w:pPr>
              <w:spacing w:before="40" w:after="40"/>
            </w:pPr>
            <w:r>
              <w:rPr>
                <w:color w:val="333333"/>
                <w:sz w:val="19"/>
              </w:rPr>
            </w:r>
            <w:r>
              <w:rPr>
                <w:b/>
                <w:sz w:val="19"/>
              </w:rPr>
              <w:t>Token</w:t>
            </w:r>
          </w:p>
        </w:tc>
        <w:tc>
          <w:tcPr>
            <w:tcW w:type="dxa" w:w="4621"/>
          </w:tcPr>
          <w:p>
            <w:pPr>
              <w:spacing w:before="40" w:after="40"/>
            </w:pPr>
            <w:r>
              <w:rPr>
                <w:color w:val="333333"/>
                <w:sz w:val="19"/>
              </w:rPr>
            </w:r>
            <w:r>
              <w:rPr>
                <w:b w:val="0"/>
                <w:color w:val="333333"/>
                <w:sz w:val="19"/>
              </w:rPr>
              <w:t xml:space="preserve">Texto secreto que identifica una sesión (aquí viaja en cookie, no en </w:t>
            </w:r>
            <w:r>
              <w:rPr>
                <w:rFonts w:ascii="Consolas" w:hAnsi="Consolas" w:eastAsia="Consolas"/>
                <w:b w:val="0"/>
                <w:color w:val="333333"/>
                <w:sz w:val="19"/>
              </w:rPr>
              <w:t>localStorage</w:t>
            </w:r>
            <w:r>
              <w:rPr>
                <w:b w:val="0"/>
                <w:color w:val="333333"/>
                <w:sz w:val="19"/>
              </w:rPr>
              <w:t>).</w:t>
            </w:r>
          </w:p>
        </w:tc>
      </w:tr>
      <w:tr>
        <w:tc>
          <w:tcPr>
            <w:tcW w:type="dxa" w:w="4621"/>
            <w:shd w:val="clear" w:color="auto" w:fill="EFF4F7"/>
          </w:tcPr>
          <w:p>
            <w:pPr>
              <w:spacing w:before="40" w:after="40"/>
            </w:pPr>
            <w:r>
              <w:rPr>
                <w:color w:val="333333"/>
                <w:sz w:val="19"/>
              </w:rPr>
            </w:r>
            <w:r>
              <w:rPr>
                <w:b/>
                <w:sz w:val="19"/>
              </w:rPr>
              <w:t>UI</w:t>
            </w:r>
          </w:p>
        </w:tc>
        <w:tc>
          <w:tcPr>
            <w:tcW w:type="dxa" w:w="4621"/>
            <w:shd w:val="clear" w:color="auto" w:fill="EFF4F7"/>
          </w:tcPr>
          <w:p>
            <w:pPr>
              <w:spacing w:before="40" w:after="40"/>
            </w:pPr>
            <w:r>
              <w:rPr>
                <w:color w:val="333333"/>
                <w:sz w:val="19"/>
              </w:rPr>
            </w:r>
            <w:r>
              <w:rPr>
                <w:b w:val="0"/>
                <w:i/>
                <w:color w:val="333333"/>
                <w:sz w:val="19"/>
              </w:rPr>
              <w:t>User Interface</w:t>
            </w:r>
            <w:r>
              <w:rPr>
                <w:b w:val="0"/>
                <w:color w:val="333333"/>
                <w:sz w:val="19"/>
              </w:rPr>
              <w:t>: la parte visual.</w:t>
            </w:r>
          </w:p>
        </w:tc>
      </w:tr>
      <w:tr>
        <w:tc>
          <w:tcPr>
            <w:tcW w:type="dxa" w:w="4621"/>
          </w:tcPr>
          <w:p>
            <w:pPr>
              <w:spacing w:before="40" w:after="40"/>
            </w:pPr>
            <w:r>
              <w:rPr>
                <w:color w:val="333333"/>
                <w:sz w:val="19"/>
              </w:rPr>
            </w:r>
            <w:r>
              <w:rPr>
                <w:b/>
                <w:sz w:val="19"/>
              </w:rPr>
              <w:t>Utilidad (Tailwind)</w:t>
            </w:r>
          </w:p>
        </w:tc>
        <w:tc>
          <w:tcPr>
            <w:tcW w:type="dxa" w:w="4621"/>
          </w:tcPr>
          <w:p>
            <w:pPr>
              <w:spacing w:before="40" w:after="40"/>
            </w:pPr>
            <w:r>
              <w:rPr>
                <w:color w:val="333333"/>
                <w:sz w:val="19"/>
              </w:rPr>
            </w:r>
            <w:r>
              <w:rPr>
                <w:b w:val="0"/>
                <w:color w:val="333333"/>
                <w:sz w:val="19"/>
              </w:rPr>
              <w:t>Clase pequeña y reutilizable de estilo (</w:t>
            </w:r>
            <w:r>
              <w:rPr>
                <w:rFonts w:ascii="Consolas" w:hAnsi="Consolas" w:eastAsia="Consolas"/>
                <w:b w:val="0"/>
                <w:color w:val="333333"/>
                <w:sz w:val="19"/>
              </w:rPr>
              <w:t>p-2</w:t>
            </w:r>
            <w:r>
              <w:rPr>
                <w:b w:val="0"/>
                <w:color w:val="333333"/>
                <w:sz w:val="19"/>
              </w:rPr>
              <w:t xml:space="preserve">, </w:t>
            </w:r>
            <w:r>
              <w:rPr>
                <w:rFonts w:ascii="Consolas" w:hAnsi="Consolas" w:eastAsia="Consolas"/>
                <w:b w:val="0"/>
                <w:color w:val="333333"/>
                <w:sz w:val="19"/>
              </w:rPr>
              <w:t>text-sm</w:t>
            </w:r>
            <w:r>
              <w:rPr>
                <w:b w:val="0"/>
                <w:color w:val="333333"/>
                <w:sz w:val="19"/>
              </w:rPr>
              <w:t>).</w:t>
            </w:r>
          </w:p>
        </w:tc>
      </w:tr>
    </w:tbl>
    <w:p>
      <w:pPr>
        <w:spacing w:after="40"/>
      </w:pPr>
    </w:p>
    <w:p>
      <w:pPr>
        <w:spacing w:before="160" w:after="160"/>
        <w:pBdr>
          <w:bottom w:val="single" w:sz="6" w:space="1" w:color="C9D3D0"/>
        </w:pBdr>
      </w:pPr>
    </w:p>
    <w:p>
      <w:r>
        <w:br w:type="page"/>
      </w:r>
    </w:p>
    <w:p>
      <w:pPr>
        <w:pStyle w:val="Heading1"/>
      </w:pPr>
      <w:r>
        <w:rPr>
          <w:rFonts w:ascii="Calibri Light" w:hAnsi="Calibri Light"/>
          <w:b/>
          <w:color w:val="007832"/>
          <w:sz w:val="44"/>
        </w:rPr>
        <w:t>Documento Pendientes</w:t>
      </w:r>
    </w:p>
    <w:p>
      <w:r>
        <w:rPr>
          <w:b w:val="0"/>
        </w:rPr>
        <w:t xml:space="preserve">Este documento recoge lo que </w:t>
      </w:r>
      <w:r>
        <w:rPr>
          <w:b/>
        </w:rPr>
        <w:t>no</w:t>
      </w:r>
      <w:r>
        <w:rPr>
          <w:b w:val="0"/>
        </w:rPr>
        <w:t xml:space="preserve"> está terminado. No es una lista de deseos: es el estado real del proyecto, comprobado archivo por archivo.</w:t>
      </w:r>
    </w:p>
    <w:p>
      <w:r>
        <w:rPr>
          <w:b w:val="0"/>
        </w:rPr>
        <w:t>Cada punto dice qué falta, por qué importa, y cómo de difícil sería. Lo que va primero es lo que más molesta al usar la aplicación.</w:t>
      </w:r>
    </w:p>
    <w:p>
      <w:pPr>
        <w:spacing w:before="160" w:after="160"/>
        <w:pBdr>
          <w:bottom w:val="single" w:sz="6" w:space="1" w:color="C9D3D0"/>
        </w:pBdr>
      </w:pPr>
    </w:p>
    <w:p>
      <w:pPr>
        <w:pStyle w:val="Heading1"/>
      </w:pPr>
      <w:r>
        <w:rPr>
          <w:rFonts w:ascii="Calibri Light" w:hAnsi="Calibri Light"/>
          <w:b w:val="0"/>
          <w:color w:val="007832"/>
          <w:sz w:val="40"/>
        </w:rPr>
        <w:t>1. Los 17 módulos de negocio no existen</w:t>
      </w:r>
    </w:p>
    <w:p>
      <w:r>
        <w:rPr>
          <w:b/>
        </w:rPr>
        <w:t>Estado:</w:t>
      </w:r>
      <w:r>
        <w:rPr>
          <w:b w:val="0"/>
        </w:rPr>
        <w:t xml:space="preserve"> es lo más grande que falta.</w:t>
      </w:r>
    </w:p>
    <w:p>
      <w:r>
        <w:rPr>
          <w:b w:val="0"/>
        </w:rPr>
        <w:t xml:space="preserve">Las 17 pantallas provisionales devuelven un </w:t>
      </w:r>
      <w:r>
        <w:rPr>
          <w:rFonts w:ascii="Consolas" w:hAnsi="Consolas" w:eastAsia="Consolas"/>
          <w:b w:val="0"/>
          <w:color w:val="A03000"/>
          <w:sz w:val="19"/>
        </w:rPr>
        <w:t>PaginaVacia</w:t>
      </w:r>
      <w:r>
        <w:rPr>
          <w:b w:val="0"/>
        </w:rPr>
        <w:t xml:space="preserve"> y no piden nada al backend:</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Carpeta</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Pantallas</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Permisos</w:t>
            </w:r>
          </w:p>
        </w:tc>
      </w:tr>
      <w:tr>
        <w:tc>
          <w:tcPr>
            <w:tcW w:type="dxa" w:w="3081"/>
          </w:tcPr>
          <w:p>
            <w:pPr>
              <w:spacing w:before="40" w:after="40"/>
            </w:pPr>
            <w:r>
              <w:rPr>
                <w:color w:val="333333"/>
                <w:sz w:val="19"/>
              </w:rPr>
            </w:r>
            <w:r>
              <w:rPr>
                <w:rFonts w:ascii="Consolas" w:hAnsi="Consolas" w:eastAsia="Consolas"/>
                <w:b w:val="0"/>
                <w:color w:val="333333"/>
                <w:sz w:val="19"/>
              </w:rPr>
              <w:t>pages/dashboard/</w:t>
            </w:r>
          </w:p>
        </w:tc>
        <w:tc>
          <w:tcPr>
            <w:tcW w:type="dxa" w:w="3081"/>
          </w:tcPr>
          <w:p>
            <w:pPr>
              <w:spacing w:before="40" w:after="40"/>
            </w:pPr>
            <w:r>
              <w:rPr>
                <w:color w:val="333333"/>
                <w:sz w:val="19"/>
              </w:rPr>
            </w:r>
            <w:r>
              <w:rPr>
                <w:b w:val="0"/>
                <w:color w:val="333333"/>
                <w:sz w:val="19"/>
              </w:rPr>
              <w:t>1</w:t>
            </w:r>
          </w:p>
        </w:tc>
        <w:tc>
          <w:tcPr>
            <w:tcW w:type="dxa" w:w="3081"/>
          </w:tcPr>
          <w:p>
            <w:pPr>
              <w:spacing w:before="40" w:after="40"/>
            </w:pPr>
            <w:r>
              <w:rPr>
                <w:color w:val="333333"/>
                <w:sz w:val="19"/>
              </w:rPr>
            </w:r>
            <w:r>
              <w:rPr>
                <w:rFonts w:ascii="Consolas" w:hAnsi="Consolas" w:eastAsia="Consolas"/>
                <w:b w:val="0"/>
                <w:color w:val="333333"/>
                <w:sz w:val="19"/>
              </w:rPr>
              <w:t>dashboard:ver</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pages/convocatorias/</w:t>
            </w:r>
          </w:p>
        </w:tc>
        <w:tc>
          <w:tcPr>
            <w:tcW w:type="dxa" w:w="3081"/>
            <w:shd w:val="clear" w:color="auto" w:fill="EFF4F7"/>
          </w:tcPr>
          <w:p>
            <w:pPr>
              <w:spacing w:before="40" w:after="40"/>
            </w:pPr>
            <w:r>
              <w:rPr>
                <w:color w:val="333333"/>
                <w:sz w:val="19"/>
              </w:rPr>
            </w:r>
            <w:r>
              <w:rPr>
                <w:b w:val="0"/>
                <w:color w:val="333333"/>
                <w:sz w:val="19"/>
              </w:rPr>
              <w:t>2</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convocatorias:ver</w:t>
            </w:r>
            <w:r>
              <w:rPr>
                <w:b w:val="0"/>
                <w:color w:val="333333"/>
                <w:sz w:val="19"/>
              </w:rPr>
              <w:t xml:space="preserve">, </w:t>
            </w:r>
            <w:r>
              <w:rPr>
                <w:rFonts w:ascii="Consolas" w:hAnsi="Consolas" w:eastAsia="Consolas"/>
                <w:b w:val="0"/>
                <w:color w:val="333333"/>
                <w:sz w:val="19"/>
              </w:rPr>
              <w:t>convocatorias:gestionar</w:t>
            </w:r>
          </w:p>
        </w:tc>
      </w:tr>
      <w:tr>
        <w:tc>
          <w:tcPr>
            <w:tcW w:type="dxa" w:w="3081"/>
          </w:tcPr>
          <w:p>
            <w:pPr>
              <w:spacing w:before="40" w:after="40"/>
            </w:pPr>
            <w:r>
              <w:rPr>
                <w:color w:val="333333"/>
                <w:sz w:val="19"/>
              </w:rPr>
            </w:r>
            <w:r>
              <w:rPr>
                <w:rFonts w:ascii="Consolas" w:hAnsi="Consolas" w:eastAsia="Consolas"/>
                <w:b w:val="0"/>
                <w:color w:val="333333"/>
                <w:sz w:val="19"/>
              </w:rPr>
              <w:t>pages/documentos/</w:t>
            </w:r>
          </w:p>
        </w:tc>
        <w:tc>
          <w:tcPr>
            <w:tcW w:type="dxa" w:w="3081"/>
          </w:tcPr>
          <w:p>
            <w:pPr>
              <w:spacing w:before="40" w:after="40"/>
            </w:pPr>
            <w:r>
              <w:rPr>
                <w:color w:val="333333"/>
                <w:sz w:val="19"/>
              </w:rPr>
            </w:r>
            <w:r>
              <w:rPr>
                <w:b w:val="0"/>
                <w:color w:val="333333"/>
                <w:sz w:val="19"/>
              </w:rPr>
              <w:t>3</w:t>
            </w:r>
          </w:p>
        </w:tc>
        <w:tc>
          <w:tcPr>
            <w:tcW w:type="dxa" w:w="3081"/>
          </w:tcPr>
          <w:p>
            <w:pPr>
              <w:spacing w:before="40" w:after="40"/>
            </w:pPr>
            <w:r>
              <w:rPr>
                <w:color w:val="333333"/>
                <w:sz w:val="19"/>
              </w:rPr>
            </w:r>
            <w:r>
              <w:rPr>
                <w:rFonts w:ascii="Consolas" w:hAnsi="Consolas" w:eastAsia="Consolas"/>
                <w:b w:val="0"/>
                <w:color w:val="333333"/>
                <w:sz w:val="19"/>
              </w:rPr>
              <w:t>documentos:ver</w:t>
            </w:r>
            <w:r>
              <w:rPr>
                <w:b w:val="0"/>
                <w:color w:val="333333"/>
                <w:sz w:val="19"/>
              </w:rPr>
              <w:t xml:space="preserve">, </w:t>
            </w:r>
            <w:r>
              <w:rPr>
                <w:rFonts w:ascii="Consolas" w:hAnsi="Consolas" w:eastAsia="Consolas"/>
                <w:b w:val="0"/>
                <w:color w:val="333333"/>
                <w:sz w:val="19"/>
              </w:rPr>
              <w:t>documentos:cargar</w:t>
            </w:r>
            <w:r>
              <w:rPr>
                <w:b w:val="0"/>
                <w:color w:val="333333"/>
                <w:sz w:val="19"/>
              </w:rPr>
              <w:t xml:space="preserve">, </w:t>
            </w:r>
            <w:r>
              <w:rPr>
                <w:rFonts w:ascii="Consolas" w:hAnsi="Consolas" w:eastAsia="Consolas"/>
                <w:b w:val="0"/>
                <w:color w:val="333333"/>
                <w:sz w:val="19"/>
              </w:rPr>
              <w:t>documentos:validar</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pages/evaluacion/</w:t>
            </w:r>
          </w:p>
        </w:tc>
        <w:tc>
          <w:tcPr>
            <w:tcW w:type="dxa" w:w="3081"/>
            <w:shd w:val="clear" w:color="auto" w:fill="EFF4F7"/>
          </w:tcPr>
          <w:p>
            <w:pPr>
              <w:spacing w:before="40" w:after="40"/>
            </w:pPr>
            <w:r>
              <w:rPr>
                <w:color w:val="333333"/>
                <w:sz w:val="19"/>
              </w:rPr>
            </w:r>
            <w:r>
              <w:rPr>
                <w:b w:val="0"/>
                <w:color w:val="333333"/>
                <w:sz w:val="19"/>
              </w:rPr>
              <w:t>2</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evaluacion:ver</w:t>
            </w:r>
            <w:r>
              <w:rPr>
                <w:b w:val="0"/>
                <w:color w:val="333333"/>
                <w:sz w:val="19"/>
              </w:rPr>
              <w:t xml:space="preserve">, </w:t>
            </w:r>
            <w:r>
              <w:rPr>
                <w:rFonts w:ascii="Consolas" w:hAnsi="Consolas" w:eastAsia="Consolas"/>
                <w:b w:val="0"/>
                <w:color w:val="333333"/>
                <w:sz w:val="19"/>
              </w:rPr>
              <w:t>evaluacion:evaluar</w:t>
            </w:r>
          </w:p>
        </w:tc>
      </w:tr>
      <w:tr>
        <w:tc>
          <w:tcPr>
            <w:tcW w:type="dxa" w:w="3081"/>
          </w:tcPr>
          <w:p>
            <w:pPr>
              <w:spacing w:before="40" w:after="40"/>
            </w:pPr>
            <w:r>
              <w:rPr>
                <w:color w:val="333333"/>
                <w:sz w:val="19"/>
              </w:rPr>
            </w:r>
            <w:r>
              <w:rPr>
                <w:rFonts w:ascii="Consolas" w:hAnsi="Consolas" w:eastAsia="Consolas"/>
                <w:b w:val="0"/>
                <w:color w:val="333333"/>
                <w:sz w:val="19"/>
              </w:rPr>
              <w:t>pages/seleccion/</w:t>
            </w:r>
          </w:p>
        </w:tc>
        <w:tc>
          <w:tcPr>
            <w:tcW w:type="dxa" w:w="3081"/>
          </w:tcPr>
          <w:p>
            <w:pPr>
              <w:spacing w:before="40" w:after="40"/>
            </w:pPr>
            <w:r>
              <w:rPr>
                <w:color w:val="333333"/>
                <w:sz w:val="19"/>
              </w:rPr>
            </w:r>
            <w:r>
              <w:rPr>
                <w:b w:val="0"/>
                <w:color w:val="333333"/>
                <w:sz w:val="19"/>
              </w:rPr>
              <w:t>2</w:t>
            </w:r>
          </w:p>
        </w:tc>
        <w:tc>
          <w:tcPr>
            <w:tcW w:type="dxa" w:w="3081"/>
          </w:tcPr>
          <w:p>
            <w:pPr>
              <w:spacing w:before="40" w:after="40"/>
            </w:pPr>
            <w:r>
              <w:rPr>
                <w:color w:val="333333"/>
                <w:sz w:val="19"/>
              </w:rPr>
            </w:r>
            <w:r>
              <w:rPr>
                <w:rFonts w:ascii="Consolas" w:hAnsi="Consolas" w:eastAsia="Consolas"/>
                <w:b w:val="0"/>
                <w:color w:val="333333"/>
                <w:sz w:val="19"/>
              </w:rPr>
              <w:t>seleccion:ver</w:t>
            </w:r>
            <w:r>
              <w:rPr>
                <w:b w:val="0"/>
                <w:color w:val="333333"/>
                <w:sz w:val="19"/>
              </w:rPr>
              <w:t xml:space="preserve">, </w:t>
            </w:r>
            <w:r>
              <w:rPr>
                <w:rFonts w:ascii="Consolas" w:hAnsi="Consolas" w:eastAsia="Consolas"/>
                <w:b w:val="0"/>
                <w:color w:val="333333"/>
                <w:sz w:val="19"/>
              </w:rPr>
              <w:t>seleccion:decidir</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pages/usuarios/</w:t>
            </w:r>
          </w:p>
        </w:tc>
        <w:tc>
          <w:tcPr>
            <w:tcW w:type="dxa" w:w="3081"/>
            <w:shd w:val="clear" w:color="auto" w:fill="EFF4F7"/>
          </w:tcPr>
          <w:p>
            <w:pPr>
              <w:spacing w:before="40" w:after="40"/>
            </w:pPr>
            <w:r>
              <w:rPr>
                <w:color w:val="333333"/>
                <w:sz w:val="19"/>
              </w:rPr>
            </w:r>
            <w:r>
              <w:rPr>
                <w:b w:val="0"/>
                <w:color w:val="333333"/>
                <w:sz w:val="19"/>
              </w:rPr>
              <w:t>1</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usuarios:gestionar</w:t>
            </w:r>
          </w:p>
        </w:tc>
      </w:tr>
      <w:tr>
        <w:tc>
          <w:tcPr>
            <w:tcW w:type="dxa" w:w="3081"/>
          </w:tcPr>
          <w:p>
            <w:pPr>
              <w:spacing w:before="40" w:after="40"/>
            </w:pPr>
            <w:r>
              <w:rPr>
                <w:color w:val="333333"/>
                <w:sz w:val="19"/>
              </w:rPr>
            </w:r>
            <w:r>
              <w:rPr>
                <w:rFonts w:ascii="Consolas" w:hAnsi="Consolas" w:eastAsia="Consolas"/>
                <w:b w:val="0"/>
                <w:color w:val="333333"/>
                <w:sz w:val="19"/>
              </w:rPr>
              <w:t>pages/reportes/</w:t>
            </w:r>
          </w:p>
        </w:tc>
        <w:tc>
          <w:tcPr>
            <w:tcW w:type="dxa" w:w="3081"/>
          </w:tcPr>
          <w:p>
            <w:pPr>
              <w:spacing w:before="40" w:after="40"/>
            </w:pPr>
            <w:r>
              <w:rPr>
                <w:color w:val="333333"/>
                <w:sz w:val="19"/>
              </w:rPr>
            </w:r>
            <w:r>
              <w:rPr>
                <w:b w:val="0"/>
                <w:color w:val="333333"/>
                <w:sz w:val="19"/>
              </w:rPr>
              <w:t>1</w:t>
            </w:r>
          </w:p>
        </w:tc>
        <w:tc>
          <w:tcPr>
            <w:tcW w:type="dxa" w:w="3081"/>
          </w:tcPr>
          <w:p>
            <w:pPr>
              <w:spacing w:before="40" w:after="40"/>
            </w:pPr>
            <w:r>
              <w:rPr>
                <w:color w:val="333333"/>
                <w:sz w:val="19"/>
              </w:rPr>
            </w:r>
            <w:r>
              <w:rPr>
                <w:rFonts w:ascii="Consolas" w:hAnsi="Consolas" w:eastAsia="Consolas"/>
                <w:b w:val="0"/>
                <w:color w:val="333333"/>
                <w:sz w:val="19"/>
              </w:rPr>
              <w:t>reportes:ver</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pages/supervision/</w:t>
            </w:r>
          </w:p>
        </w:tc>
        <w:tc>
          <w:tcPr>
            <w:tcW w:type="dxa" w:w="3081"/>
            <w:shd w:val="clear" w:color="auto" w:fill="EFF4F7"/>
          </w:tcPr>
          <w:p>
            <w:pPr>
              <w:spacing w:before="40" w:after="40"/>
            </w:pPr>
            <w:r>
              <w:rPr>
                <w:color w:val="333333"/>
                <w:sz w:val="19"/>
              </w:rPr>
            </w:r>
            <w:r>
              <w:rPr>
                <w:b w:val="0"/>
                <w:color w:val="333333"/>
                <w:sz w:val="19"/>
              </w:rPr>
              <w:t>1</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supervision:gestionar</w:t>
            </w:r>
          </w:p>
        </w:tc>
      </w:tr>
      <w:tr>
        <w:tc>
          <w:tcPr>
            <w:tcW w:type="dxa" w:w="3081"/>
          </w:tcPr>
          <w:p>
            <w:pPr>
              <w:spacing w:before="40" w:after="40"/>
            </w:pPr>
            <w:r>
              <w:rPr>
                <w:color w:val="333333"/>
                <w:sz w:val="19"/>
              </w:rPr>
            </w:r>
            <w:r>
              <w:rPr>
                <w:rFonts w:ascii="Consolas" w:hAnsi="Consolas" w:eastAsia="Consolas"/>
                <w:b w:val="0"/>
                <w:color w:val="333333"/>
                <w:sz w:val="19"/>
              </w:rPr>
              <w:t>pages/aspirante/</w:t>
            </w:r>
          </w:p>
        </w:tc>
        <w:tc>
          <w:tcPr>
            <w:tcW w:type="dxa" w:w="3081"/>
          </w:tcPr>
          <w:p>
            <w:pPr>
              <w:spacing w:before="40" w:after="40"/>
            </w:pPr>
            <w:r>
              <w:rPr>
                <w:color w:val="333333"/>
                <w:sz w:val="19"/>
              </w:rPr>
            </w:r>
            <w:r>
              <w:rPr>
                <w:b w:val="0"/>
                <w:color w:val="333333"/>
                <w:sz w:val="19"/>
              </w:rPr>
              <w:t>4</w:t>
            </w:r>
          </w:p>
        </w:tc>
        <w:tc>
          <w:tcPr>
            <w:tcW w:type="dxa" w:w="3081"/>
          </w:tcPr>
          <w:p>
            <w:pPr>
              <w:spacing w:before="40" w:after="40"/>
            </w:pPr>
            <w:r>
              <w:rPr>
                <w:color w:val="333333"/>
                <w:sz w:val="19"/>
              </w:rPr>
            </w:r>
            <w:r>
              <w:rPr>
                <w:rFonts w:ascii="Consolas" w:hAnsi="Consolas" w:eastAsia="Consolas"/>
                <w:b w:val="0"/>
                <w:color w:val="333333"/>
                <w:sz w:val="19"/>
              </w:rPr>
              <w:t>propio:postulaciones</w:t>
            </w:r>
            <w:r>
              <w:rPr>
                <w:b w:val="0"/>
                <w:color w:val="333333"/>
                <w:sz w:val="19"/>
              </w:rPr>
              <w:t xml:space="preserve">, </w:t>
            </w:r>
            <w:r>
              <w:rPr>
                <w:rFonts w:ascii="Consolas" w:hAnsi="Consolas" w:eastAsia="Consolas"/>
                <w:b w:val="0"/>
                <w:color w:val="333333"/>
                <w:sz w:val="19"/>
              </w:rPr>
              <w:t>propio:documentos</w:t>
            </w:r>
            <w:r>
              <w:rPr>
                <w:b w:val="0"/>
                <w:color w:val="333333"/>
                <w:sz w:val="19"/>
              </w:rPr>
              <w:t xml:space="preserve">, </w:t>
            </w:r>
            <w:r>
              <w:rPr>
                <w:rFonts w:ascii="Consolas" w:hAnsi="Consolas" w:eastAsia="Consolas"/>
                <w:b w:val="0"/>
                <w:color w:val="333333"/>
                <w:sz w:val="19"/>
              </w:rPr>
              <w:t>propio:evaluaciones</w:t>
            </w:r>
            <w:r>
              <w:rPr>
                <w:b w:val="0"/>
                <w:color w:val="333333"/>
                <w:sz w:val="19"/>
              </w:rPr>
              <w:t xml:space="preserve">, </w:t>
            </w:r>
            <w:r>
              <w:rPr>
                <w:rFonts w:ascii="Consolas" w:hAnsi="Consolas" w:eastAsia="Consolas"/>
                <w:b w:val="0"/>
                <w:color w:val="333333"/>
                <w:sz w:val="19"/>
              </w:rPr>
              <w:t>propio:notificaciones</w:t>
            </w:r>
          </w:p>
        </w:tc>
      </w:tr>
    </w:tbl>
    <w:p>
      <w:pPr>
        <w:spacing w:after="40"/>
      </w:pPr>
    </w:p>
    <w:p>
      <w:r>
        <w:rPr>
          <w:b w:val="0"/>
        </w:rPr>
        <w:t xml:space="preserve">Además, </w:t>
      </w:r>
      <w:r>
        <w:rPr>
          <w:b/>
        </w:rPr>
        <w:t>el backend solo tiene las 10 rutas de autenticación</w:t>
      </w:r>
      <w:r>
        <w:rPr>
          <w:b w:val="0"/>
        </w:rPr>
        <w:t>. No hay ni un endpoint de negocio. Así que los dos lados están por construir.</w:t>
      </w:r>
    </w:p>
    <w:p>
      <w:pPr>
        <w:pStyle w:val="Heading2"/>
      </w:pPr>
      <w:r>
        <w:rPr>
          <w:rFonts w:ascii="Calibri Light" w:hAnsi="Calibri Light"/>
          <w:b w:val="0"/>
          <w:color w:val="39A900"/>
          <w:sz w:val="31"/>
        </w:rPr>
        <w:t>Por qué importa</w:t>
      </w:r>
    </w:p>
    <w:p>
      <w:r>
        <w:rPr>
          <w:b w:val="0"/>
        </w:rPr>
        <w:t>Es lo único que impide que la aplicación se use. Todo lo demás —la marca, el modo oscuro, los permisos, la sesión— funciona.</w:t>
      </w:r>
    </w:p>
    <w:p>
      <w:pPr>
        <w:pStyle w:val="Heading2"/>
      </w:pPr>
      <w:r>
        <w:rPr>
          <w:rFonts w:ascii="Calibri Light" w:hAnsi="Calibri Light"/>
          <w:b w:val="0"/>
          <w:color w:val="39A900"/>
          <w:sz w:val="31"/>
        </w:rPr>
        <w:t>Cómo se construye uno</w:t>
      </w:r>
    </w:p>
    <w:p>
      <w:r>
        <w:rPr>
          <w:b w:val="0"/>
        </w:rPr>
        <w:t xml:space="preserve">El andamiaje ya está. El orden está en </w:t>
      </w:r>
      <w:r>
        <w:rPr>
          <w:b w:val="0"/>
        </w:rPr>
        <w:t>Convenciones del código</w:t>
      </w:r>
      <w:hyperlink r:id="rId22">
        <w:r>
          <w:rPr>
            <w:color w:val="007832"/>
            <w:u w:val="single"/>
            <w:rFonts w:ascii="Calibri" w:hAnsi="Calibri"/>
          </w:rPr>
          <w:t>Convenciones del código</w:t>
        </w:r>
      </w:hyperlink>
      <w:r>
        <w:rPr>
          <w:b w:val="0"/>
        </w:rPr>
        <w:t xml:space="preserve">, sección 7. En resumen: la pantalla pide datos, la función va en </w:t>
      </w:r>
      <w:r>
        <w:rPr>
          <w:rFonts w:ascii="Consolas" w:hAnsi="Consolas" w:eastAsia="Consolas"/>
          <w:b w:val="0"/>
          <w:color w:val="A03000"/>
          <w:sz w:val="19"/>
        </w:rPr>
        <w:t>src/api/</w:t>
      </w:r>
      <w:r>
        <w:rPr>
          <w:b w:val="0"/>
        </w:rPr>
        <w:t xml:space="preserve">, la ruta en </w:t>
      </w:r>
      <w:r>
        <w:rPr>
          <w:rFonts w:ascii="Consolas" w:hAnsi="Consolas" w:eastAsia="Consolas"/>
          <w:b w:val="0"/>
          <w:color w:val="A03000"/>
          <w:sz w:val="19"/>
        </w:rPr>
        <w:t>router.jsx</w:t>
      </w:r>
      <w:r>
        <w:rPr>
          <w:b w:val="0"/>
        </w:rPr>
        <w:t xml:space="preserve"> con su permiso, la entrada en </w:t>
      </w:r>
      <w:r>
        <w:rPr>
          <w:rFonts w:ascii="Consolas" w:hAnsi="Consolas" w:eastAsia="Consolas"/>
          <w:b w:val="0"/>
          <w:color w:val="A03000"/>
          <w:sz w:val="19"/>
        </w:rPr>
        <w:t>config/menu.js</w:t>
      </w:r>
      <w:r>
        <w:rPr>
          <w:b w:val="0"/>
        </w:rPr>
        <w:t>, y el endpoint en el backend.</w:t>
      </w:r>
    </w:p>
    <w:p>
      <w:pPr>
        <w:pStyle w:val="Heading1"/>
      </w:pPr>
      <w:r>
        <w:rPr>
          <w:rFonts w:ascii="Calibri Light" w:hAnsi="Calibri Light"/>
          <w:b w:val="0"/>
          <w:color w:val="007832"/>
          <w:sz w:val="40"/>
        </w:rPr>
        <w:t>2. No hay ninguna prueba automática</w:t>
      </w:r>
    </w:p>
    <w:p>
      <w:r>
        <w:rPr>
          <w:b/>
        </w:rPr>
        <w:t>Estado:</w:t>
      </w:r>
      <w:r>
        <w:rPr>
          <w:b w:val="0"/>
        </w:rPr>
        <w:t xml:space="preserve"> cero. Ni un archivo de prueba, ni un configurador, ni un script.</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git ls-files | grep -i test</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(sin resultados)</w:t>
      </w:r>
    </w:p>
    <w:p>
      <w:r>
        <w:rPr>
          <w:rFonts w:ascii="Consolas" w:hAnsi="Consolas" w:eastAsia="Consolas"/>
          <w:b w:val="0"/>
          <w:color w:val="A03000"/>
          <w:sz w:val="19"/>
        </w:rPr>
        <w:t>package.json</w:t>
      </w:r>
      <w:r>
        <w:rPr>
          <w:b w:val="0"/>
        </w:rPr>
        <w:t xml:space="preserve"> no tiene dependencia de Vitest, Jest ni Playwright. El script </w:t>
      </w:r>
      <w:r>
        <w:rPr>
          <w:rFonts w:ascii="Consolas" w:hAnsi="Consolas" w:eastAsia="Consolas"/>
          <w:b w:val="0"/>
          <w:color w:val="A03000"/>
          <w:sz w:val="19"/>
        </w:rPr>
        <w:t>test</w:t>
      </w:r>
      <w:r>
        <w:rPr>
          <w:b w:val="0"/>
        </w:rPr>
        <w:t xml:space="preserve"> no existe.</w:t>
      </w:r>
    </w:p>
    <w:p>
      <w:pPr>
        <w:pStyle w:val="Heading2"/>
      </w:pPr>
      <w:r>
        <w:rPr>
          <w:rFonts w:ascii="Calibri Light" w:hAnsi="Calibri Light"/>
          <w:b w:val="0"/>
          <w:color w:val="39A900"/>
          <w:sz w:val="31"/>
        </w:rPr>
        <w:t>Por qué importa</w:t>
      </w:r>
    </w:p>
    <w:p>
      <w:r>
        <w:rPr>
          <w:b w:val="0"/>
        </w:rPr>
        <w:t>Tres cosas que hoy no se pueden comprobar al vuelo:</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Riesgo</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Qué se rompería sin avisar</w:t>
            </w:r>
          </w:p>
        </w:tc>
      </w:tr>
      <w:tr>
        <w:tc>
          <w:tcPr>
            <w:tcW w:type="dxa" w:w="4621"/>
          </w:tcPr>
          <w:p>
            <w:pPr>
              <w:spacing w:before="40" w:after="40"/>
            </w:pPr>
            <w:r>
              <w:rPr>
                <w:color w:val="333333"/>
                <w:sz w:val="19"/>
              </w:rPr>
            </w:r>
            <w:r>
              <w:rPr>
                <w:b w:val="0"/>
                <w:color w:val="333333"/>
                <w:sz w:val="19"/>
              </w:rPr>
              <w:t xml:space="preserve">El </w:t>
            </w:r>
            <w:r>
              <w:rPr>
                <w:rFonts w:ascii="Consolas" w:hAnsi="Consolas" w:eastAsia="Consolas"/>
                <w:b w:val="0"/>
                <w:color w:val="333333"/>
                <w:sz w:val="19"/>
              </w:rPr>
              <w:t>decodeURIComponent</w:t>
            </w:r>
            <w:r>
              <w:rPr>
                <w:b w:val="0"/>
                <w:color w:val="333333"/>
                <w:sz w:val="19"/>
              </w:rPr>
              <w:t xml:space="preserve"> del token CSRF</w:t>
            </w:r>
          </w:p>
        </w:tc>
        <w:tc>
          <w:tcPr>
            <w:tcW w:type="dxa" w:w="4621"/>
          </w:tcPr>
          <w:p>
            <w:pPr>
              <w:spacing w:before="40" w:after="40"/>
            </w:pPr>
            <w:r>
              <w:rPr>
                <w:color w:val="333333"/>
                <w:sz w:val="19"/>
              </w:rPr>
            </w:r>
            <w:r>
              <w:rPr>
                <w:b w:val="0"/>
                <w:color w:val="333333"/>
                <w:sz w:val="19"/>
              </w:rPr>
              <w:t>Toda escritura al backend daría 419</w:t>
            </w:r>
          </w:p>
        </w:tc>
      </w:tr>
      <w:tr>
        <w:tc>
          <w:tcPr>
            <w:tcW w:type="dxa" w:w="4621"/>
            <w:shd w:val="clear" w:color="auto" w:fill="EFF4F7"/>
          </w:tcPr>
          <w:p>
            <w:pPr>
              <w:spacing w:before="40" w:after="40"/>
            </w:pPr>
            <w:r>
              <w:rPr>
                <w:color w:val="333333"/>
                <w:sz w:val="19"/>
              </w:rPr>
            </w:r>
            <w:r>
              <w:rPr>
                <w:b w:val="0"/>
                <w:color w:val="333333"/>
                <w:sz w:val="19"/>
              </w:rPr>
              <w:t>El salto del paso 1 al 2 en recuperación</w:t>
            </w:r>
          </w:p>
        </w:tc>
        <w:tc>
          <w:tcPr>
            <w:tcW w:type="dxa" w:w="4621"/>
            <w:shd w:val="clear" w:color="auto" w:fill="EFF4F7"/>
          </w:tcPr>
          <w:p>
            <w:pPr>
              <w:spacing w:before="40" w:after="40"/>
            </w:pPr>
            <w:r>
              <w:rPr>
                <w:color w:val="333333"/>
                <w:sz w:val="19"/>
              </w:rPr>
            </w:r>
            <w:r>
              <w:rPr>
                <w:b w:val="0"/>
                <w:color w:val="333333"/>
                <w:sz w:val="19"/>
              </w:rPr>
              <w:t>Un F5 gastaría un envío del límite de 3 por minuto</w:t>
            </w:r>
          </w:p>
        </w:tc>
      </w:tr>
      <w:tr>
        <w:tc>
          <w:tcPr>
            <w:tcW w:type="dxa" w:w="4621"/>
          </w:tcPr>
          <w:p>
            <w:pPr>
              <w:spacing w:before="40" w:after="40"/>
            </w:pPr>
            <w:r>
              <w:rPr>
                <w:color w:val="333333"/>
                <w:sz w:val="19"/>
              </w:rPr>
            </w:r>
            <w:r>
              <w:rPr>
                <w:b w:val="0"/>
                <w:color w:val="333333"/>
                <w:sz w:val="19"/>
              </w:rPr>
              <w:t xml:space="preserve">La doble llamada de </w:t>
            </w:r>
            <w:r>
              <w:rPr>
                <w:rFonts w:ascii="Consolas" w:hAnsi="Consolas" w:eastAsia="Consolas"/>
                <w:b w:val="0"/>
                <w:color w:val="333333"/>
                <w:sz w:val="19"/>
              </w:rPr>
              <w:t>sendVerification</w:t>
            </w:r>
          </w:p>
        </w:tc>
        <w:tc>
          <w:tcPr>
            <w:tcW w:type="dxa" w:w="4621"/>
          </w:tcPr>
          <w:p>
            <w:pPr>
              <w:spacing w:before="40" w:after="40"/>
            </w:pPr>
            <w:r>
              <w:rPr>
                <w:color w:val="333333"/>
                <w:sz w:val="19"/>
              </w:rPr>
            </w:r>
            <w:r>
              <w:rPr>
                <w:b w:val="0"/>
                <w:color w:val="333333"/>
                <w:sz w:val="19"/>
              </w:rPr>
              <w:t xml:space="preserve">Se enviarían dos códigos, porque </w:t>
            </w:r>
            <w:r>
              <w:rPr>
                <w:rFonts w:ascii="Consolas" w:hAnsi="Consolas" w:eastAsia="Consolas"/>
                <w:b w:val="0"/>
                <w:color w:val="333333"/>
                <w:sz w:val="19"/>
              </w:rPr>
              <w:t>StrictMode</w:t>
            </w:r>
            <w:r>
              <w:rPr>
                <w:b w:val="0"/>
                <w:color w:val="333333"/>
                <w:sz w:val="19"/>
              </w:rPr>
              <w:t xml:space="preserve"> monta dos veces en desarrollo</w:t>
            </w:r>
          </w:p>
        </w:tc>
      </w:tr>
    </w:tbl>
    <w:p>
      <w:pPr>
        <w:spacing w:after="40"/>
      </w:pPr>
    </w:p>
    <w:p>
      <w:pPr>
        <w:pStyle w:val="Heading2"/>
      </w:pPr>
      <w:r>
        <w:rPr>
          <w:rFonts w:ascii="Calibri Light" w:hAnsi="Calibri Light"/>
          <w:b w:val="0"/>
          <w:color w:val="39A900"/>
          <w:sz w:val="31"/>
        </w:rPr>
        <w:t>Qué pruebas faltan, por orden de valor</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c>
          <w:tcPr>
            <w:tcW w:type="dxa" w:w="2310"/>
            <w:shd w:val="clear" w:color="auto" w:fill="00304D"/>
          </w:tcPr>
          <w:p>
            <w:pPr>
              <w:spacing w:before="60" w:after="60"/>
            </w:pPr>
            <w:r>
              <w:rPr>
                <w:rFonts w:ascii="Calibri" w:hAnsi="Calibri"/>
                <w:b/>
                <w:color w:val="FFFFFF"/>
                <w:sz w:val="19"/>
              </w:rPr>
            </w:r>
            <w:r>
              <w:rPr>
                <w:rFonts w:ascii="Calibri" w:hAnsi="Calibri"/>
                <w:b/>
                <w:color w:val="FFFFFF"/>
                <w:sz w:val="19"/>
              </w:rPr>
              <w:t>#</w:t>
            </w:r>
          </w:p>
        </w:tc>
        <w:tc>
          <w:tcPr>
            <w:tcW w:type="dxa" w:w="2310"/>
            <w:shd w:val="clear" w:color="auto" w:fill="00304D"/>
          </w:tcPr>
          <w:p>
            <w:pPr>
              <w:spacing w:before="60" w:after="60"/>
            </w:pPr>
            <w:r>
              <w:rPr>
                <w:rFonts w:ascii="Calibri" w:hAnsi="Calibri"/>
                <w:b/>
                <w:color w:val="FFFFFF"/>
                <w:sz w:val="19"/>
              </w:rPr>
            </w:r>
            <w:r>
              <w:rPr>
                <w:rFonts w:ascii="Calibri" w:hAnsi="Calibri"/>
                <w:b/>
                <w:color w:val="FFFFFF"/>
                <w:sz w:val="19"/>
              </w:rPr>
              <w:t>Qué probar</w:t>
            </w:r>
          </w:p>
        </w:tc>
        <w:tc>
          <w:tcPr>
            <w:tcW w:type="dxa" w:w="2310"/>
            <w:shd w:val="clear" w:color="auto" w:fill="00304D"/>
          </w:tcPr>
          <w:p>
            <w:pPr>
              <w:spacing w:before="60" w:after="60"/>
            </w:pPr>
            <w:r>
              <w:rPr>
                <w:rFonts w:ascii="Calibri" w:hAnsi="Calibri"/>
                <w:b/>
                <w:color w:val="FFFFFF"/>
                <w:sz w:val="19"/>
              </w:rPr>
            </w:r>
            <w:r>
              <w:rPr>
                <w:rFonts w:ascii="Calibri" w:hAnsi="Calibri"/>
                <w:b/>
                <w:color w:val="FFFFFF"/>
                <w:sz w:val="19"/>
              </w:rPr>
              <w:t>Dónde</w:t>
            </w:r>
          </w:p>
        </w:tc>
        <w:tc>
          <w:tcPr>
            <w:tcW w:type="dxa" w:w="2310"/>
            <w:shd w:val="clear" w:color="auto" w:fill="00304D"/>
          </w:tcPr>
          <w:p>
            <w:pPr>
              <w:spacing w:before="60" w:after="60"/>
            </w:pPr>
            <w:r>
              <w:rPr>
                <w:rFonts w:ascii="Calibri" w:hAnsi="Calibri"/>
                <w:b/>
                <w:color w:val="FFFFFF"/>
                <w:sz w:val="19"/>
              </w:rPr>
            </w:r>
            <w:r>
              <w:rPr>
                <w:rFonts w:ascii="Calibri" w:hAnsi="Calibri"/>
                <w:b/>
                <w:color w:val="FFFFFF"/>
                <w:sz w:val="19"/>
              </w:rPr>
              <w:t>Dificultad</w:t>
            </w:r>
          </w:p>
        </w:tc>
      </w:tr>
      <w:tr>
        <w:tc>
          <w:tcPr>
            <w:tcW w:type="dxa" w:w="2310"/>
          </w:tcPr>
          <w:p>
            <w:pPr>
              <w:spacing w:before="40" w:after="40"/>
            </w:pPr>
            <w:r>
              <w:rPr>
                <w:color w:val="333333"/>
                <w:sz w:val="19"/>
              </w:rPr>
            </w:r>
            <w:r>
              <w:rPr>
                <w:b w:val="0"/>
                <w:color w:val="333333"/>
                <w:sz w:val="19"/>
              </w:rPr>
              <w:t>1</w:t>
            </w:r>
          </w:p>
        </w:tc>
        <w:tc>
          <w:tcPr>
            <w:tcW w:type="dxa" w:w="2310"/>
          </w:tcPr>
          <w:p>
            <w:pPr>
              <w:spacing w:before="40" w:after="40"/>
            </w:pPr>
            <w:r>
              <w:rPr>
                <w:color w:val="333333"/>
                <w:sz w:val="19"/>
              </w:rPr>
            </w:r>
            <w:r>
              <w:rPr>
                <w:rFonts w:ascii="Consolas" w:hAnsi="Consolas" w:eastAsia="Consolas"/>
                <w:b w:val="0"/>
                <w:color w:val="333333"/>
                <w:sz w:val="19"/>
              </w:rPr>
              <w:t>leerOtp</w:t>
            </w:r>
            <w:r>
              <w:rPr>
                <w:b w:val="0"/>
                <w:color w:val="333333"/>
                <w:sz w:val="19"/>
              </w:rPr>
              <w:t xml:space="preserve"> devuelve </w:t>
            </w:r>
            <w:r>
              <w:rPr>
                <w:rFonts w:ascii="Consolas" w:hAnsi="Consolas" w:eastAsia="Consolas"/>
                <w:b w:val="0"/>
                <w:color w:val="333333"/>
                <w:sz w:val="19"/>
              </w:rPr>
              <w:t>null</w:t>
            </w:r>
            <w:r>
              <w:rPr>
                <w:b w:val="0"/>
                <w:color w:val="333333"/>
                <w:sz w:val="19"/>
              </w:rPr>
              <w:t xml:space="preserve"> si pasó el TTL</w:t>
            </w:r>
          </w:p>
        </w:tc>
        <w:tc>
          <w:tcPr>
            <w:tcW w:type="dxa" w:w="2310"/>
          </w:tcPr>
          <w:p>
            <w:pPr>
              <w:spacing w:before="40" w:after="40"/>
            </w:pPr>
            <w:r>
              <w:rPr>
                <w:color w:val="333333"/>
                <w:sz w:val="19"/>
              </w:rPr>
            </w:r>
            <w:r>
              <w:rPr>
                <w:rFonts w:ascii="Consolas" w:hAnsi="Consolas" w:eastAsia="Consolas"/>
                <w:b w:val="0"/>
                <w:color w:val="333333"/>
                <w:sz w:val="19"/>
              </w:rPr>
              <w:t>src/lib/otpSesion.js</w:t>
            </w:r>
          </w:p>
        </w:tc>
        <w:tc>
          <w:tcPr>
            <w:tcW w:type="dxa" w:w="2310"/>
          </w:tcPr>
          <w:p>
            <w:pPr>
              <w:spacing w:before="40" w:after="40"/>
            </w:pPr>
            <w:r>
              <w:rPr>
                <w:color w:val="333333"/>
                <w:sz w:val="19"/>
              </w:rPr>
            </w:r>
            <w:r>
              <w:rPr>
                <w:b w:val="0"/>
                <w:color w:val="333333"/>
                <w:sz w:val="19"/>
              </w:rPr>
              <w:t>Fácil</w:t>
            </w:r>
          </w:p>
        </w:tc>
      </w:tr>
      <w:tr>
        <w:tc>
          <w:tcPr>
            <w:tcW w:type="dxa" w:w="2310"/>
            <w:shd w:val="clear" w:color="auto" w:fill="EFF4F7"/>
          </w:tcPr>
          <w:p>
            <w:pPr>
              <w:spacing w:before="40" w:after="40"/>
            </w:pPr>
            <w:r>
              <w:rPr>
                <w:color w:val="333333"/>
                <w:sz w:val="19"/>
              </w:rPr>
            </w:r>
            <w:r>
              <w:rPr>
                <w:b w:val="0"/>
                <w:color w:val="333333"/>
                <w:sz w:val="19"/>
              </w:rPr>
              <w:t>2</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enmascararEmail</w:t>
            </w:r>
            <w:r>
              <w:rPr>
                <w:b w:val="0"/>
                <w:color w:val="333333"/>
                <w:sz w:val="19"/>
              </w:rPr>
              <w:t xml:space="preserve"> con correos de 1, 2 y 3 caracteres</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src/lib/otpSesion.js</w:t>
            </w:r>
          </w:p>
        </w:tc>
        <w:tc>
          <w:tcPr>
            <w:tcW w:type="dxa" w:w="2310"/>
            <w:shd w:val="clear" w:color="auto" w:fill="EFF4F7"/>
          </w:tcPr>
          <w:p>
            <w:pPr>
              <w:spacing w:before="40" w:after="40"/>
            </w:pPr>
            <w:r>
              <w:rPr>
                <w:color w:val="333333"/>
                <w:sz w:val="19"/>
              </w:rPr>
            </w:r>
            <w:r>
              <w:rPr>
                <w:b w:val="0"/>
                <w:color w:val="333333"/>
                <w:sz w:val="19"/>
              </w:rPr>
              <w:t>Muy fácil</w:t>
            </w:r>
          </w:p>
        </w:tc>
      </w:tr>
      <w:tr>
        <w:tc>
          <w:tcPr>
            <w:tcW w:type="dxa" w:w="2310"/>
          </w:tcPr>
          <w:p>
            <w:pPr>
              <w:spacing w:before="40" w:after="40"/>
            </w:pPr>
            <w:r>
              <w:rPr>
                <w:color w:val="333333"/>
                <w:sz w:val="19"/>
              </w:rPr>
            </w:r>
            <w:r>
              <w:rPr>
                <w:b w:val="0"/>
                <w:color w:val="333333"/>
                <w:sz w:val="19"/>
              </w:rPr>
              <w:t>3</w:t>
            </w:r>
          </w:p>
        </w:tc>
        <w:tc>
          <w:tcPr>
            <w:tcW w:type="dxa" w:w="2310"/>
          </w:tcPr>
          <w:p>
            <w:pPr>
              <w:spacing w:before="40" w:after="40"/>
            </w:pPr>
            <w:r>
              <w:rPr>
                <w:color w:val="333333"/>
                <w:sz w:val="19"/>
              </w:rPr>
            </w:r>
            <w:r>
              <w:rPr>
                <w:rFonts w:ascii="Consolas" w:hAnsi="Consolas" w:eastAsia="Consolas"/>
                <w:b w:val="0"/>
                <w:color w:val="333333"/>
                <w:sz w:val="19"/>
              </w:rPr>
              <w:t>leerCookie</w:t>
            </w:r>
            <w:r>
              <w:rPr>
                <w:b w:val="0"/>
                <w:color w:val="333333"/>
                <w:sz w:val="19"/>
              </w:rPr>
              <w:t xml:space="preserve"> con valor que contiene </w:t>
            </w:r>
            <w:r>
              <w:rPr>
                <w:rFonts w:ascii="Consolas" w:hAnsi="Consolas" w:eastAsia="Consolas"/>
                <w:b w:val="0"/>
                <w:color w:val="333333"/>
                <w:sz w:val="19"/>
              </w:rPr>
              <w:t>=</w:t>
            </w:r>
          </w:p>
        </w:tc>
        <w:tc>
          <w:tcPr>
            <w:tcW w:type="dxa" w:w="2310"/>
          </w:tcPr>
          <w:p>
            <w:pPr>
              <w:spacing w:before="40" w:after="40"/>
            </w:pPr>
            <w:r>
              <w:rPr>
                <w:color w:val="333333"/>
                <w:sz w:val="19"/>
              </w:rPr>
            </w:r>
            <w:r>
              <w:rPr>
                <w:rFonts w:ascii="Consolas" w:hAnsi="Consolas" w:eastAsia="Consolas"/>
                <w:b w:val="0"/>
                <w:color w:val="333333"/>
                <w:sz w:val="19"/>
              </w:rPr>
              <w:t>src/api/client.js</w:t>
            </w:r>
          </w:p>
        </w:tc>
        <w:tc>
          <w:tcPr>
            <w:tcW w:type="dxa" w:w="2310"/>
          </w:tcPr>
          <w:p>
            <w:pPr>
              <w:spacing w:before="40" w:after="40"/>
            </w:pPr>
            <w:r>
              <w:rPr>
                <w:color w:val="333333"/>
                <w:sz w:val="19"/>
              </w:rPr>
            </w:r>
            <w:r>
              <w:rPr>
                <w:b w:val="0"/>
                <w:color w:val="333333"/>
                <w:sz w:val="19"/>
              </w:rPr>
              <w:t>Fácil</w:t>
            </w:r>
          </w:p>
        </w:tc>
      </w:tr>
      <w:tr>
        <w:tc>
          <w:tcPr>
            <w:tcW w:type="dxa" w:w="2310"/>
            <w:shd w:val="clear" w:color="auto" w:fill="EFF4F7"/>
          </w:tcPr>
          <w:p>
            <w:pPr>
              <w:spacing w:before="40" w:after="40"/>
            </w:pPr>
            <w:r>
              <w:rPr>
                <w:color w:val="333333"/>
                <w:sz w:val="19"/>
              </w:rPr>
            </w:r>
            <w:r>
              <w:rPr>
                <w:b w:val="0"/>
                <w:color w:val="333333"/>
                <w:sz w:val="19"/>
              </w:rPr>
              <w:t>4</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segundosReintento</w:t>
            </w:r>
            <w:r>
              <w:rPr>
                <w:b w:val="0"/>
                <w:color w:val="333333"/>
                <w:sz w:val="19"/>
              </w:rPr>
              <w:t xml:space="preserve"> con </w:t>
            </w:r>
            <w:r>
              <w:rPr>
                <w:rFonts w:ascii="Consolas" w:hAnsi="Consolas" w:eastAsia="Consolas"/>
                <w:b w:val="0"/>
                <w:color w:val="333333"/>
                <w:sz w:val="19"/>
              </w:rPr>
              <w:t>Retry-After</w:t>
            </w:r>
            <w:r>
              <w:rPr>
                <w:b w:val="0"/>
                <w:color w:val="333333"/>
                <w:sz w:val="19"/>
              </w:rPr>
              <w:t xml:space="preserve"> y con </w:t>
            </w:r>
            <w:r>
              <w:rPr>
                <w:rFonts w:ascii="Consolas" w:hAnsi="Consolas" w:eastAsia="Consolas"/>
                <w:b w:val="0"/>
                <w:color w:val="333333"/>
                <w:sz w:val="19"/>
              </w:rPr>
              <w:t>X-RateLimit-Reset</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src/api/reintento.js</w:t>
            </w:r>
          </w:p>
        </w:tc>
        <w:tc>
          <w:tcPr>
            <w:tcW w:type="dxa" w:w="2310"/>
            <w:shd w:val="clear" w:color="auto" w:fill="EFF4F7"/>
          </w:tcPr>
          <w:p>
            <w:pPr>
              <w:spacing w:before="40" w:after="40"/>
            </w:pPr>
            <w:r>
              <w:rPr>
                <w:color w:val="333333"/>
                <w:sz w:val="19"/>
              </w:rPr>
            </w:r>
            <w:r>
              <w:rPr>
                <w:b w:val="0"/>
                <w:color w:val="333333"/>
                <w:sz w:val="19"/>
              </w:rPr>
              <w:t>Fácil</w:t>
            </w:r>
          </w:p>
        </w:tc>
      </w:tr>
      <w:tr>
        <w:tc>
          <w:tcPr>
            <w:tcW w:type="dxa" w:w="2310"/>
          </w:tcPr>
          <w:p>
            <w:pPr>
              <w:spacing w:before="40" w:after="40"/>
            </w:pPr>
            <w:r>
              <w:rPr>
                <w:color w:val="333333"/>
                <w:sz w:val="19"/>
              </w:rPr>
            </w:r>
            <w:r>
              <w:rPr>
                <w:b w:val="0"/>
                <w:color w:val="333333"/>
                <w:sz w:val="19"/>
              </w:rPr>
              <w:t>5</w:t>
            </w:r>
          </w:p>
        </w:tc>
        <w:tc>
          <w:tcPr>
            <w:tcW w:type="dxa" w:w="2310"/>
          </w:tcPr>
          <w:p>
            <w:pPr>
              <w:spacing w:before="40" w:after="40"/>
            </w:pPr>
            <w:r>
              <w:rPr>
                <w:color w:val="333333"/>
                <w:sz w:val="19"/>
              </w:rPr>
            </w:r>
            <w:r>
              <w:rPr>
                <w:rFonts w:ascii="Consolas" w:hAnsi="Consolas" w:eastAsia="Consolas"/>
                <w:b w:val="0"/>
                <w:color w:val="333333"/>
                <w:sz w:val="19"/>
              </w:rPr>
              <w:t>mensajeError</w:t>
            </w:r>
            <w:r>
              <w:rPr>
                <w:b w:val="0"/>
                <w:color w:val="333333"/>
                <w:sz w:val="19"/>
              </w:rPr>
              <w:t xml:space="preserve"> para cada código HTTP</w:t>
            </w:r>
          </w:p>
        </w:tc>
        <w:tc>
          <w:tcPr>
            <w:tcW w:type="dxa" w:w="2310"/>
          </w:tcPr>
          <w:p>
            <w:pPr>
              <w:spacing w:before="40" w:after="40"/>
            </w:pPr>
            <w:r>
              <w:rPr>
                <w:color w:val="333333"/>
                <w:sz w:val="19"/>
              </w:rPr>
            </w:r>
            <w:r>
              <w:rPr>
                <w:rFonts w:ascii="Consolas" w:hAnsi="Consolas" w:eastAsia="Consolas"/>
                <w:b w:val="0"/>
                <w:color w:val="333333"/>
                <w:sz w:val="19"/>
              </w:rPr>
              <w:t>src/api/mensajeError.js</w:t>
            </w:r>
          </w:p>
        </w:tc>
        <w:tc>
          <w:tcPr>
            <w:tcW w:type="dxa" w:w="2310"/>
          </w:tcPr>
          <w:p>
            <w:pPr>
              <w:spacing w:before="40" w:after="40"/>
            </w:pPr>
            <w:r>
              <w:rPr>
                <w:color w:val="333333"/>
                <w:sz w:val="19"/>
              </w:rPr>
            </w:r>
            <w:r>
              <w:rPr>
                <w:b w:val="0"/>
                <w:color w:val="333333"/>
                <w:sz w:val="19"/>
              </w:rPr>
              <w:t>Fácil</w:t>
            </w:r>
          </w:p>
        </w:tc>
      </w:tr>
      <w:tr>
        <w:tc>
          <w:tcPr>
            <w:tcW w:type="dxa" w:w="2310"/>
            <w:shd w:val="clear" w:color="auto" w:fill="EFF4F7"/>
          </w:tcPr>
          <w:p>
            <w:pPr>
              <w:spacing w:before="40" w:after="40"/>
            </w:pPr>
            <w:r>
              <w:rPr>
                <w:color w:val="333333"/>
                <w:sz w:val="19"/>
              </w:rPr>
            </w:r>
            <w:r>
              <w:rPr>
                <w:b w:val="0"/>
                <w:color w:val="333333"/>
                <w:sz w:val="19"/>
              </w:rPr>
              <w:t>6</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erroresDeCampo</w:t>
            </w:r>
            <w:r>
              <w:rPr>
                <w:b w:val="0"/>
                <w:color w:val="333333"/>
                <w:sz w:val="19"/>
              </w:rPr>
              <w:t xml:space="preserve"> convierte la forma de Laravel</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src/api/mensajeError.js</w:t>
            </w:r>
          </w:p>
        </w:tc>
        <w:tc>
          <w:tcPr>
            <w:tcW w:type="dxa" w:w="2310"/>
            <w:shd w:val="clear" w:color="auto" w:fill="EFF4F7"/>
          </w:tcPr>
          <w:p>
            <w:pPr>
              <w:spacing w:before="40" w:after="40"/>
            </w:pPr>
            <w:r>
              <w:rPr>
                <w:color w:val="333333"/>
                <w:sz w:val="19"/>
              </w:rPr>
            </w:r>
            <w:r>
              <w:rPr>
                <w:b w:val="0"/>
                <w:color w:val="333333"/>
                <w:sz w:val="19"/>
              </w:rPr>
              <w:t>Muy fácil</w:t>
            </w:r>
          </w:p>
        </w:tc>
      </w:tr>
      <w:tr>
        <w:tc>
          <w:tcPr>
            <w:tcW w:type="dxa" w:w="2310"/>
          </w:tcPr>
          <w:p>
            <w:pPr>
              <w:spacing w:before="40" w:after="40"/>
            </w:pPr>
            <w:r>
              <w:rPr>
                <w:color w:val="333333"/>
                <w:sz w:val="19"/>
              </w:rPr>
            </w:r>
            <w:r>
              <w:rPr>
                <w:b w:val="0"/>
                <w:color w:val="333333"/>
                <w:sz w:val="19"/>
              </w:rPr>
              <w:t>7</w:t>
            </w:r>
          </w:p>
        </w:tc>
        <w:tc>
          <w:tcPr>
            <w:tcW w:type="dxa" w:w="2310"/>
          </w:tcPr>
          <w:p>
            <w:pPr>
              <w:spacing w:before="40" w:after="40"/>
            </w:pPr>
            <w:r>
              <w:rPr>
                <w:color w:val="333333"/>
                <w:sz w:val="19"/>
              </w:rPr>
            </w:r>
            <w:r>
              <w:rPr>
                <w:rFonts w:ascii="Consolas" w:hAnsi="Consolas" w:eastAsia="Consolas"/>
                <w:b w:val="0"/>
                <w:color w:val="333333"/>
                <w:sz w:val="19"/>
              </w:rPr>
              <w:t>puedeVerGrupo</w:t>
            </w:r>
            <w:r>
              <w:rPr>
                <w:b w:val="0"/>
                <w:color w:val="333333"/>
                <w:sz w:val="19"/>
              </w:rPr>
              <w:t xml:space="preserve"> oculta lo que no tiene permiso</w:t>
            </w:r>
          </w:p>
        </w:tc>
        <w:tc>
          <w:tcPr>
            <w:tcW w:type="dxa" w:w="2310"/>
          </w:tcPr>
          <w:p>
            <w:pPr>
              <w:spacing w:before="40" w:after="40"/>
            </w:pPr>
            <w:r>
              <w:rPr>
                <w:color w:val="333333"/>
                <w:sz w:val="19"/>
              </w:rPr>
            </w:r>
            <w:r>
              <w:rPr>
                <w:rFonts w:ascii="Consolas" w:hAnsi="Consolas" w:eastAsia="Consolas"/>
                <w:b w:val="0"/>
                <w:color w:val="333333"/>
                <w:sz w:val="19"/>
              </w:rPr>
              <w:t>src/config/menu.js</w:t>
            </w:r>
          </w:p>
        </w:tc>
        <w:tc>
          <w:tcPr>
            <w:tcW w:type="dxa" w:w="2310"/>
          </w:tcPr>
          <w:p>
            <w:pPr>
              <w:spacing w:before="40" w:after="40"/>
            </w:pPr>
            <w:r>
              <w:rPr>
                <w:color w:val="333333"/>
                <w:sz w:val="19"/>
              </w:rPr>
            </w:r>
            <w:r>
              <w:rPr>
                <w:b w:val="0"/>
                <w:color w:val="333333"/>
                <w:sz w:val="19"/>
              </w:rPr>
              <w:t>Media</w:t>
            </w:r>
          </w:p>
        </w:tc>
      </w:tr>
      <w:tr>
        <w:tc>
          <w:tcPr>
            <w:tcW w:type="dxa" w:w="2310"/>
            <w:shd w:val="clear" w:color="auto" w:fill="EFF4F7"/>
          </w:tcPr>
          <w:p>
            <w:pPr>
              <w:spacing w:before="40" w:after="40"/>
            </w:pPr>
            <w:r>
              <w:rPr>
                <w:color w:val="333333"/>
                <w:sz w:val="19"/>
              </w:rPr>
            </w:r>
            <w:r>
              <w:rPr>
                <w:b w:val="0"/>
                <w:color w:val="333333"/>
                <w:sz w:val="19"/>
              </w:rPr>
              <w:t>8</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ProtectedRoute</w:t>
            </w:r>
            <w:r>
              <w:rPr>
                <w:b w:val="0"/>
                <w:color w:val="333333"/>
                <w:sz w:val="19"/>
              </w:rPr>
              <w:t xml:space="preserve"> con correo sin verificar</w:t>
            </w:r>
          </w:p>
        </w:tc>
        <w:tc>
          <w:tcPr>
            <w:tcW w:type="dxa" w:w="2310"/>
            <w:shd w:val="clear" w:color="auto" w:fill="EFF4F7"/>
          </w:tcPr>
          <w:p>
            <w:pPr>
              <w:spacing w:before="40" w:after="40"/>
            </w:pPr>
            <w:r>
              <w:rPr>
                <w:color w:val="333333"/>
                <w:sz w:val="19"/>
              </w:rPr>
            </w:r>
            <w:r>
              <w:rPr>
                <w:rFonts w:ascii="Consolas" w:hAnsi="Consolas" w:eastAsia="Consolas"/>
                <w:b w:val="0"/>
                <w:color w:val="333333"/>
                <w:sz w:val="19"/>
              </w:rPr>
              <w:t>src/auth/</w:t>
            </w:r>
          </w:p>
        </w:tc>
        <w:tc>
          <w:tcPr>
            <w:tcW w:type="dxa" w:w="2310"/>
            <w:shd w:val="clear" w:color="auto" w:fill="EFF4F7"/>
          </w:tcPr>
          <w:p>
            <w:pPr>
              <w:spacing w:before="40" w:after="40"/>
            </w:pPr>
            <w:r>
              <w:rPr>
                <w:color w:val="333333"/>
                <w:sz w:val="19"/>
              </w:rPr>
            </w:r>
            <w:r>
              <w:rPr>
                <w:b w:val="0"/>
                <w:color w:val="333333"/>
                <w:sz w:val="19"/>
              </w:rPr>
              <w:t>Media</w:t>
            </w:r>
          </w:p>
        </w:tc>
      </w:tr>
      <w:tr>
        <w:tc>
          <w:tcPr>
            <w:tcW w:type="dxa" w:w="2310"/>
          </w:tcPr>
          <w:p>
            <w:pPr>
              <w:spacing w:before="40" w:after="40"/>
            </w:pPr>
            <w:r>
              <w:rPr>
                <w:color w:val="333333"/>
                <w:sz w:val="19"/>
              </w:rPr>
            </w:r>
            <w:r>
              <w:rPr>
                <w:b w:val="0"/>
                <w:color w:val="333333"/>
                <w:sz w:val="19"/>
              </w:rPr>
              <w:t>9</w:t>
            </w:r>
          </w:p>
        </w:tc>
        <w:tc>
          <w:tcPr>
            <w:tcW w:type="dxa" w:w="2310"/>
          </w:tcPr>
          <w:p>
            <w:pPr>
              <w:spacing w:before="40" w:after="40"/>
            </w:pPr>
            <w:r>
              <w:rPr>
                <w:color w:val="333333"/>
                <w:sz w:val="19"/>
              </w:rPr>
            </w:r>
            <w:r>
              <w:rPr>
                <w:b w:val="0"/>
                <w:color w:val="333333"/>
                <w:sz w:val="19"/>
              </w:rPr>
              <w:t>El login con la cookie de sesión y el CSRF</w:t>
            </w:r>
          </w:p>
        </w:tc>
        <w:tc>
          <w:tcPr>
            <w:tcW w:type="dxa" w:w="2310"/>
          </w:tcPr>
          <w:p>
            <w:pPr>
              <w:spacing w:before="40" w:after="40"/>
            </w:pPr>
            <w:r>
              <w:rPr>
                <w:color w:val="333333"/>
                <w:sz w:val="19"/>
              </w:rPr>
            </w:r>
            <w:r>
              <w:rPr>
                <w:b w:val="0"/>
                <w:color w:val="333333"/>
                <w:sz w:val="19"/>
              </w:rPr>
              <w:t>Integral</w:t>
            </w:r>
          </w:p>
        </w:tc>
        <w:tc>
          <w:tcPr>
            <w:tcW w:type="dxa" w:w="2310"/>
          </w:tcPr>
          <w:p>
            <w:pPr>
              <w:spacing w:before="40" w:after="40"/>
            </w:pPr>
            <w:r>
              <w:rPr>
                <w:color w:val="333333"/>
                <w:sz w:val="19"/>
              </w:rPr>
            </w:r>
            <w:r>
              <w:rPr>
                <w:b w:val="0"/>
                <w:color w:val="333333"/>
                <w:sz w:val="19"/>
              </w:rPr>
              <w:t>Media</w:t>
            </w:r>
          </w:p>
        </w:tc>
      </w:tr>
      <w:tr>
        <w:tc>
          <w:tcPr>
            <w:tcW w:type="dxa" w:w="2310"/>
            <w:shd w:val="clear" w:color="auto" w:fill="EFF4F7"/>
          </w:tcPr>
          <w:p>
            <w:pPr>
              <w:spacing w:before="40" w:after="40"/>
            </w:pPr>
            <w:r>
              <w:rPr>
                <w:color w:val="333333"/>
                <w:sz w:val="19"/>
              </w:rPr>
            </w:r>
            <w:r>
              <w:rPr>
                <w:b w:val="0"/>
                <w:color w:val="333333"/>
                <w:sz w:val="19"/>
              </w:rPr>
              <w:t>10</w:t>
            </w:r>
          </w:p>
        </w:tc>
        <w:tc>
          <w:tcPr>
            <w:tcW w:type="dxa" w:w="2310"/>
            <w:shd w:val="clear" w:color="auto" w:fill="EFF4F7"/>
          </w:tcPr>
          <w:p>
            <w:pPr>
              <w:spacing w:before="40" w:after="40"/>
            </w:pPr>
            <w:r>
              <w:rPr>
                <w:color w:val="333333"/>
                <w:sz w:val="19"/>
              </w:rPr>
            </w:r>
            <w:r>
              <w:rPr>
                <w:b w:val="0"/>
                <w:color w:val="333333"/>
                <w:sz w:val="19"/>
              </w:rPr>
              <w:t>Un módulo completo, de la ruta al render</w:t>
            </w:r>
          </w:p>
        </w:tc>
        <w:tc>
          <w:tcPr>
            <w:tcW w:type="dxa" w:w="2310"/>
            <w:shd w:val="clear" w:color="auto" w:fill="EFF4F7"/>
          </w:tcPr>
          <w:p>
            <w:pPr>
              <w:spacing w:before="40" w:after="40"/>
            </w:pPr>
            <w:r>
              <w:rPr>
                <w:color w:val="333333"/>
                <w:sz w:val="19"/>
              </w:rPr>
            </w:r>
            <w:r>
              <w:rPr>
                <w:b w:val="0"/>
                <w:color w:val="333333"/>
                <w:sz w:val="19"/>
              </w:rPr>
              <w:t>Un módulo</w:t>
            </w:r>
          </w:p>
        </w:tc>
        <w:tc>
          <w:tcPr>
            <w:tcW w:type="dxa" w:w="2310"/>
            <w:shd w:val="clear" w:color="auto" w:fill="EFF4F7"/>
          </w:tcPr>
          <w:p>
            <w:pPr>
              <w:spacing w:before="40" w:after="40"/>
            </w:pPr>
            <w:r>
              <w:rPr>
                <w:color w:val="333333"/>
                <w:sz w:val="19"/>
              </w:rPr>
            </w:r>
            <w:r>
              <w:rPr>
                <w:b w:val="0"/>
                <w:color w:val="333333"/>
                <w:sz w:val="19"/>
              </w:rPr>
              <w:t>Difícil</w:t>
            </w:r>
          </w:p>
        </w:tc>
      </w:tr>
    </w:tbl>
    <w:p>
      <w:pPr>
        <w:spacing w:after="40"/>
      </w:pPr>
    </w:p>
    <w:p>
      <w:r>
        <w:rPr>
          <w:b w:val="0"/>
        </w:rPr>
        <w:t>Los cinco primeros son funciones puras, sin React ni red. Se pueden probar sin montar nada, y son la mejor relación entre esfuerzo y seguridad.</w:t>
      </w:r>
    </w:p>
    <w:p>
      <w:pPr>
        <w:pStyle w:val="Heading2"/>
      </w:pPr>
      <w:r>
        <w:rPr>
          <w:rFonts w:ascii="Calibri Light" w:hAnsi="Calibri Light"/>
          <w:b w:val="0"/>
          <w:color w:val="39A900"/>
          <w:sz w:val="31"/>
        </w:rPr>
        <w:t>Qué falta además</w:t>
      </w:r>
    </w:p>
    <w:p>
      <w:r>
        <w:rPr>
          <w:b w:val="0"/>
        </w:rPr>
        <w:t xml:space="preserve">Ni una función de prueba parece haber empezado. No hay carpeta </w:t>
      </w:r>
      <w:r>
        <w:rPr>
          <w:rFonts w:ascii="Consolas" w:hAnsi="Consolas" w:eastAsia="Consolas"/>
          <w:b w:val="0"/>
          <w:color w:val="A03000"/>
          <w:sz w:val="19"/>
        </w:rPr>
        <w:t>tests/</w:t>
      </w:r>
      <w:r>
        <w:rPr>
          <w:b w:val="0"/>
        </w:rPr>
        <w:t xml:space="preserve">, ni </w:t>
      </w:r>
      <w:r>
        <w:rPr>
          <w:rFonts w:ascii="Consolas" w:hAnsi="Consolas" w:eastAsia="Consolas"/>
          <w:b w:val="0"/>
          <w:color w:val="A03000"/>
          <w:sz w:val="19"/>
        </w:rPr>
        <w:t>vitest.config.js</w:t>
      </w:r>
      <w:r>
        <w:rPr>
          <w:b w:val="0"/>
        </w:rPr>
        <w:t xml:space="preserve">, ni un </w:t>
      </w:r>
      <w:r>
        <w:rPr>
          <w:rFonts w:ascii="Consolas" w:hAnsi="Consolas" w:eastAsia="Consolas"/>
          <w:b w:val="0"/>
          <w:color w:val="A03000"/>
          <w:sz w:val="19"/>
        </w:rPr>
        <w:t>setup</w:t>
      </w:r>
      <w:r>
        <w:rPr>
          <w:b w:val="0"/>
        </w:rPr>
        <w:t xml:space="preserve"> de jsdom. Instalar Vitest y tener el primer test pasando es trabajo de medio día.</w:t>
      </w:r>
    </w:p>
    <w:p>
      <w:pPr>
        <w:pStyle w:val="Heading1"/>
      </w:pPr>
      <w:r>
        <w:rPr>
          <w:rFonts w:ascii="Calibri Light" w:hAnsi="Calibri Light"/>
          <w:b w:val="0"/>
          <w:color w:val="007832"/>
          <w:sz w:val="40"/>
        </w:rPr>
        <w:t xml:space="preserve">3. </w:t>
      </w:r>
      <w:r>
        <w:rPr>
          <w:rFonts w:ascii="Calibri Light" w:hAnsi="Calibri Light" w:eastAsia="Consolas"/>
          <w:b w:val="0"/>
          <w:color w:val="007832"/>
          <w:sz w:val="40"/>
        </w:rPr>
        <w:t>README.md</w:t>
      </w:r>
      <w:r>
        <w:rPr>
          <w:rFonts w:ascii="Calibri Light" w:hAnsi="Calibri Light"/>
          <w:b w:val="0"/>
          <w:color w:val="007832"/>
          <w:sz w:val="40"/>
        </w:rPr>
        <w:t xml:space="preserve"> está roto</w:t>
      </w:r>
    </w:p>
    <w:p>
      <w:r>
        <w:rPr>
          <w:b/>
        </w:rPr>
        <w:t>Estado:</w:t>
      </w:r>
      <w:r>
        <w:rPr>
          <w:b w:val="0"/>
        </w:rPr>
        <w:t xml:space="preserve"> el archivo existe, pero no describe este proyecto.</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Problema</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Detalle</w:t>
            </w:r>
          </w:p>
        </w:tc>
      </w:tr>
      <w:tr>
        <w:tc>
          <w:tcPr>
            <w:tcW w:type="dxa" w:w="4621"/>
          </w:tcPr>
          <w:p>
            <w:pPr>
              <w:spacing w:before="40" w:after="40"/>
            </w:pPr>
            <w:r>
              <w:rPr>
                <w:color w:val="333333"/>
                <w:sz w:val="19"/>
              </w:rPr>
            </w:r>
            <w:r>
              <w:rPr>
                <w:b w:val="0"/>
                <w:color w:val="333333"/>
                <w:sz w:val="19"/>
              </w:rPr>
              <w:t>Contido equivocado</w:t>
            </w:r>
          </w:p>
        </w:tc>
        <w:tc>
          <w:tcPr>
            <w:tcW w:type="dxa" w:w="4621"/>
          </w:tcPr>
          <w:p>
            <w:pPr>
              <w:spacing w:before="40" w:after="40"/>
            </w:pPr>
            <w:r>
              <w:rPr>
                <w:color w:val="333333"/>
                <w:sz w:val="19"/>
              </w:rPr>
            </w:r>
            <w:r>
              <w:rPr>
                <w:b w:val="0"/>
                <w:color w:val="333333"/>
                <w:sz w:val="19"/>
              </w:rPr>
              <w:t xml:space="preserve">Son 12 líneas del texto en inglés de la plantilla de Vite: </w:t>
            </w:r>
            <w:r>
              <w:rPr>
                <w:rFonts w:ascii="Consolas" w:hAnsi="Consolas" w:eastAsia="Consolas"/>
                <w:b w:val="0"/>
                <w:color w:val="333333"/>
                <w:sz w:val="19"/>
              </w:rPr>
              <w:t># React + Vite</w:t>
            </w:r>
          </w:p>
        </w:tc>
      </w:tr>
      <w:tr>
        <w:tc>
          <w:tcPr>
            <w:tcW w:type="dxa" w:w="4621"/>
            <w:shd w:val="clear" w:color="auto" w:fill="EFF4F7"/>
          </w:tcPr>
          <w:p>
            <w:pPr>
              <w:spacing w:before="40" w:after="40"/>
            </w:pPr>
            <w:r>
              <w:rPr>
                <w:color w:val="333333"/>
                <w:sz w:val="19"/>
              </w:rPr>
            </w:r>
            <w:r>
              <w:rPr>
                <w:b w:val="0"/>
                <w:color w:val="333333"/>
                <w:sz w:val="19"/>
              </w:rPr>
              <w:t>Codificación rota</w:t>
            </w:r>
          </w:p>
        </w:tc>
        <w:tc>
          <w:tcPr>
            <w:tcW w:type="dxa" w:w="4621"/>
            <w:shd w:val="clear" w:color="auto" w:fill="EFF4F7"/>
          </w:tcPr>
          <w:p>
            <w:pPr>
              <w:spacing w:before="40" w:after="40"/>
            </w:pPr>
            <w:r>
              <w:rPr>
                <w:color w:val="333333"/>
                <w:sz w:val="19"/>
              </w:rPr>
            </w:r>
            <w:r>
              <w:rPr>
                <w:b w:val="0"/>
                <w:color w:val="333333"/>
                <w:sz w:val="19"/>
              </w:rPr>
              <w:t xml:space="preserve">La última línea está guardada en </w:t>
            </w:r>
            <w:r>
              <w:rPr>
                <w:b/>
                <w:sz w:val="19"/>
              </w:rPr>
              <w:t>UTF-16</w:t>
            </w:r>
            <w:r>
              <w:rPr>
                <w:b w:val="0"/>
                <w:color w:val="333333"/>
                <w:sz w:val="19"/>
              </w:rPr>
              <w:t>, no en UTF-8</w:t>
            </w:r>
          </w:p>
        </w:tc>
      </w:tr>
      <w:tr>
        <w:tc>
          <w:tcPr>
            <w:tcW w:type="dxa" w:w="4621"/>
          </w:tcPr>
          <w:p>
            <w:pPr>
              <w:spacing w:before="40" w:after="40"/>
            </w:pPr>
            <w:r>
              <w:rPr>
                <w:color w:val="333333"/>
                <w:sz w:val="19"/>
              </w:rPr>
            </w:r>
            <w:r>
              <w:rPr>
                <w:b w:val="0"/>
                <w:color w:val="333333"/>
                <w:sz w:val="19"/>
              </w:rPr>
              <w:t>Consecuencia</w:t>
            </w:r>
          </w:p>
        </w:tc>
        <w:tc>
          <w:tcPr>
            <w:tcW w:type="dxa" w:w="4621"/>
          </w:tcPr>
          <w:p>
            <w:pPr>
              <w:spacing w:before="40" w:after="40"/>
            </w:pPr>
            <w:r>
              <w:rPr>
                <w:color w:val="333333"/>
                <w:sz w:val="19"/>
              </w:rPr>
            </w:r>
            <w:r>
              <w:rPr>
                <w:b w:val="0"/>
                <w:color w:val="333333"/>
                <w:sz w:val="19"/>
              </w:rPr>
              <w:t>Algunas herramientas lo detectan como archivo binario y no pueden leerlo</w:t>
            </w:r>
          </w:p>
        </w:tc>
      </w:tr>
    </w:tbl>
    <w:p>
      <w:pPr>
        <w:spacing w:after="40"/>
      </w:pPr>
    </w:p>
    <w:p>
      <w:r>
        <w:rPr>
          <w:b w:val="0"/>
        </w:rPr>
        <w:t>La última línea se ve así, con un espacio entre cada carácter:</w:t>
      </w:r>
    </w:p>
    <w:p>
      <w:pPr>
        <w:spacing w:before="120" w:after="120" w:line="240" w:lineRule="auto"/>
        <w:ind w:left="283" w:right="57"/>
        <w:shd w:val="clear" w:color="auto" w:fill="F2F4F3"/>
        <w:pBdr>
          <w:left w:val="single" w:sz="12" w:space="8" w:color="39A900"/>
        </w:pBdr>
      </w:pPr>
      <w:r>
        <w:rPr>
          <w:rFonts w:ascii="Consolas" w:hAnsi="Consolas" w:eastAsia="Consolas"/>
          <w:color w:val="1B1B1B"/>
          <w:sz w:val="18"/>
        </w:rPr>
        <w:t>#  s i M u l a d o r   - g e s t i o n ...</w:t>
      </w:r>
    </w:p>
    <w:p>
      <w:pPr>
        <w:pStyle w:val="Heading2"/>
      </w:pPr>
      <w:r>
        <w:rPr>
          <w:rFonts w:ascii="Calibri Light" w:hAnsi="Calibri Light"/>
          <w:b w:val="0"/>
          <w:color w:val="39A900"/>
          <w:sz w:val="31"/>
        </w:rPr>
        <w:t>Por qué importa</w:t>
      </w:r>
    </w:p>
    <w:p>
      <w:r>
        <w:rPr>
          <w:b w:val="0"/>
        </w:rPr>
        <w:t>Es el primer archivo que ve alguien que abre el repositorio. Dice lo contrario de lo que es el proyecto.</w:t>
      </w:r>
    </w:p>
    <w:p>
      <w:pPr>
        <w:pStyle w:val="Heading2"/>
      </w:pPr>
      <w:r>
        <w:rPr>
          <w:rFonts w:ascii="Calibri Light" w:hAnsi="Calibri Light"/>
          <w:b w:val="0"/>
          <w:color w:val="39A900"/>
          <w:sz w:val="31"/>
        </w:rPr>
        <w:t>Cómo se arregla</w:t>
      </w:r>
    </w:p>
    <w:p>
      <w:r>
        <w:rPr>
          <w:b w:val="0"/>
        </w:rPr>
        <w:t>Dos opciones, y hay que decidir cuál:</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Opción</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Qué implica</w:t>
            </w:r>
          </w:p>
        </w:tc>
      </w:tr>
      <w:tr>
        <w:tc>
          <w:tcPr>
            <w:tcW w:type="dxa" w:w="4621"/>
          </w:tcPr>
          <w:p>
            <w:pPr>
              <w:spacing w:before="40" w:after="40"/>
            </w:pPr>
            <w:r>
              <w:rPr>
                <w:color w:val="333333"/>
                <w:sz w:val="19"/>
              </w:rPr>
            </w:r>
            <w:r>
              <w:rPr>
                <w:b w:val="0"/>
                <w:color w:val="333333"/>
                <w:sz w:val="19"/>
              </w:rPr>
              <w:t xml:space="preserve">Escribir un </w:t>
            </w:r>
            <w:r>
              <w:rPr>
                <w:rFonts w:ascii="Consolas" w:hAnsi="Consolas" w:eastAsia="Consolas"/>
                <w:b w:val="0"/>
                <w:color w:val="333333"/>
                <w:sz w:val="19"/>
              </w:rPr>
              <w:t>README.md</w:t>
            </w:r>
            <w:r>
              <w:rPr>
                <w:b w:val="0"/>
                <w:color w:val="333333"/>
                <w:sz w:val="19"/>
              </w:rPr>
              <w:t xml:space="preserve"> real</w:t>
            </w:r>
          </w:p>
        </w:tc>
        <w:tc>
          <w:tcPr>
            <w:tcW w:type="dxa" w:w="4621"/>
          </w:tcPr>
          <w:p>
            <w:pPr>
              <w:spacing w:before="40" w:after="40"/>
            </w:pPr>
            <w:r>
              <w:rPr>
                <w:color w:val="333333"/>
                <w:sz w:val="19"/>
              </w:rPr>
            </w:r>
            <w:r>
              <w:rPr>
                <w:b w:val="0"/>
                <w:color w:val="333333"/>
                <w:sz w:val="19"/>
              </w:rPr>
              <w:t>Hay que versionarlo. Pasaría a verse en Git</w:t>
            </w:r>
          </w:p>
        </w:tc>
      </w:tr>
      <w:tr>
        <w:tc>
          <w:tcPr>
            <w:tcW w:type="dxa" w:w="4621"/>
            <w:shd w:val="clear" w:color="auto" w:fill="EFF4F7"/>
          </w:tcPr>
          <w:p>
            <w:pPr>
              <w:spacing w:before="40" w:after="40"/>
            </w:pPr>
            <w:r>
              <w:rPr>
                <w:color w:val="333333"/>
                <w:sz w:val="19"/>
              </w:rPr>
            </w:r>
            <w:r>
              <w:rPr>
                <w:b w:val="0"/>
                <w:color w:val="333333"/>
                <w:sz w:val="19"/>
              </w:rPr>
              <w:t>Dejarlo así y que la documentación viva aparte</w:t>
            </w:r>
          </w:p>
        </w:tc>
        <w:tc>
          <w:tcPr>
            <w:tcW w:type="dxa" w:w="4621"/>
            <w:shd w:val="clear" w:color="auto" w:fill="EFF4F7"/>
          </w:tcPr>
          <w:p>
            <w:pPr>
              <w:spacing w:before="40" w:after="40"/>
            </w:pPr>
            <w:r>
              <w:rPr>
                <w:color w:val="333333"/>
                <w:sz w:val="19"/>
              </w:rPr>
            </w:r>
            <w:r>
              <w:rPr>
                <w:b w:val="0"/>
                <w:color w:val="333333"/>
                <w:sz w:val="19"/>
              </w:rPr>
              <w:t xml:space="preserve">Se acepta que el </w:t>
            </w:r>
            <w:r>
              <w:rPr>
                <w:rFonts w:ascii="Consolas" w:hAnsi="Consolas" w:eastAsia="Consolas"/>
                <w:b w:val="0"/>
                <w:color w:val="333333"/>
                <w:sz w:val="19"/>
              </w:rPr>
              <w:t>README</w:t>
            </w:r>
            <w:r>
              <w:rPr>
                <w:b w:val="0"/>
                <w:color w:val="333333"/>
                <w:sz w:val="19"/>
              </w:rPr>
              <w:t xml:space="preserve"> es un resto</w:t>
            </w:r>
          </w:p>
        </w:tc>
      </w:tr>
    </w:tbl>
    <w:p>
      <w:pPr>
        <w:spacing w:after="40"/>
      </w:pPr>
    </w:p>
    <w:p>
      <w:r>
        <w:rPr>
          <w:b w:val="0"/>
        </w:rPr>
        <w:t xml:space="preserve">Lo que hay que hacer en cualquier caso es </w:t>
      </w:r>
      <w:r>
        <w:rPr>
          <w:b/>
        </w:rPr>
        <w:t>arreglar la codificación</w:t>
      </w:r>
      <w:r>
        <w:rPr>
          <w:b w:val="0"/>
        </w:rPr>
        <w:t>: un archivo en UTF-16 dentro de un proyecto en UTF-8 es un error, se arregle o no el contenido. El resto del proyecto usa UTF-8 sin BOM.</w:t>
      </w:r>
    </w:p>
    <w:p>
      <w:pPr>
        <w:pStyle w:val="Heading1"/>
      </w:pPr>
      <w:r>
        <w:rPr>
          <w:rFonts w:ascii="Calibri Light" w:hAnsi="Calibri Light"/>
          <w:b w:val="0"/>
          <w:color w:val="007832"/>
          <w:sz w:val="40"/>
        </w:rPr>
        <w:t xml:space="preserve">4. </w:t>
      </w:r>
      <w:r>
        <w:rPr>
          <w:rFonts w:ascii="Calibri Light" w:hAnsi="Calibri Light" w:eastAsia="Consolas"/>
          <w:b w:val="0"/>
          <w:color w:val="007832"/>
          <w:sz w:val="40"/>
        </w:rPr>
        <w:t>public/icons.svg</w:t>
      </w:r>
      <w:r>
        <w:rPr>
          <w:rFonts w:ascii="Calibri Light" w:hAnsi="Calibri Light"/>
          <w:b w:val="0"/>
          <w:color w:val="007832"/>
          <w:sz w:val="40"/>
        </w:rPr>
        <w:t xml:space="preserve"> no lo usa nadie</w:t>
      </w:r>
    </w:p>
    <w:p>
      <w:r>
        <w:rPr>
          <w:b/>
        </w:rPr>
        <w:t>Estado:</w:t>
      </w:r>
      <w:r>
        <w:rPr>
          <w:b w:val="0"/>
        </w:rPr>
        <w:t xml:space="preserve"> 24 líneas de un sprite de iconos de la plantilla de Vite.</w:t>
      </w:r>
    </w:p>
    <w:p>
      <w:r>
        <w:rPr>
          <w:b w:val="0"/>
        </w:rPr>
        <w:t xml:space="preserve">Ningún archivo de </w:t>
      </w:r>
      <w:r>
        <w:rPr>
          <w:rFonts w:ascii="Consolas" w:hAnsi="Consolas" w:eastAsia="Consolas"/>
          <w:b w:val="0"/>
          <w:color w:val="A03000"/>
          <w:sz w:val="19"/>
        </w:rPr>
        <w:t>src/</w:t>
      </w:r>
      <w:r>
        <w:rPr>
          <w:b w:val="0"/>
        </w:rPr>
        <w:t xml:space="preserve"> lo menciona. Nunca se descargará, porque el navegador solo pide los recursos que alguien referencia.</w:t>
      </w:r>
    </w:p>
    <w:p>
      <w:pPr>
        <w:pStyle w:val="Heading2"/>
      </w:pPr>
      <w:r>
        <w:rPr>
          <w:rFonts w:ascii="Calibri Light" w:hAnsi="Calibri Light"/>
          <w:b w:val="0"/>
          <w:color w:val="39A900"/>
          <w:sz w:val="31"/>
        </w:rPr>
        <w:t>Qué hacer</w:t>
      </w:r>
    </w:p>
    <w:p>
      <w:r>
        <w:rPr>
          <w:b w:val="0"/>
        </w:rPr>
        <w:t xml:space="preserve">Borrarlo. Es una eliminación segura, porque no hay ningún </w:t>
      </w:r>
      <w:r>
        <w:rPr>
          <w:rFonts w:ascii="Consolas" w:hAnsi="Consolas" w:eastAsia="Consolas"/>
          <w:b w:val="0"/>
          <w:color w:val="A03000"/>
          <w:sz w:val="19"/>
        </w:rPr>
        <w:t>import</w:t>
      </w:r>
      <w:r>
        <w:rPr>
          <w:b w:val="0"/>
        </w:rPr>
        <w:t xml:space="preserve"> que lo dependa. La misma limpieza hizo el commit </w:t>
      </w:r>
      <w:r>
        <w:rPr>
          <w:rFonts w:ascii="Consolas" w:hAnsi="Consolas" w:eastAsia="Consolas"/>
          <w:b w:val="0"/>
          <w:color w:val="A03000"/>
          <w:sz w:val="19"/>
        </w:rPr>
        <w:t>0ec54ed</w:t>
      </w:r>
      <w:r>
        <w:rPr>
          <w:b w:val="0"/>
        </w:rPr>
        <w:t xml:space="preserve"> con </w:t>
      </w:r>
      <w:r>
        <w:rPr>
          <w:rFonts w:ascii="Consolas" w:hAnsi="Consolas" w:eastAsia="Consolas"/>
          <w:b w:val="0"/>
          <w:color w:val="A03000"/>
          <w:sz w:val="19"/>
        </w:rPr>
        <w:t>react.svg</w:t>
      </w:r>
      <w:r>
        <w:rPr>
          <w:b w:val="0"/>
        </w:rPr>
        <w:t xml:space="preserve"> y </w:t>
      </w:r>
      <w:r>
        <w:rPr>
          <w:rFonts w:ascii="Consolas" w:hAnsi="Consolas" w:eastAsia="Consolas"/>
          <w:b w:val="0"/>
          <w:color w:val="A03000"/>
          <w:sz w:val="19"/>
        </w:rPr>
        <w:t>vite.svg</w:t>
      </w:r>
      <w:r>
        <w:rPr>
          <w:b w:val="0"/>
        </w:rPr>
        <w:t>, y este se quedó fuera.</w:t>
      </w:r>
    </w:p>
    <w:p>
      <w:pPr>
        <w:pStyle w:val="Heading1"/>
      </w:pPr>
      <w:r>
        <w:rPr>
          <w:rFonts w:ascii="Calibri Light" w:hAnsi="Calibri Light"/>
          <w:b w:val="0"/>
          <w:color w:val="007832"/>
          <w:sz w:val="40"/>
        </w:rPr>
        <w:t>5. Volver a la pantalla que querías tras iniciar sesión</w:t>
      </w:r>
    </w:p>
    <w:p>
      <w:r>
        <w:rPr>
          <w:b/>
        </w:rPr>
        <w:t>Estado:</w:t>
      </w:r>
      <w:r>
        <w:rPr>
          <w:b w:val="0"/>
        </w:rPr>
        <w:t xml:space="preserve"> se guarda el destino, pero no se usa.</w:t>
      </w:r>
    </w:p>
    <w:p>
      <w:r>
        <w:rPr>
          <w:rFonts w:ascii="Consolas" w:hAnsi="Consolas" w:eastAsia="Consolas"/>
          <w:b w:val="0"/>
          <w:color w:val="A03000"/>
          <w:sz w:val="19"/>
        </w:rPr>
        <w:t>ProtectedRoute</w:t>
      </w:r>
      <w:r>
        <w:rPr>
          <w:b w:val="0"/>
        </w:rPr>
        <w:t xml:space="preserve"> lo guarda:</w:t>
      </w:r>
    </w:p>
    <w:p>
      <w:pPr>
        <w:spacing w:before="120" w:after="120" w:line="240" w:lineRule="auto"/>
        <w:ind w:left="283" w:right="57"/>
        <w:shd w:val="clear" w:color="auto" w:fill="F2F4F3"/>
        <w:pBdr>
          <w:left w:val="single" w:sz="12" w:space="8" w:color="39A900"/>
        </w:pBdr>
      </w:pPr>
      <w:r>
        <w:rPr>
          <w:rFonts w:ascii="Consolas" w:hAnsi="Consolas" w:eastAsia="Consolas"/>
          <w:color w:val="1B1B1B"/>
          <w:sz w:val="18"/>
        </w:rPr>
        <w:t>return &lt;Navigate to="/login" replace state={{ from: location }} /&gt;</w:t>
      </w:r>
    </w:p>
    <w:p>
      <w:r>
        <w:rPr>
          <w:b w:val="0"/>
        </w:rPr>
        <w:t xml:space="preserve">Pero </w:t>
      </w:r>
      <w:r>
        <w:rPr>
          <w:rFonts w:ascii="Consolas" w:hAnsi="Consolas" w:eastAsia="Consolas"/>
          <w:b w:val="0"/>
          <w:color w:val="A03000"/>
          <w:sz w:val="19"/>
        </w:rPr>
        <w:t>Login.jsx</w:t>
      </w:r>
      <w:r>
        <w:rPr>
          <w:b w:val="0"/>
        </w:rPr>
        <w:t xml:space="preserve"> </w:t>
      </w:r>
      <w:r>
        <w:rPr>
          <w:b/>
        </w:rPr>
        <w:t xml:space="preserve">nunca lee </w:t>
      </w:r>
      <w:r>
        <w:rPr>
          <w:rFonts w:ascii="Consolas" w:hAnsi="Consolas" w:eastAsia="Consolas"/>
          <w:b/>
          <w:color w:val="A03000"/>
          <w:sz w:val="19"/>
        </w:rPr>
        <w:t>state.from</w:t>
      </w:r>
      <w:r>
        <w:rPr>
          <w:b w:val="0"/>
        </w:rPr>
        <w:t xml:space="preserve">. Después de entrar, </w:t>
      </w:r>
      <w:r>
        <w:rPr>
          <w:rFonts w:ascii="Consolas" w:hAnsi="Consolas" w:eastAsia="Consolas"/>
          <w:b w:val="0"/>
          <w:color w:val="A03000"/>
          <w:sz w:val="19"/>
        </w:rPr>
        <w:t>AuthLayout</w:t>
      </w:r>
      <w:r>
        <w:rPr>
          <w:b w:val="0"/>
        </w:rPr>
        <w:t xml:space="preserve"> redirige según el correo:</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if (user)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return &lt;Navigate to={user.email_verified ? '/' : '/verificar-correo'} replace /&gt;</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w:t>
      </w:r>
    </w:p>
    <w:p>
      <w:pPr>
        <w:pStyle w:val="Heading2"/>
      </w:pPr>
      <w:r>
        <w:rPr>
          <w:rFonts w:ascii="Calibri Light" w:hAnsi="Calibri Light"/>
          <w:b w:val="0"/>
          <w:color w:val="39A900"/>
          <w:sz w:val="31"/>
        </w:rPr>
        <w:t>Qué pasa en la práctica</w:t>
      </w:r>
    </w:p>
    <w:p>
      <w:r>
        <w:rPr>
          <w:b w:val="0"/>
        </w:rPr>
        <w:t xml:space="preserve">Alguien con permiso </w:t>
      </w:r>
      <w:r>
        <w:rPr>
          <w:rFonts w:ascii="Consolas" w:hAnsi="Consolas" w:eastAsia="Consolas"/>
          <w:b w:val="0"/>
          <w:color w:val="A03000"/>
          <w:sz w:val="19"/>
        </w:rPr>
        <w:t>convocatorias:ver</w:t>
      </w:r>
      <w:r>
        <w:rPr>
          <w:b w:val="0"/>
        </w:rPr>
        <w:t xml:space="preserve"> hace clic en "Convocatorias" sin sesión. Va a </w:t>
      </w:r>
      <w:r>
        <w:rPr>
          <w:rFonts w:ascii="Consolas" w:hAnsi="Consolas" w:eastAsia="Consolas"/>
          <w:b w:val="0"/>
          <w:color w:val="A03000"/>
          <w:sz w:val="19"/>
        </w:rPr>
        <w:t>/login</w:t>
      </w:r>
      <w:r>
        <w:rPr>
          <w:b w:val="0"/>
        </w:rPr>
        <w:t xml:space="preserve">. Escribe su correo y contraseña. Entra. Y aterriza en </w:t>
      </w:r>
      <w:r>
        <w:rPr>
          <w:rFonts w:ascii="Consolas" w:hAnsi="Consolas" w:eastAsia="Consolas"/>
          <w:b w:val="0"/>
          <w:color w:val="A03000"/>
          <w:sz w:val="19"/>
        </w:rPr>
        <w:t>/</w:t>
      </w:r>
      <w:r>
        <w:rPr>
          <w:b w:val="0"/>
        </w:rPr>
        <w:t xml:space="preserve"> (el inicio), no en las convocatorias que quería.</w:t>
      </w:r>
    </w:p>
    <w:p>
      <w:pPr>
        <w:pStyle w:val="Heading2"/>
      </w:pPr>
      <w:r>
        <w:rPr>
          <w:rFonts w:ascii="Calibri Light" w:hAnsi="Calibri Light"/>
          <w:b w:val="0"/>
          <w:color w:val="39A900"/>
          <w:sz w:val="31"/>
        </w:rPr>
        <w:t>Por qué importa</w:t>
      </w:r>
    </w:p>
    <w:p>
      <w:r>
        <w:rPr>
          <w:b w:val="0"/>
        </w:rPr>
        <w:t>Es una molestia pequeña pero visible, y ocurre a quien usa la aplicación todos los días. La parte difícil ya está hecha: el destino se guarda. Falta leerlo.</w:t>
      </w:r>
    </w:p>
    <w:p>
      <w:pPr>
        <w:pStyle w:val="Heading1"/>
      </w:pPr>
      <w:r>
        <w:rPr>
          <w:rFonts w:ascii="Calibri Light" w:hAnsi="Calibri Light"/>
          <w:b w:val="0"/>
          <w:color w:val="007832"/>
          <w:sz w:val="40"/>
        </w:rPr>
        <w:t>6. La recarga directa en rutas profundas no está configurada</w:t>
      </w:r>
    </w:p>
    <w:p>
      <w:r>
        <w:rPr>
          <w:b/>
        </w:rPr>
        <w:t>Estado:</w:t>
      </w:r>
      <w:r>
        <w:rPr>
          <w:b w:val="0"/>
        </w:rPr>
        <w:t xml:space="preserve"> no hay ningún archivo de reenvío.</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git ls-files | grep -E '_redirects|netlify|vercel|nginx'</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(sin resultados)</w:t>
      </w:r>
    </w:p>
    <w:p>
      <w:pPr>
        <w:pStyle w:val="Heading2"/>
      </w:pPr>
      <w:r>
        <w:rPr>
          <w:rFonts w:ascii="Calibri Light" w:hAnsi="Calibri Light"/>
          <w:b w:val="0"/>
          <w:color w:val="39A900"/>
          <w:sz w:val="31"/>
        </w:rPr>
        <w:t>Qué pasa en la práctica</w:t>
      </w:r>
    </w:p>
    <w:p>
      <w:r>
        <w:rPr>
          <w:b w:val="0"/>
        </w:rPr>
        <w:t xml:space="preserve">En desarrollo no se nota: el servidor de Vite resuelve solo. En producción, si se sirve </w:t>
      </w:r>
      <w:r>
        <w:rPr>
          <w:rFonts w:ascii="Consolas" w:hAnsi="Consolas" w:eastAsia="Consolas"/>
          <w:b w:val="0"/>
          <w:color w:val="A03000"/>
          <w:sz w:val="19"/>
        </w:rPr>
        <w:t>dist/</w:t>
      </w:r>
      <w:r>
        <w:rPr>
          <w:b w:val="0"/>
        </w:rPr>
        <w:t xml:space="preserve"> con un servidor que no sabe de aplicaciones de una sola página, pulsar F5 en </w:t>
      </w:r>
      <w:r>
        <w:rPr>
          <w:rFonts w:ascii="Consolas" w:hAnsi="Consolas" w:eastAsia="Consolas"/>
          <w:b w:val="0"/>
          <w:color w:val="A03000"/>
          <w:sz w:val="19"/>
        </w:rPr>
        <w:t>/convocatorias</w:t>
      </w:r>
      <w:r>
        <w:rPr>
          <w:b w:val="0"/>
        </w:rPr>
        <w:t xml:space="preserve"> da un </w:t>
      </w:r>
      <w:r>
        <w:rPr>
          <w:b/>
        </w:rPr>
        <w:t>404 del servidor</w:t>
      </w:r>
      <w:r>
        <w:rPr>
          <w:b w:val="0"/>
        </w:rPr>
        <w:t>, no un 404 de la aplicación.</w:t>
      </w:r>
    </w:p>
    <w:p>
      <w:pPr>
        <w:pStyle w:val="Heading2"/>
      </w:pPr>
      <w:r>
        <w:rPr>
          <w:rFonts w:ascii="Calibri Light" w:hAnsi="Calibri Light"/>
          <w:b w:val="0"/>
          <w:color w:val="39A900"/>
          <w:sz w:val="31"/>
        </w:rPr>
        <w:t>Qué falta</w:t>
      </w:r>
    </w:p>
    <w:p>
      <w:r>
        <w:rPr>
          <w:b w:val="0"/>
        </w:rPr>
        <w:t>Depende de dónde se despliegue:</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Plataforma</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Qué hace falta</w:t>
            </w:r>
          </w:p>
        </w:tc>
      </w:tr>
      <w:tr>
        <w:tc>
          <w:tcPr>
            <w:tcW w:type="dxa" w:w="4621"/>
          </w:tcPr>
          <w:p>
            <w:pPr>
              <w:spacing w:before="40" w:after="40"/>
            </w:pPr>
            <w:r>
              <w:rPr>
                <w:color w:val="333333"/>
                <w:sz w:val="19"/>
              </w:rPr>
            </w:r>
            <w:r>
              <w:rPr>
                <w:b w:val="0"/>
                <w:color w:val="333333"/>
                <w:sz w:val="19"/>
              </w:rPr>
              <w:t>Netlify</w:t>
            </w:r>
          </w:p>
        </w:tc>
        <w:tc>
          <w:tcPr>
            <w:tcW w:type="dxa" w:w="4621"/>
          </w:tcPr>
          <w:p>
            <w:pPr>
              <w:spacing w:before="40" w:after="40"/>
            </w:pPr>
            <w:r>
              <w:rPr>
                <w:color w:val="333333"/>
                <w:sz w:val="19"/>
              </w:rPr>
            </w:r>
            <w:r>
              <w:rPr>
                <w:rFonts w:ascii="Consolas" w:hAnsi="Consolas" w:eastAsia="Consolas"/>
                <w:b w:val="0"/>
                <w:color w:val="333333"/>
                <w:sz w:val="19"/>
              </w:rPr>
              <w:t>public/_redirects</w:t>
            </w:r>
            <w:r>
              <w:rPr>
                <w:b w:val="0"/>
                <w:color w:val="333333"/>
                <w:sz w:val="19"/>
              </w:rPr>
              <w:t xml:space="preserve"> con </w:t>
            </w:r>
            <w:r>
              <w:rPr>
                <w:rFonts w:ascii="Consolas" w:hAnsi="Consolas" w:eastAsia="Consolas"/>
                <w:b w:val="0"/>
                <w:color w:val="333333"/>
                <w:sz w:val="19"/>
              </w:rPr>
              <w:t>/*  /index.html  200</w:t>
            </w:r>
          </w:p>
        </w:tc>
      </w:tr>
      <w:tr>
        <w:tc>
          <w:tcPr>
            <w:tcW w:type="dxa" w:w="4621"/>
            <w:shd w:val="clear" w:color="auto" w:fill="EFF4F7"/>
          </w:tcPr>
          <w:p>
            <w:pPr>
              <w:spacing w:before="40" w:after="40"/>
            </w:pPr>
            <w:r>
              <w:rPr>
                <w:color w:val="333333"/>
                <w:sz w:val="19"/>
              </w:rPr>
            </w:r>
            <w:r>
              <w:rPr>
                <w:b w:val="0"/>
                <w:color w:val="333333"/>
                <w:sz w:val="19"/>
              </w:rPr>
              <w:t>Vercel</w:t>
            </w:r>
          </w:p>
        </w:tc>
        <w:tc>
          <w:tcPr>
            <w:tcW w:type="dxa" w:w="4621"/>
            <w:shd w:val="clear" w:color="auto" w:fill="EFF4F7"/>
          </w:tcPr>
          <w:p>
            <w:pPr>
              <w:spacing w:before="40" w:after="40"/>
            </w:pPr>
            <w:r>
              <w:rPr>
                <w:color w:val="333333"/>
                <w:sz w:val="19"/>
              </w:rPr>
            </w:r>
            <w:r>
              <w:rPr>
                <w:rFonts w:ascii="Consolas" w:hAnsi="Consolas" w:eastAsia="Consolas"/>
                <w:b w:val="0"/>
                <w:color w:val="333333"/>
                <w:sz w:val="19"/>
              </w:rPr>
              <w:t>vercel.json</w:t>
            </w:r>
            <w:r>
              <w:rPr>
                <w:b w:val="0"/>
                <w:color w:val="333333"/>
                <w:sz w:val="19"/>
              </w:rPr>
              <w:t xml:space="preserve"> con el reescrito, o </w:t>
            </w:r>
            <w:r>
              <w:rPr>
                <w:rFonts w:ascii="Consolas" w:hAnsi="Consolas" w:eastAsia="Consolas"/>
                <w:b w:val="0"/>
                <w:color w:val="333333"/>
                <w:sz w:val="19"/>
              </w:rPr>
              <w:t>public/_redirects</w:t>
            </w:r>
          </w:p>
        </w:tc>
      </w:tr>
      <w:tr>
        <w:tc>
          <w:tcPr>
            <w:tcW w:type="dxa" w:w="4621"/>
          </w:tcPr>
          <w:p>
            <w:pPr>
              <w:spacing w:before="40" w:after="40"/>
            </w:pPr>
            <w:r>
              <w:rPr>
                <w:color w:val="333333"/>
                <w:sz w:val="19"/>
              </w:rPr>
            </w:r>
            <w:r>
              <w:rPr>
                <w:b w:val="0"/>
                <w:color w:val="333333"/>
                <w:sz w:val="19"/>
              </w:rPr>
              <w:t>Apache</w:t>
            </w:r>
          </w:p>
        </w:tc>
        <w:tc>
          <w:tcPr>
            <w:tcW w:type="dxa" w:w="4621"/>
          </w:tcPr>
          <w:p>
            <w:pPr>
              <w:spacing w:before="40" w:after="40"/>
            </w:pPr>
            <w:r>
              <w:rPr>
                <w:color w:val="333333"/>
                <w:sz w:val="19"/>
              </w:rPr>
            </w:r>
            <w:r>
              <w:rPr>
                <w:b w:val="0"/>
                <w:color w:val="333333"/>
                <w:sz w:val="19"/>
              </w:rPr>
              <w:t xml:space="preserve">Un </w:t>
            </w:r>
            <w:r>
              <w:rPr>
                <w:rFonts w:ascii="Consolas" w:hAnsi="Consolas" w:eastAsia="Consolas"/>
                <w:b w:val="0"/>
                <w:color w:val="333333"/>
                <w:sz w:val="19"/>
              </w:rPr>
              <w:t>FallbackResource /index.html</w:t>
            </w:r>
            <w:r>
              <w:rPr>
                <w:b w:val="0"/>
                <w:color w:val="333333"/>
                <w:sz w:val="19"/>
              </w:rPr>
              <w:t xml:space="preserve"> en el </w:t>
            </w:r>
            <w:r>
              <w:rPr>
                <w:rFonts w:ascii="Consolas" w:hAnsi="Consolas" w:eastAsia="Consolas"/>
                <w:b w:val="0"/>
                <w:color w:val="333333"/>
                <w:sz w:val="19"/>
              </w:rPr>
              <w:t>.htaccess</w:t>
            </w:r>
          </w:p>
        </w:tc>
      </w:tr>
      <w:tr>
        <w:tc>
          <w:tcPr>
            <w:tcW w:type="dxa" w:w="4621"/>
            <w:shd w:val="clear" w:color="auto" w:fill="EFF4F7"/>
          </w:tcPr>
          <w:p>
            <w:pPr>
              <w:spacing w:before="40" w:after="40"/>
            </w:pPr>
            <w:r>
              <w:rPr>
                <w:color w:val="333333"/>
                <w:sz w:val="19"/>
              </w:rPr>
            </w:r>
            <w:r>
              <w:rPr>
                <w:b w:val="0"/>
                <w:color w:val="333333"/>
                <w:sz w:val="19"/>
              </w:rPr>
              <w:t>Nginx</w:t>
            </w:r>
          </w:p>
        </w:tc>
        <w:tc>
          <w:tcPr>
            <w:tcW w:type="dxa" w:w="4621"/>
            <w:shd w:val="clear" w:color="auto" w:fill="EFF4F7"/>
          </w:tcPr>
          <w:p>
            <w:pPr>
              <w:spacing w:before="40" w:after="40"/>
            </w:pPr>
            <w:r>
              <w:rPr>
                <w:color w:val="333333"/>
                <w:sz w:val="19"/>
              </w:rPr>
            </w:r>
            <w:r>
              <w:rPr>
                <w:rFonts w:ascii="Consolas" w:hAnsi="Consolas" w:eastAsia="Consolas"/>
                <w:b w:val="0"/>
                <w:color w:val="333333"/>
                <w:sz w:val="19"/>
              </w:rPr>
              <w:t>try_files $uri $uri/ /index.html;</w:t>
            </w:r>
          </w:p>
        </w:tc>
      </w:tr>
    </w:tbl>
    <w:p>
      <w:pPr>
        <w:spacing w:after="40"/>
      </w:pPr>
    </w:p>
    <w:p>
      <w:r>
        <w:rPr>
          <w:b w:val="0"/>
        </w:rPr>
        <w:t>Ninguno de esos es solo añadir un archivo: hay que probarlo contra el despliegue real.</w:t>
      </w:r>
    </w:p>
    <w:p>
      <w:pPr>
        <w:pStyle w:val="Heading1"/>
      </w:pPr>
      <w:r>
        <w:rPr>
          <w:rFonts w:ascii="Calibri Light" w:hAnsi="Calibri Light"/>
          <w:b w:val="0"/>
          <w:color w:val="007832"/>
          <w:sz w:val="40"/>
        </w:rPr>
        <w:t>7. Sin carga diferida de rutas</w:t>
      </w:r>
    </w:p>
    <w:p>
      <w:r>
        <w:rPr>
          <w:b/>
        </w:rPr>
        <w:t>Estado:</w:t>
      </w:r>
      <w:r>
        <w:rPr>
          <w:b w:val="0"/>
        </w:rPr>
        <w:t xml:space="preserve"> </w:t>
      </w:r>
      <w:r>
        <w:rPr>
          <w:rFonts w:ascii="Consolas" w:hAnsi="Consolas" w:eastAsia="Consolas"/>
          <w:b w:val="0"/>
          <w:color w:val="A03000"/>
          <w:sz w:val="19"/>
        </w:rPr>
        <w:t>router.jsx</w:t>
      </w:r>
      <w:r>
        <w:rPr>
          <w:b w:val="0"/>
        </w:rPr>
        <w:t xml:space="preserve"> importa las 23 páginas estáticamente.</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import Dashboard from './pages/dashboard/Dashboard'</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import ConvocatoriasListado from './pages/convocatorias/ConvocatoriasListado'</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 21 imports más</w:t>
      </w:r>
    </w:p>
    <w:p>
      <w:r>
        <w:rPr>
          <w:b w:val="0"/>
        </w:rPr>
        <w:t xml:space="preserve">No hay ni un </w:t>
      </w:r>
      <w:r>
        <w:rPr>
          <w:rFonts w:ascii="Consolas" w:hAnsi="Consolas" w:eastAsia="Consolas"/>
          <w:b w:val="0"/>
          <w:color w:val="A03000"/>
          <w:sz w:val="19"/>
        </w:rPr>
        <w:t>lazy()</w:t>
      </w:r>
      <w:r>
        <w:rPr>
          <w:b w:val="0"/>
        </w:rPr>
        <w:t xml:space="preserve"> ni un </w:t>
      </w:r>
      <w:r>
        <w:rPr>
          <w:rFonts w:ascii="Consolas" w:hAnsi="Consolas" w:eastAsia="Consolas"/>
          <w:b w:val="0"/>
          <w:color w:val="A03000"/>
          <w:sz w:val="19"/>
        </w:rPr>
        <w:t>Suspense</w:t>
      </w:r>
      <w:r>
        <w:rPr>
          <w:b w:val="0"/>
        </w:rPr>
        <w:t>.</w:t>
      </w:r>
    </w:p>
    <w:p>
      <w:pPr>
        <w:pStyle w:val="Heading2"/>
      </w:pPr>
      <w:r>
        <w:rPr>
          <w:rFonts w:ascii="Calibri Light" w:hAnsi="Calibri Light"/>
          <w:b w:val="0"/>
          <w:color w:val="39A900"/>
          <w:sz w:val="31"/>
        </w:rPr>
        <w:t>Por qué importa, y por qué todavía no</w:t>
      </w:r>
    </w:p>
    <w:p>
      <w:r>
        <w:rPr>
          <w:b w:val="0"/>
        </w:rPr>
        <w:t xml:space="preserve">Hoy el paquete es pequeño, así que no se nota. Pero las 17 pantallas provisionales serán 17 módulos reales con tablas, filtros y formularios. Cuando eso pase, el </w:t>
      </w:r>
      <w:r>
        <w:rPr>
          <w:rFonts w:ascii="Consolas" w:hAnsi="Consolas" w:eastAsia="Consolas"/>
          <w:b w:val="0"/>
          <w:color w:val="A03000"/>
          <w:sz w:val="19"/>
        </w:rPr>
        <w:t>bundle</w:t>
      </w:r>
      <w:r>
        <w:rPr>
          <w:b w:val="0"/>
        </w:rPr>
        <w:t xml:space="preserve"> crecerá y la primera carga se alargará.</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Opción</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Envoltorio</w:t>
            </w:r>
          </w:p>
        </w:tc>
      </w:tr>
      <w:tr>
        <w:tc>
          <w:tcPr>
            <w:tcW w:type="dxa" w:w="4621"/>
          </w:tcPr>
          <w:p>
            <w:pPr>
              <w:spacing w:before="40" w:after="40"/>
            </w:pPr>
            <w:r>
              <w:rPr>
                <w:color w:val="333333"/>
                <w:sz w:val="19"/>
              </w:rPr>
            </w:r>
            <w:r>
              <w:rPr>
                <w:rFonts w:ascii="Consolas" w:hAnsi="Consolas" w:eastAsia="Consolas"/>
                <w:b w:val="0"/>
                <w:color w:val="333333"/>
                <w:sz w:val="19"/>
              </w:rPr>
              <w:t>React.lazy</w:t>
            </w:r>
            <w:r>
              <w:rPr>
                <w:b w:val="0"/>
                <w:color w:val="333333"/>
                <w:sz w:val="19"/>
              </w:rPr>
              <w:t xml:space="preserve"> + </w:t>
            </w:r>
            <w:r>
              <w:rPr>
                <w:rFonts w:ascii="Consolas" w:hAnsi="Consolas" w:eastAsia="Consolas"/>
                <w:b w:val="0"/>
                <w:color w:val="333333"/>
                <w:sz w:val="19"/>
              </w:rPr>
              <w:t>Suspense</w:t>
            </w:r>
          </w:p>
        </w:tc>
        <w:tc>
          <w:tcPr>
            <w:tcW w:type="dxa" w:w="4621"/>
          </w:tcPr>
          <w:p>
            <w:pPr>
              <w:spacing w:before="40" w:after="40"/>
            </w:pPr>
            <w:r>
              <w:rPr>
                <w:color w:val="333333"/>
                <w:sz w:val="19"/>
              </w:rPr>
            </w:r>
            <w:r>
              <w:rPr>
                <w:b w:val="0"/>
                <w:color w:val="333333"/>
                <w:sz w:val="19"/>
              </w:rPr>
              <w:t xml:space="preserve">Un </w:t>
            </w:r>
            <w:r>
              <w:rPr>
                <w:rFonts w:ascii="Consolas" w:hAnsi="Consolas" w:eastAsia="Consolas"/>
                <w:b w:val="0"/>
                <w:color w:val="333333"/>
                <w:sz w:val="19"/>
              </w:rPr>
              <w:t>&lt;Suspense&gt;</w:t>
            </w:r>
            <w:r>
              <w:rPr>
                <w:b w:val="0"/>
                <w:color w:val="333333"/>
                <w:sz w:val="19"/>
              </w:rPr>
              <w:t xml:space="preserve"> en </w:t>
            </w:r>
            <w:r>
              <w:rPr>
                <w:rFonts w:ascii="Consolas" w:hAnsi="Consolas" w:eastAsia="Consolas"/>
                <w:b w:val="0"/>
                <w:color w:val="333333"/>
                <w:sz w:val="19"/>
              </w:rPr>
              <w:t>router.jsx</w:t>
            </w:r>
            <w:r>
              <w:rPr>
                <w:b w:val="0"/>
                <w:color w:val="333333"/>
                <w:sz w:val="19"/>
              </w:rPr>
              <w:t xml:space="preserve"> y un estado de carga</w:t>
            </w:r>
          </w:p>
        </w:tc>
      </w:tr>
      <w:tr>
        <w:tc>
          <w:tcPr>
            <w:tcW w:type="dxa" w:w="4621"/>
            <w:shd w:val="clear" w:color="auto" w:fill="EFF4F7"/>
          </w:tcPr>
          <w:p>
            <w:pPr>
              <w:spacing w:before="40" w:after="40"/>
            </w:pPr>
            <w:r>
              <w:rPr>
                <w:color w:val="333333"/>
                <w:sz w:val="19"/>
              </w:rPr>
            </w:r>
            <w:r>
              <w:rPr>
                <w:b w:val="0"/>
                <w:color w:val="333333"/>
                <w:sz w:val="19"/>
              </w:rPr>
              <w:t>Compilación por rutas</w:t>
            </w:r>
          </w:p>
        </w:tc>
        <w:tc>
          <w:tcPr>
            <w:tcW w:type="dxa" w:w="4621"/>
            <w:shd w:val="clear" w:color="auto" w:fill="EFF4F7"/>
          </w:tcPr>
          <w:p>
            <w:pPr>
              <w:spacing w:before="40" w:after="40"/>
            </w:pPr>
            <w:r>
              <w:rPr>
                <w:color w:val="333333"/>
                <w:sz w:val="19"/>
              </w:rPr>
            </w:r>
            <w:r>
              <w:rPr>
                <w:b w:val="0"/>
                <w:color w:val="333333"/>
                <w:sz w:val="19"/>
              </w:rPr>
              <w:t>Un plugin de Vite</w:t>
            </w:r>
          </w:p>
        </w:tc>
      </w:tr>
    </w:tbl>
    <w:p>
      <w:pPr>
        <w:spacing w:after="40"/>
      </w:pPr>
    </w:p>
    <w:p>
      <w:r>
        <w:rPr>
          <w:b w:val="0"/>
        </w:rPr>
        <w:t>Es trabajo para cuando los módulos existan. Hacerlo ahora sería optimizar un problema que aún no tiene.</w:t>
      </w:r>
    </w:p>
    <w:p>
      <w:pPr>
        <w:pStyle w:val="Heading1"/>
      </w:pPr>
      <w:r>
        <w:rPr>
          <w:rFonts w:ascii="Calibri Light" w:hAnsi="Calibri Light"/>
          <w:b w:val="0"/>
          <w:color w:val="007832"/>
          <w:sz w:val="40"/>
        </w:rPr>
        <w:t>8. Sin límite de errores (Error Boundary)</w:t>
      </w:r>
    </w:p>
    <w:p>
      <w:r>
        <w:rPr>
          <w:b/>
        </w:rPr>
        <w:t>Estado:</w:t>
      </w:r>
      <w:r>
        <w:rPr>
          <w:b w:val="0"/>
        </w:rPr>
        <w:t xml:space="preserve"> no hay ninguno. Si un componente lanza una excepción al renderizar, React desmonta </w:t>
      </w:r>
      <w:r>
        <w:rPr>
          <w:b/>
        </w:rPr>
        <w:t>toda</w:t>
      </w:r>
      <w:r>
        <w:rPr>
          <w:b w:val="0"/>
        </w:rPr>
        <w:t xml:space="preserve"> la aplicación y la pantalla se queda en blanco.</w:t>
      </w:r>
    </w:p>
    <w:p>
      <w:pPr>
        <w:pStyle w:val="Heading2"/>
      </w:pPr>
      <w:r>
        <w:rPr>
          <w:rFonts w:ascii="Calibri Light" w:hAnsi="Calibri Light"/>
          <w:b w:val="0"/>
          <w:color w:val="39A900"/>
          <w:sz w:val="31"/>
        </w:rPr>
        <w:t>Qué pasa</w:t>
      </w:r>
    </w:p>
    <w:p>
      <w:r>
        <w:rPr>
          <w:b w:val="0"/>
        </w:rPr>
        <w:t xml:space="preserve">Un error de JavaScript en </w:t>
      </w:r>
      <w:r>
        <w:rPr>
          <w:rFonts w:ascii="Consolas" w:hAnsi="Consolas" w:eastAsia="Consolas"/>
          <w:b w:val="0"/>
          <w:color w:val="A03000"/>
          <w:sz w:val="19"/>
        </w:rPr>
        <w:t>ConvocatoriasListado</w:t>
      </w:r>
      <w:r>
        <w:rPr>
          <w:b w:val="0"/>
        </w:rPr>
        <w:t xml:space="preserve"> no deja de romper esa pantalla: deja de funcionar el menú, el </w:t>
      </w:r>
      <w:r>
        <w:rPr>
          <w:rFonts w:ascii="Consolas" w:hAnsi="Consolas" w:eastAsia="Consolas"/>
          <w:b w:val="0"/>
          <w:color w:val="A03000"/>
          <w:sz w:val="19"/>
        </w:rPr>
        <w:t>Topbar</w:t>
      </w:r>
      <w:r>
        <w:rPr>
          <w:b w:val="0"/>
        </w:rPr>
        <w:t xml:space="preserve"> y todo. Quien esté delante ve un blanco y tiene que recargar.</w:t>
      </w:r>
    </w:p>
    <w:p>
      <w:pPr>
        <w:pStyle w:val="Heading2"/>
      </w:pPr>
      <w:r>
        <w:rPr>
          <w:rFonts w:ascii="Calibri Light" w:hAnsi="Calibri Light"/>
          <w:b w:val="0"/>
          <w:color w:val="39A900"/>
          <w:sz w:val="31"/>
        </w:rPr>
        <w:t>Qué falta</w:t>
      </w:r>
    </w:p>
    <w:p>
      <w:r>
        <w:rPr>
          <w:b w:val="0"/>
        </w:rPr>
        <w:t xml:space="preserve">Un componente </w:t>
      </w:r>
      <w:r>
        <w:rPr>
          <w:rFonts w:ascii="Consolas" w:hAnsi="Consolas" w:eastAsia="Consolas"/>
          <w:b w:val="0"/>
          <w:color w:val="A03000"/>
          <w:sz w:val="19"/>
        </w:rPr>
        <w:t>ErrorBoundary</w:t>
      </w:r>
      <w:r>
        <w:rPr>
          <w:b w:val="0"/>
        </w:rPr>
        <w:t xml:space="preserve"> envolviendo la aplicación en </w:t>
      </w:r>
      <w:r>
        <w:rPr>
          <w:rFonts w:ascii="Consolas" w:hAnsi="Consolas" w:eastAsia="Consolas"/>
          <w:b w:val="0"/>
          <w:color w:val="A03000"/>
          <w:sz w:val="19"/>
        </w:rPr>
        <w:t>main.jsx</w:t>
      </w:r>
      <w:r>
        <w:rPr>
          <w:b w:val="0"/>
        </w:rPr>
        <w:t xml:space="preserve">, más otro dentro de </w:t>
      </w:r>
      <w:r>
        <w:rPr>
          <w:rFonts w:ascii="Consolas" w:hAnsi="Consolas" w:eastAsia="Consolas"/>
          <w:b w:val="0"/>
          <w:color w:val="A03000"/>
          <w:sz w:val="19"/>
        </w:rPr>
        <w:t>AppLayout</w:t>
      </w:r>
      <w:r>
        <w:rPr>
          <w:b w:val="0"/>
        </w:rPr>
        <w:t xml:space="preserve"> para que un error en una pantalla no tumbe el marco.</w:t>
      </w:r>
    </w:p>
    <w:p>
      <w:pPr>
        <w:pStyle w:val="Heading1"/>
      </w:pPr>
      <w:r>
        <w:rPr>
          <w:rFonts w:ascii="Calibri Light" w:hAnsi="Calibri Light"/>
          <w:b w:val="0"/>
          <w:color w:val="007832"/>
          <w:sz w:val="40"/>
        </w:rPr>
        <w:t>9. Los comentarios de tres archivos están en inglés</w:t>
      </w:r>
    </w:p>
    <w:p>
      <w:r>
        <w:rPr>
          <w:b/>
        </w:rPr>
        <w:t>Estado:</w:t>
      </w:r>
      <w:r>
        <w:rPr>
          <w:b w:val="0"/>
        </w:rPr>
        <w:t xml:space="preserve"> incoherencia, no un error.</w:t>
      </w:r>
    </w:p>
    <w:p>
      <w:r>
        <w:rPr>
          <w:b w:val="0"/>
        </w:rPr>
        <w:t xml:space="preserve">La convención del proyecto y del backend es </w:t>
      </w:r>
      <w:r>
        <w:rPr>
          <w:b/>
        </w:rPr>
        <w:t>código en inglés, comentarios en español</w:t>
      </w:r>
      <w:r>
        <w:rPr>
          <w:b w:val="0"/>
        </w:rPr>
        <w:t>. Estos tres archivos no la siguen:</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Archivo</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Comentarios en inglés</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Nº</w:t>
            </w:r>
          </w:p>
        </w:tc>
      </w:tr>
      <w:tr>
        <w:tc>
          <w:tcPr>
            <w:tcW w:type="dxa" w:w="3081"/>
          </w:tcPr>
          <w:p>
            <w:pPr>
              <w:spacing w:before="40" w:after="40"/>
            </w:pPr>
            <w:r>
              <w:rPr>
                <w:color w:val="333333"/>
                <w:sz w:val="19"/>
              </w:rPr>
            </w:r>
            <w:r>
              <w:rPr>
                <w:rFonts w:ascii="Consolas" w:hAnsi="Consolas" w:eastAsia="Consolas"/>
                <w:b w:val="0"/>
                <w:color w:val="333333"/>
                <w:sz w:val="19"/>
              </w:rPr>
              <w:t>src/auth/AuthContext.jsx</w:t>
            </w:r>
          </w:p>
        </w:tc>
        <w:tc>
          <w:tcPr>
            <w:tcW w:type="dxa" w:w="3081"/>
          </w:tcPr>
          <w:p>
            <w:pPr>
              <w:spacing w:before="40" w:after="40"/>
            </w:pPr>
            <w:r>
              <w:rPr>
                <w:color w:val="333333"/>
                <w:sz w:val="19"/>
              </w:rPr>
            </w:r>
            <w:r>
              <w:rPr>
                <w:b w:val="0"/>
                <w:color w:val="333333"/>
                <w:sz w:val="19"/>
              </w:rPr>
              <w:t>Todos</w:t>
            </w:r>
          </w:p>
        </w:tc>
        <w:tc>
          <w:tcPr>
            <w:tcW w:type="dxa" w:w="3081"/>
          </w:tcPr>
          <w:p>
            <w:pPr>
              <w:spacing w:before="40" w:after="40"/>
            </w:pPr>
            <w:r>
              <w:rPr>
                <w:color w:val="333333"/>
                <w:sz w:val="19"/>
              </w:rPr>
            </w:r>
            <w:r>
              <w:rPr>
                <w:b w:val="0"/>
                <w:color w:val="333333"/>
                <w:sz w:val="19"/>
              </w:rPr>
              <w:t>6 líneas</w:t>
            </w:r>
          </w:p>
        </w:tc>
      </w:tr>
      <w:tr>
        <w:tc>
          <w:tcPr>
            <w:tcW w:type="dxa" w:w="3081"/>
            <w:shd w:val="clear" w:color="auto" w:fill="EFF4F7"/>
          </w:tcPr>
          <w:p>
            <w:pPr>
              <w:spacing w:before="40" w:after="40"/>
            </w:pPr>
            <w:r>
              <w:rPr>
                <w:color w:val="333333"/>
                <w:sz w:val="19"/>
              </w:rPr>
            </w:r>
            <w:r>
              <w:rPr>
                <w:rFonts w:ascii="Consolas" w:hAnsi="Consolas" w:eastAsia="Consolas"/>
                <w:b w:val="0"/>
                <w:color w:val="333333"/>
                <w:sz w:val="19"/>
              </w:rPr>
              <w:t>src/layouts/AuthLayout.jsx</w:t>
            </w:r>
          </w:p>
        </w:tc>
        <w:tc>
          <w:tcPr>
            <w:tcW w:type="dxa" w:w="3081"/>
            <w:shd w:val="clear" w:color="auto" w:fill="EFF4F7"/>
          </w:tcPr>
          <w:p>
            <w:pPr>
              <w:spacing w:before="40" w:after="40"/>
            </w:pPr>
            <w:r>
              <w:rPr>
                <w:color w:val="333333"/>
                <w:sz w:val="19"/>
              </w:rPr>
            </w:r>
            <w:r>
              <w:rPr>
                <w:b w:val="0"/>
                <w:color w:val="333333"/>
                <w:sz w:val="19"/>
              </w:rPr>
              <w:t>Todos</w:t>
            </w:r>
          </w:p>
        </w:tc>
        <w:tc>
          <w:tcPr>
            <w:tcW w:type="dxa" w:w="3081"/>
            <w:shd w:val="clear" w:color="auto" w:fill="EFF4F7"/>
          </w:tcPr>
          <w:p>
            <w:pPr>
              <w:spacing w:before="40" w:after="40"/>
            </w:pPr>
            <w:r>
              <w:rPr>
                <w:color w:val="333333"/>
                <w:sz w:val="19"/>
              </w:rPr>
            </w:r>
            <w:r>
              <w:rPr>
                <w:b w:val="0"/>
                <w:color w:val="333333"/>
                <w:sz w:val="19"/>
              </w:rPr>
              <w:t>2 líneas</w:t>
            </w:r>
          </w:p>
        </w:tc>
      </w:tr>
      <w:tr>
        <w:tc>
          <w:tcPr>
            <w:tcW w:type="dxa" w:w="3081"/>
          </w:tcPr>
          <w:p>
            <w:pPr>
              <w:spacing w:before="40" w:after="40"/>
            </w:pPr>
            <w:r>
              <w:rPr>
                <w:color w:val="333333"/>
                <w:sz w:val="19"/>
              </w:rPr>
            </w:r>
            <w:r>
              <w:rPr>
                <w:rFonts w:ascii="Consolas" w:hAnsi="Consolas" w:eastAsia="Consolas"/>
                <w:b w:val="0"/>
                <w:color w:val="333333"/>
                <w:sz w:val="19"/>
              </w:rPr>
              <w:t>src/auth/ProtectedRoute.jsx</w:t>
            </w:r>
          </w:p>
        </w:tc>
        <w:tc>
          <w:tcPr>
            <w:tcW w:type="dxa" w:w="3081"/>
          </w:tcPr>
          <w:p>
            <w:pPr>
              <w:spacing w:before="40" w:after="40"/>
            </w:pPr>
            <w:r>
              <w:rPr>
                <w:color w:val="333333"/>
                <w:sz w:val="19"/>
              </w:rPr>
            </w:r>
            <w:r>
              <w:rPr>
                <w:b w:val="0"/>
                <w:color w:val="333333"/>
                <w:sz w:val="19"/>
              </w:rPr>
              <w:t>Todos</w:t>
            </w:r>
          </w:p>
        </w:tc>
        <w:tc>
          <w:tcPr>
            <w:tcW w:type="dxa" w:w="3081"/>
          </w:tcPr>
          <w:p>
            <w:pPr>
              <w:spacing w:before="40" w:after="40"/>
            </w:pPr>
            <w:r>
              <w:rPr>
                <w:color w:val="333333"/>
                <w:sz w:val="19"/>
              </w:rPr>
            </w:r>
            <w:r>
              <w:rPr>
                <w:b w:val="0"/>
                <w:color w:val="333333"/>
                <w:sz w:val="19"/>
              </w:rPr>
              <w:t>1 línea</w:t>
            </w:r>
          </w:p>
        </w:tc>
      </w:tr>
    </w:tbl>
    <w:p>
      <w:pPr>
        <w:spacing w:after="40"/>
      </w:pPr>
    </w:p>
    <w:p>
      <w:r>
        <w:rPr>
          <w:b w:val="0"/>
        </w:rPr>
        <w:t xml:space="preserve">Los tres son del mismo commit, el </w:t>
      </w:r>
      <w:r>
        <w:rPr>
          <w:rFonts w:ascii="Consolas" w:hAnsi="Consolas" w:eastAsia="Consolas"/>
          <w:b w:val="0"/>
          <w:color w:val="A03000"/>
          <w:sz w:val="19"/>
        </w:rPr>
        <w:t>47a34da</w:t>
      </w:r>
      <w:r>
        <w:rPr>
          <w:b w:val="0"/>
        </w:rPr>
        <w:t xml:space="preserve">. El resto del proyecto, incluidos </w:t>
      </w:r>
      <w:r>
        <w:rPr>
          <w:rFonts w:ascii="Consolas" w:hAnsi="Consolas" w:eastAsia="Consolas"/>
          <w:b w:val="0"/>
          <w:color w:val="A03000"/>
          <w:sz w:val="19"/>
        </w:rPr>
        <w:t>PermissionRoute.jsx</w:t>
      </w:r>
      <w:r>
        <w:rPr>
          <w:b w:val="0"/>
        </w:rPr>
        <w:t xml:space="preserve"> y </w:t>
      </w:r>
      <w:r>
        <w:rPr>
          <w:rFonts w:ascii="Consolas" w:hAnsi="Consolas" w:eastAsia="Consolas"/>
          <w:b w:val="0"/>
          <w:color w:val="A03000"/>
          <w:sz w:val="19"/>
        </w:rPr>
        <w:t>Login.jsx</w:t>
      </w:r>
      <w:r>
        <w:rPr>
          <w:b w:val="0"/>
        </w:rPr>
        <w:t>, sí está en español.</w:t>
      </w:r>
    </w:p>
    <w:p>
      <w:pPr>
        <w:pStyle w:val="Heading2"/>
      </w:pPr>
      <w:r>
        <w:rPr>
          <w:rFonts w:ascii="Calibri Light" w:hAnsi="Calibri Light"/>
          <w:b w:val="0"/>
          <w:color w:val="39A900"/>
          <w:sz w:val="31"/>
        </w:rPr>
        <w:t>Por qué importa</w:t>
      </w:r>
    </w:p>
    <w:p>
      <w:r>
        <w:rPr>
          <w:b w:val="0"/>
        </w:rPr>
        <w:t>Más que nada, coherencia. Un comentario en inglés obliga a cambiar de idioma a mitad de una idea, justo donde está la explicación difícil.</w:t>
      </w:r>
    </w:p>
    <w:p>
      <w:pPr>
        <w:pStyle w:val="Heading2"/>
      </w:pPr>
      <w:r>
        <w:rPr>
          <w:rFonts w:ascii="Calibri Light" w:hAnsi="Calibri Light"/>
          <w:b w:val="0"/>
          <w:color w:val="39A900"/>
          <w:sz w:val="31"/>
        </w:rPr>
        <w:t>Cómo se arregla</w:t>
      </w:r>
    </w:p>
    <w:p>
      <w:r>
        <w:rPr>
          <w:b w:val="0"/>
        </w:rPr>
        <w:t>Traducir. Es mecánico y no cambia ninguna funcionalidad. Conviene hacerlo cuando se toque cualquiera de los cuatro archivos por otro motivo, no como un commit propio.</w:t>
      </w:r>
    </w:p>
    <w:p>
      <w:pPr>
        <w:pStyle w:val="Heading1"/>
      </w:pPr>
      <w:r>
        <w:rPr>
          <w:rFonts w:ascii="Calibri Light" w:hAnsi="Calibri Light"/>
          <w:b w:val="0"/>
          <w:color w:val="007832"/>
          <w:sz w:val="40"/>
        </w:rPr>
        <w:t>10. El aviso de lint sigue ahí</w:t>
      </w:r>
    </w:p>
    <w:p>
      <w:r>
        <w:rPr>
          <w:b/>
        </w:rPr>
        <w:t>Estado:</w:t>
      </w:r>
      <w:r>
        <w:rPr>
          <w:b w:val="0"/>
        </w:rPr>
        <w:t xml:space="preserve"> conocido y documentado, sin resolver.</w:t>
      </w:r>
    </w:p>
    <w:p>
      <w:pPr>
        <w:spacing w:before="120" w:after="120" w:line="240" w:lineRule="auto"/>
        <w:ind w:left="283" w:right="57"/>
        <w:shd w:val="clear" w:color="auto" w:fill="F2F4F3"/>
        <w:pBdr>
          <w:left w:val="single" w:sz="12" w:space="8" w:color="39A900"/>
        </w:pBdr>
      </w:pPr>
      <w:r>
        <w:rPr>
          <w:rFonts w:ascii="Consolas" w:hAnsi="Consolas" w:eastAsia="Consolas"/>
          <w:color w:val="1B1B1B"/>
          <w:sz w:val="18"/>
        </w:rPr>
        <w:t>src/auth/AuthContext.jsx:4:14  react(only-export-components)</w:t>
      </w:r>
    </w:p>
    <w:p>
      <w:r>
        <w:rPr>
          <w:rFonts w:ascii="Consolas" w:hAnsi="Consolas" w:eastAsia="Consolas"/>
          <w:b w:val="0"/>
          <w:color w:val="A03000"/>
          <w:sz w:val="19"/>
        </w:rPr>
        <w:t>AuthContext.jsx</w:t>
      </w:r>
      <w:r>
        <w:rPr>
          <w:b w:val="0"/>
        </w:rPr>
        <w:t xml:space="preserve"> exporta a la vez </w:t>
      </w:r>
      <w:r>
        <w:rPr>
          <w:rFonts w:ascii="Consolas" w:hAnsi="Consolas" w:eastAsia="Consolas"/>
          <w:b w:val="0"/>
          <w:color w:val="A03000"/>
          <w:sz w:val="19"/>
        </w:rPr>
        <w:t>AuthProvider</w:t>
      </w:r>
      <w:r>
        <w:rPr>
          <w:b w:val="0"/>
        </w:rPr>
        <w:t xml:space="preserve"> (un componente) y </w:t>
      </w:r>
      <w:r>
        <w:rPr>
          <w:rFonts w:ascii="Consolas" w:hAnsi="Consolas" w:eastAsia="Consolas"/>
          <w:b w:val="0"/>
          <w:color w:val="A03000"/>
          <w:sz w:val="19"/>
        </w:rPr>
        <w:t>AuthContext</w:t>
      </w:r>
      <w:r>
        <w:rPr>
          <w:b w:val="0"/>
        </w:rPr>
        <w:t xml:space="preserve"> (una constante que no lo es). La regla quiere que un archivo de componentes exporte solo componentes, para que la recarga en caliente funcione.</w:t>
      </w:r>
    </w:p>
    <w:p>
      <w:pPr>
        <w:pStyle w:val="Heading2"/>
      </w:pPr>
      <w:r>
        <w:rPr>
          <w:rFonts w:ascii="Calibri Light" w:hAnsi="Calibri Light"/>
          <w:b w:val="0"/>
          <w:color w:val="39A900"/>
          <w:sz w:val="31"/>
        </w:rPr>
        <w:t>Qué se puede hacer</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Opción</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Coste</w:t>
            </w:r>
          </w:p>
        </w:tc>
      </w:tr>
      <w:tr>
        <w:tc>
          <w:tcPr>
            <w:tcW w:type="dxa" w:w="4621"/>
          </w:tcPr>
          <w:p>
            <w:pPr>
              <w:spacing w:before="40" w:after="40"/>
            </w:pPr>
            <w:r>
              <w:rPr>
                <w:color w:val="333333"/>
                <w:sz w:val="19"/>
              </w:rPr>
            </w:r>
            <w:r>
              <w:rPr>
                <w:b w:val="0"/>
                <w:color w:val="333333"/>
                <w:sz w:val="19"/>
              </w:rPr>
              <w:t>Dejarlo</w:t>
            </w:r>
          </w:p>
        </w:tc>
        <w:tc>
          <w:tcPr>
            <w:tcW w:type="dxa" w:w="4621"/>
          </w:tcPr>
          <w:p>
            <w:pPr>
              <w:spacing w:before="40" w:after="40"/>
            </w:pPr>
            <w:r>
              <w:rPr>
                <w:color w:val="333333"/>
                <w:sz w:val="19"/>
              </w:rPr>
            </w:r>
            <w:r>
              <w:rPr>
                <w:b w:val="0"/>
                <w:color w:val="333333"/>
                <w:sz w:val="19"/>
              </w:rPr>
              <w:t>Cero. No afecta a la aplicación</w:t>
            </w:r>
          </w:p>
        </w:tc>
      </w:tr>
      <w:tr>
        <w:tc>
          <w:tcPr>
            <w:tcW w:type="dxa" w:w="4621"/>
            <w:shd w:val="clear" w:color="auto" w:fill="EFF4F7"/>
          </w:tcPr>
          <w:p>
            <w:pPr>
              <w:spacing w:before="40" w:after="40"/>
            </w:pPr>
            <w:r>
              <w:rPr>
                <w:color w:val="333333"/>
                <w:sz w:val="19"/>
              </w:rPr>
            </w:r>
            <w:r>
              <w:rPr>
                <w:b w:val="0"/>
                <w:color w:val="333333"/>
                <w:sz w:val="19"/>
              </w:rPr>
              <w:t xml:space="preserve">Mover </w:t>
            </w:r>
            <w:r>
              <w:rPr>
                <w:rFonts w:ascii="Consolas" w:hAnsi="Consolas" w:eastAsia="Consolas"/>
                <w:b w:val="0"/>
                <w:color w:val="333333"/>
                <w:sz w:val="19"/>
              </w:rPr>
              <w:t>createContext</w:t>
            </w:r>
            <w:r>
              <w:rPr>
                <w:b w:val="0"/>
                <w:color w:val="333333"/>
                <w:sz w:val="19"/>
              </w:rPr>
              <w:t xml:space="preserve"> a </w:t>
            </w:r>
            <w:r>
              <w:rPr>
                <w:rFonts w:ascii="Consolas" w:hAnsi="Consolas" w:eastAsia="Consolas"/>
                <w:b w:val="0"/>
                <w:color w:val="333333"/>
                <w:sz w:val="19"/>
              </w:rPr>
              <w:t>src/auth/context.js</w:t>
            </w:r>
          </w:p>
        </w:tc>
        <w:tc>
          <w:tcPr>
            <w:tcW w:type="dxa" w:w="4621"/>
            <w:shd w:val="clear" w:color="auto" w:fill="EFF4F7"/>
          </w:tcPr>
          <w:p>
            <w:pPr>
              <w:spacing w:before="40" w:after="40"/>
            </w:pPr>
            <w:r>
              <w:rPr>
                <w:color w:val="333333"/>
                <w:sz w:val="19"/>
              </w:rPr>
            </w:r>
            <w:r>
              <w:rPr>
                <w:b w:val="0"/>
                <w:color w:val="333333"/>
                <w:sz w:val="19"/>
              </w:rPr>
              <w:t>Bajo. Toca 2 archivos</w:t>
            </w:r>
          </w:p>
        </w:tc>
      </w:tr>
      <w:tr>
        <w:tc>
          <w:tcPr>
            <w:tcW w:type="dxa" w:w="4621"/>
          </w:tcPr>
          <w:p>
            <w:pPr>
              <w:spacing w:before="40" w:after="40"/>
            </w:pPr>
            <w:r>
              <w:rPr>
                <w:color w:val="333333"/>
                <w:sz w:val="19"/>
              </w:rPr>
            </w:r>
            <w:r>
              <w:rPr>
                <w:b w:val="0"/>
                <w:color w:val="333333"/>
                <w:sz w:val="19"/>
              </w:rPr>
              <w:t>Silenciarlo con un comentario</w:t>
            </w:r>
          </w:p>
        </w:tc>
        <w:tc>
          <w:tcPr>
            <w:tcW w:type="dxa" w:w="4621"/>
          </w:tcPr>
          <w:p>
            <w:pPr>
              <w:spacing w:before="40" w:after="40"/>
            </w:pPr>
            <w:r>
              <w:rPr>
                <w:color w:val="333333"/>
                <w:sz w:val="19"/>
              </w:rPr>
            </w:r>
            <w:r>
              <w:rPr>
                <w:b w:val="0"/>
                <w:color w:val="333333"/>
                <w:sz w:val="19"/>
              </w:rPr>
              <w:t>Bajo, pero esconde la regla</w:t>
            </w:r>
          </w:p>
        </w:tc>
      </w:tr>
    </w:tbl>
    <w:p>
      <w:pPr>
        <w:spacing w:after="40"/>
      </w:pPr>
    </w:p>
    <w:p>
      <w:r>
        <w:rPr>
          <w:b w:val="0"/>
        </w:rPr>
        <w:t xml:space="preserve">No es un error: </w:t>
      </w:r>
      <w:r>
        <w:rPr>
          <w:rFonts w:ascii="Consolas" w:hAnsi="Consolas" w:eastAsia="Consolas"/>
          <w:b w:val="0"/>
          <w:color w:val="A03000"/>
          <w:sz w:val="19"/>
        </w:rPr>
        <w:t>npm run lint</w:t>
      </w:r>
      <w:r>
        <w:rPr>
          <w:b w:val="0"/>
        </w:rPr>
        <w:t xml:space="preserve"> sale con código 0. Está anotado en </w:t>
      </w:r>
      <w:r>
        <w:rPr>
          <w:b w:val="0"/>
        </w:rPr>
        <w:t>Calidad, lint y pruebas</w:t>
      </w:r>
      <w:hyperlink r:id="rId15">
        <w:r>
          <w:rPr>
            <w:color w:val="007832"/>
            <w:u w:val="single"/>
            <w:rFonts w:ascii="Calibri" w:hAnsi="Calibri"/>
          </w:rPr>
          <w:t>Calidad, lint y pruebas</w:t>
        </w:r>
      </w:hyperlink>
      <w:r>
        <w:rPr>
          <w:b w:val="0"/>
        </w:rPr>
        <w:t>.</w:t>
      </w:r>
    </w:p>
    <w:p>
      <w:pPr>
        <w:pStyle w:val="Heading1"/>
      </w:pPr>
      <w:r>
        <w:rPr>
          <w:rFonts w:ascii="Calibri Light" w:hAnsi="Calibri Light"/>
          <w:b w:val="0"/>
          <w:color w:val="007832"/>
          <w:sz w:val="40"/>
        </w:rPr>
        <w:t>11. Cosas menores</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Qué</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Detalle</w:t>
            </w:r>
          </w:p>
        </w:tc>
      </w:tr>
      <w:tr>
        <w:tc>
          <w:tcPr>
            <w:tcW w:type="dxa" w:w="4621"/>
          </w:tcPr>
          <w:p>
            <w:pPr>
              <w:spacing w:before="40" w:after="40"/>
            </w:pPr>
            <w:r>
              <w:rPr>
                <w:color w:val="333333"/>
                <w:sz w:val="19"/>
              </w:rPr>
            </w:r>
            <w:r>
              <w:rPr>
                <w:rFonts w:ascii="Consolas" w:hAnsi="Consolas" w:eastAsia="Consolas"/>
                <w:b w:val="0"/>
                <w:color w:val="333333"/>
                <w:sz w:val="19"/>
              </w:rPr>
              <w:t>VerificarCorreo.jsx:149</w:t>
            </w:r>
          </w:p>
        </w:tc>
        <w:tc>
          <w:tcPr>
            <w:tcW w:type="dxa" w:w="4621"/>
          </w:tcPr>
          <w:p>
            <w:pPr>
              <w:spacing w:before="40" w:after="40"/>
            </w:pPr>
            <w:r>
              <w:rPr>
                <w:color w:val="333333"/>
                <w:sz w:val="19"/>
              </w:rPr>
            </w:r>
            <w:r>
              <w:rPr>
                <w:b w:val="0"/>
                <w:color w:val="333333"/>
                <w:sz w:val="19"/>
              </w:rPr>
              <w:t xml:space="preserve">El </w:t>
            </w:r>
            <w:r>
              <w:rPr>
                <w:rFonts w:ascii="Consolas" w:hAnsi="Consolas" w:eastAsia="Consolas"/>
                <w:b w:val="0"/>
                <w:color w:val="333333"/>
                <w:sz w:val="19"/>
              </w:rPr>
              <w:t>className</w:t>
            </w:r>
            <w:r>
              <w:rPr>
                <w:b w:val="0"/>
                <w:color w:val="333333"/>
                <w:sz w:val="19"/>
              </w:rPr>
              <w:t xml:space="preserve"> del botón "Reenviar" tiene la sangría corrida. Solo estética</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reintento.js</w:t>
            </w:r>
            <w:r>
              <w:rPr>
                <w:b w:val="0"/>
                <w:color w:val="333333"/>
                <w:sz w:val="19"/>
              </w:rPr>
              <w:t xml:space="preserve"> no reintenta nada</w:t>
            </w:r>
          </w:p>
        </w:tc>
        <w:tc>
          <w:tcPr>
            <w:tcW w:type="dxa" w:w="4621"/>
            <w:shd w:val="clear" w:color="auto" w:fill="EFF4F7"/>
          </w:tcPr>
          <w:p>
            <w:pPr>
              <w:spacing w:before="40" w:after="40"/>
            </w:pPr>
            <w:r>
              <w:rPr>
                <w:color w:val="333333"/>
                <w:sz w:val="19"/>
              </w:rPr>
            </w:r>
            <w:r>
              <w:rPr>
                <w:b w:val="0"/>
                <w:color w:val="333333"/>
                <w:sz w:val="19"/>
              </w:rPr>
              <w:t xml:space="preserve">Despite el nombre, solo lee la cabecera </w:t>
            </w:r>
            <w:r>
              <w:rPr>
                <w:rFonts w:ascii="Consolas" w:hAnsi="Consolas" w:eastAsia="Consolas"/>
                <w:b w:val="0"/>
                <w:color w:val="333333"/>
                <w:sz w:val="19"/>
              </w:rPr>
              <w:t>Retry-After</w:t>
            </w:r>
            <w:r>
              <w:rPr>
                <w:b w:val="0"/>
                <w:color w:val="333333"/>
                <w:sz w:val="19"/>
              </w:rPr>
              <w:t xml:space="preserve"> para saber cuántos segundos hay que esperar. Ninguna petición se repite solo</w:t>
            </w:r>
          </w:p>
        </w:tc>
      </w:tr>
      <w:tr>
        <w:tc>
          <w:tcPr>
            <w:tcW w:type="dxa" w:w="4621"/>
          </w:tcPr>
          <w:p>
            <w:pPr>
              <w:spacing w:before="40" w:after="40"/>
            </w:pPr>
            <w:r>
              <w:rPr>
                <w:color w:val="333333"/>
                <w:sz w:val="19"/>
              </w:rPr>
            </w:r>
            <w:r>
              <w:rPr>
                <w:b w:val="0"/>
                <w:color w:val="333333"/>
                <w:sz w:val="19"/>
              </w:rPr>
              <w:t>El token de Google en la URL</w:t>
            </w:r>
          </w:p>
        </w:tc>
        <w:tc>
          <w:tcPr>
            <w:tcW w:type="dxa" w:w="4621"/>
          </w:tcPr>
          <w:p>
            <w:pPr>
              <w:spacing w:before="40" w:after="40"/>
            </w:pPr>
            <w:r>
              <w:rPr>
                <w:color w:val="333333"/>
                <w:sz w:val="19"/>
              </w:rPr>
            </w:r>
            <w:r>
              <w:rPr>
                <w:b w:val="0"/>
                <w:color w:val="333333"/>
                <w:sz w:val="19"/>
              </w:rPr>
              <w:t xml:space="preserve">Se eliminó en el commit </w:t>
            </w:r>
            <w:r>
              <w:rPr>
                <w:rFonts w:ascii="Consolas" w:hAnsi="Consolas" w:eastAsia="Consolas"/>
                <w:b w:val="0"/>
                <w:color w:val="333333"/>
                <w:sz w:val="19"/>
              </w:rPr>
              <w:t>73200ad</w:t>
            </w:r>
            <w:r>
              <w:rPr>
                <w:b w:val="0"/>
                <w:color w:val="333333"/>
                <w:sz w:val="19"/>
              </w:rPr>
              <w:t>, pero el backend sigue teniendo el endpoint. Ver más abajo</w:t>
            </w:r>
          </w:p>
        </w:tc>
      </w:tr>
      <w:tr>
        <w:tc>
          <w:tcPr>
            <w:tcW w:type="dxa" w:w="4621"/>
            <w:shd w:val="clear" w:color="auto" w:fill="EFF4F7"/>
          </w:tcPr>
          <w:p>
            <w:pPr>
              <w:spacing w:before="40" w:after="40"/>
            </w:pPr>
            <w:r>
              <w:rPr>
                <w:color w:val="333333"/>
                <w:sz w:val="19"/>
              </w:rPr>
            </w:r>
            <w:r>
              <w:rPr>
                <w:rFonts w:ascii="Consolas" w:hAnsi="Consolas" w:eastAsia="Consolas"/>
                <w:b w:val="0"/>
                <w:color w:val="333333"/>
                <w:sz w:val="19"/>
              </w:rPr>
              <w:t>Topbar.jsx</w:t>
            </w:r>
            <w:r>
              <w:rPr>
                <w:b w:val="0"/>
                <w:color w:val="333333"/>
                <w:sz w:val="19"/>
              </w:rPr>
              <w:t xml:space="preserve"> no tiene búsqueda</w:t>
            </w:r>
          </w:p>
        </w:tc>
        <w:tc>
          <w:tcPr>
            <w:tcW w:type="dxa" w:w="4621"/>
            <w:shd w:val="clear" w:color="auto" w:fill="EFF4F7"/>
          </w:tcPr>
          <w:p>
            <w:pPr>
              <w:spacing w:before="40" w:after="40"/>
            </w:pPr>
            <w:r>
              <w:rPr>
                <w:color w:val="333333"/>
                <w:sz w:val="19"/>
              </w:rPr>
            </w:r>
            <w:r>
              <w:rPr>
                <w:b w:val="0"/>
                <w:color w:val="333333"/>
                <w:sz w:val="19"/>
              </w:rPr>
              <w:t>Si algún día se pide, ahí es donde va</w:t>
            </w:r>
          </w:p>
        </w:tc>
      </w:tr>
      <w:tr>
        <w:tc>
          <w:tcPr>
            <w:tcW w:type="dxa" w:w="4621"/>
          </w:tcPr>
          <w:p>
            <w:pPr>
              <w:spacing w:before="40" w:after="40"/>
            </w:pPr>
            <w:r>
              <w:rPr>
                <w:color w:val="333333"/>
                <w:sz w:val="19"/>
              </w:rPr>
            </w:r>
            <w:r>
              <w:rPr>
                <w:b w:val="0"/>
                <w:color w:val="333333"/>
                <w:sz w:val="19"/>
              </w:rPr>
              <w:t>El menú no distingue lo construido de lo pendiente</w:t>
            </w:r>
          </w:p>
        </w:tc>
        <w:tc>
          <w:tcPr>
            <w:tcW w:type="dxa" w:w="4621"/>
          </w:tcPr>
          <w:p>
            <w:pPr>
              <w:spacing w:before="40" w:after="40"/>
            </w:pPr>
            <w:r>
              <w:rPr>
                <w:color w:val="333333"/>
                <w:sz w:val="19"/>
              </w:rPr>
            </w:r>
            <w:r>
              <w:rPr>
                <w:b w:val="0"/>
                <w:color w:val="333333"/>
                <w:sz w:val="19"/>
              </w:rPr>
              <w:t>Todas las entradas tienen el mismo aspecto, aunque 17 de ellas no hagan nada todavía</w:t>
            </w:r>
          </w:p>
        </w:tc>
      </w:tr>
    </w:tbl>
    <w:p>
      <w:pPr>
        <w:spacing w:after="40"/>
      </w:pPr>
    </w:p>
    <w:p>
      <w:pPr>
        <w:pStyle w:val="Heading2"/>
      </w:pPr>
      <w:r>
        <w:rPr>
          <w:rFonts w:ascii="Calibri Light" w:hAnsi="Calibri Light"/>
          <w:b w:val="0"/>
          <w:color w:val="39A900"/>
          <w:sz w:val="31"/>
        </w:rPr>
        <w:t>Sobre el login con Google</w:t>
      </w:r>
    </w:p>
    <w:p>
      <w:r>
        <w:rPr>
          <w:b w:val="0"/>
        </w:rPr>
        <w:t xml:space="preserve">El botón funciona: </w:t>
      </w:r>
      <w:r>
        <w:rPr>
          <w:rFonts w:ascii="Consolas" w:hAnsi="Consolas" w:eastAsia="Consolas"/>
          <w:b w:val="0"/>
          <w:color w:val="A03000"/>
          <w:sz w:val="19"/>
        </w:rPr>
        <w:t>Login.jsx</w:t>
      </w:r>
      <w:r>
        <w:rPr>
          <w:b w:val="0"/>
        </w:rPr>
        <w:t xml:space="preserve"> navega a </w:t>
      </w:r>
      <w:r>
        <w:rPr>
          <w:rFonts w:ascii="Consolas" w:hAnsi="Consolas" w:eastAsia="Consolas"/>
          <w:b w:val="0"/>
          <w:color w:val="A03000"/>
          <w:sz w:val="19"/>
        </w:rPr>
        <w:t>VITE_GOOGLE_URL</w:t>
      </w:r>
      <w:r>
        <w:rPr>
          <w:b w:val="0"/>
        </w:rPr>
        <w:t xml:space="preserve"> y el backend devuelve a </w:t>
      </w:r>
      <w:r>
        <w:rPr>
          <w:rFonts w:ascii="Consolas" w:hAnsi="Consolas" w:eastAsia="Consolas"/>
          <w:b w:val="0"/>
          <w:color w:val="A03000"/>
          <w:sz w:val="19"/>
        </w:rPr>
        <w:t>/login?error=...</w:t>
      </w:r>
      <w:r>
        <w:rPr>
          <w:b w:val="0"/>
        </w:rPr>
        <w:t xml:space="preserve">, que la pantalla sabe leer. Lo que </w:t>
      </w:r>
      <w:r>
        <w:rPr>
          <w:b/>
        </w:rPr>
        <w:t>no</w:t>
      </w:r>
      <w:r>
        <w:rPr>
          <w:b w:val="0"/>
        </w:rPr>
        <w:t xml:space="preserve"> hay es la página intermedia que procesara un token en la URL, porque con la cookie de Sanctum no hace falta: la sesión ya está puesta cuando se vuelve.</w:t>
      </w:r>
    </w:p>
    <w:p>
      <w:r>
        <w:rPr>
          <w:b w:val="0"/>
        </w:rPr>
        <w:t xml:space="preserve">Lo que queda por decidir es si el backend sigue exposing los endpoints de Google, dado que el frontend ya no procesa ningún token. Está documentado en </w:t>
      </w:r>
      <w:r>
        <w:rPr>
          <w:b w:val="0"/>
        </w:rPr>
        <w:t>Historial de los commits</w:t>
      </w:r>
      <w:hyperlink r:id="rId20">
        <w:r>
          <w:rPr>
            <w:color w:val="007832"/>
            <w:u w:val="single"/>
            <w:rFonts w:ascii="Calibri" w:hAnsi="Calibri"/>
          </w:rPr>
          <w:t>Historial de los commits</w:t>
        </w:r>
      </w:hyperlink>
      <w:r>
        <w:rPr>
          <w:b w:val="0"/>
        </w:rPr>
        <w:t>, commit 15.</w:t>
      </w:r>
    </w:p>
    <w:p>
      <w:pPr>
        <w:pStyle w:val="Heading1"/>
      </w:pPr>
      <w:r>
        <w:rPr>
          <w:rFonts w:ascii="Calibri Light" w:hAnsi="Calibri Light"/>
          <w:b w:val="0"/>
          <w:color w:val="007832"/>
          <w:sz w:val="40"/>
        </w:rPr>
        <w:t>Cómo elegir por dónde empezar</w:t>
      </w:r>
    </w:p>
    <w:p>
      <w:r>
        <w:rPr>
          <w:b w:val="0"/>
        </w:rPr>
        <w:t>Si hay que ordenar todo esto:</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Prioridad</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Qué</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Por qué</w:t>
            </w:r>
          </w:p>
        </w:tc>
      </w:tr>
      <w:tr>
        <w:tc>
          <w:tcPr>
            <w:tcW w:type="dxa" w:w="3081"/>
          </w:tcPr>
          <w:p>
            <w:pPr>
              <w:spacing w:before="40" w:after="40"/>
            </w:pPr>
            <w:r>
              <w:rPr>
                <w:color w:val="333333"/>
                <w:sz w:val="19"/>
              </w:rPr>
            </w:r>
            <w:r>
              <w:rPr>
                <w:b w:val="0"/>
                <w:color w:val="333333"/>
                <w:sz w:val="19"/>
              </w:rPr>
              <w:t>1</w:t>
            </w:r>
          </w:p>
        </w:tc>
        <w:tc>
          <w:tcPr>
            <w:tcW w:type="dxa" w:w="3081"/>
          </w:tcPr>
          <w:p>
            <w:pPr>
              <w:spacing w:before="40" w:after="40"/>
            </w:pPr>
            <w:r>
              <w:rPr>
                <w:color w:val="333333"/>
                <w:sz w:val="19"/>
              </w:rPr>
            </w:r>
            <w:r>
              <w:rPr>
                <w:b w:val="0"/>
                <w:color w:val="333333"/>
                <w:sz w:val="19"/>
              </w:rPr>
              <w:t>Instalar Vitest y probar las 5 funciones puras</w:t>
            </w:r>
          </w:p>
        </w:tc>
        <w:tc>
          <w:tcPr>
            <w:tcW w:type="dxa" w:w="3081"/>
          </w:tcPr>
          <w:p>
            <w:pPr>
              <w:spacing w:before="40" w:after="40"/>
            </w:pPr>
            <w:r>
              <w:rPr>
                <w:color w:val="333333"/>
                <w:sz w:val="19"/>
              </w:rPr>
            </w:r>
            <w:r>
              <w:rPr>
                <w:b w:val="0"/>
                <w:color w:val="333333"/>
                <w:sz w:val="19"/>
              </w:rPr>
              <w:t>Cuesta medio día y cubre lo que más se rompería sin avisar</w:t>
            </w:r>
          </w:p>
        </w:tc>
      </w:tr>
      <w:tr>
        <w:tc>
          <w:tcPr>
            <w:tcW w:type="dxa" w:w="3081"/>
            <w:shd w:val="clear" w:color="auto" w:fill="EFF4F7"/>
          </w:tcPr>
          <w:p>
            <w:pPr>
              <w:spacing w:before="40" w:after="40"/>
            </w:pPr>
            <w:r>
              <w:rPr>
                <w:color w:val="333333"/>
                <w:sz w:val="19"/>
              </w:rPr>
            </w:r>
            <w:r>
              <w:rPr>
                <w:b w:val="0"/>
                <w:color w:val="333333"/>
                <w:sz w:val="19"/>
              </w:rPr>
              <w:t>2</w:t>
            </w:r>
          </w:p>
        </w:tc>
        <w:tc>
          <w:tcPr>
            <w:tcW w:type="dxa" w:w="3081"/>
            <w:shd w:val="clear" w:color="auto" w:fill="EFF4F7"/>
          </w:tcPr>
          <w:p>
            <w:pPr>
              <w:spacing w:before="40" w:after="40"/>
            </w:pPr>
            <w:r>
              <w:rPr>
                <w:color w:val="333333"/>
                <w:sz w:val="19"/>
              </w:rPr>
            </w:r>
            <w:r>
              <w:rPr>
                <w:b w:val="0"/>
                <w:color w:val="333333"/>
                <w:sz w:val="19"/>
              </w:rPr>
              <w:t xml:space="preserve">Arreglar la codificación del </w:t>
            </w:r>
            <w:r>
              <w:rPr>
                <w:rFonts w:ascii="Consolas" w:hAnsi="Consolas" w:eastAsia="Consolas"/>
                <w:b w:val="0"/>
                <w:color w:val="333333"/>
                <w:sz w:val="19"/>
              </w:rPr>
              <w:t>README.md</w:t>
            </w:r>
          </w:p>
        </w:tc>
        <w:tc>
          <w:tcPr>
            <w:tcW w:type="dxa" w:w="3081"/>
            <w:shd w:val="clear" w:color="auto" w:fill="EFF4F7"/>
          </w:tcPr>
          <w:p>
            <w:pPr>
              <w:spacing w:before="40" w:after="40"/>
            </w:pPr>
            <w:r>
              <w:rPr>
                <w:color w:val="333333"/>
                <w:sz w:val="19"/>
              </w:rPr>
            </w:r>
            <w:r>
              <w:rPr>
                <w:b w:val="0"/>
                <w:color w:val="333333"/>
                <w:sz w:val="19"/>
              </w:rPr>
              <w:t>Es un error objetivo, de un minuto</w:t>
            </w:r>
          </w:p>
        </w:tc>
      </w:tr>
      <w:tr>
        <w:tc>
          <w:tcPr>
            <w:tcW w:type="dxa" w:w="3081"/>
          </w:tcPr>
          <w:p>
            <w:pPr>
              <w:spacing w:before="40" w:after="40"/>
            </w:pPr>
            <w:r>
              <w:rPr>
                <w:color w:val="333333"/>
                <w:sz w:val="19"/>
              </w:rPr>
            </w:r>
            <w:r>
              <w:rPr>
                <w:b w:val="0"/>
                <w:color w:val="333333"/>
                <w:sz w:val="19"/>
              </w:rPr>
              <w:t>3</w:t>
            </w:r>
          </w:p>
        </w:tc>
        <w:tc>
          <w:tcPr>
            <w:tcW w:type="dxa" w:w="3081"/>
          </w:tcPr>
          <w:p>
            <w:pPr>
              <w:spacing w:before="40" w:after="40"/>
            </w:pPr>
            <w:r>
              <w:rPr>
                <w:color w:val="333333"/>
                <w:sz w:val="19"/>
              </w:rPr>
            </w:r>
            <w:r>
              <w:rPr>
                <w:b w:val="0"/>
                <w:color w:val="333333"/>
                <w:sz w:val="19"/>
              </w:rPr>
              <w:t xml:space="preserve">Leer </w:t>
            </w:r>
            <w:r>
              <w:rPr>
                <w:rFonts w:ascii="Consolas" w:hAnsi="Consolas" w:eastAsia="Consolas"/>
                <w:b w:val="0"/>
                <w:color w:val="333333"/>
                <w:sz w:val="19"/>
              </w:rPr>
              <w:t>state.from</w:t>
            </w:r>
            <w:r>
              <w:rPr>
                <w:b w:val="0"/>
                <w:color w:val="333333"/>
                <w:sz w:val="19"/>
              </w:rPr>
              <w:t xml:space="preserve"> en el login</w:t>
            </w:r>
          </w:p>
        </w:tc>
        <w:tc>
          <w:tcPr>
            <w:tcW w:type="dxa" w:w="3081"/>
          </w:tcPr>
          <w:p>
            <w:pPr>
              <w:spacing w:before="40" w:after="40"/>
            </w:pPr>
            <w:r>
              <w:rPr>
                <w:color w:val="333333"/>
                <w:sz w:val="19"/>
              </w:rPr>
            </w:r>
            <w:r>
              <w:rPr>
                <w:b w:val="0"/>
                <w:color w:val="333333"/>
                <w:sz w:val="19"/>
              </w:rPr>
              <w:t>Quince líneas y una molestia diaria</w:t>
            </w:r>
          </w:p>
        </w:tc>
      </w:tr>
      <w:tr>
        <w:tc>
          <w:tcPr>
            <w:tcW w:type="dxa" w:w="3081"/>
            <w:shd w:val="clear" w:color="auto" w:fill="EFF4F7"/>
          </w:tcPr>
          <w:p>
            <w:pPr>
              <w:spacing w:before="40" w:after="40"/>
            </w:pPr>
            <w:r>
              <w:rPr>
                <w:color w:val="333333"/>
                <w:sz w:val="19"/>
              </w:rPr>
            </w:r>
            <w:r>
              <w:rPr>
                <w:b w:val="0"/>
                <w:color w:val="333333"/>
                <w:sz w:val="19"/>
              </w:rPr>
              <w:t>4</w:t>
            </w:r>
          </w:p>
        </w:tc>
        <w:tc>
          <w:tcPr>
            <w:tcW w:type="dxa" w:w="3081"/>
            <w:shd w:val="clear" w:color="auto" w:fill="EFF4F7"/>
          </w:tcPr>
          <w:p>
            <w:pPr>
              <w:spacing w:before="40" w:after="40"/>
            </w:pPr>
            <w:r>
              <w:rPr>
                <w:color w:val="333333"/>
                <w:sz w:val="19"/>
              </w:rPr>
            </w:r>
            <w:r>
              <w:rPr>
                <w:b w:val="0"/>
                <w:color w:val="333333"/>
                <w:sz w:val="19"/>
              </w:rPr>
              <w:t xml:space="preserve">Borrar </w:t>
            </w:r>
            <w:r>
              <w:rPr>
                <w:rFonts w:ascii="Consolas" w:hAnsi="Consolas" w:eastAsia="Consolas"/>
                <w:b w:val="0"/>
                <w:color w:val="333333"/>
                <w:sz w:val="19"/>
              </w:rPr>
              <w:t>public/icons.svg</w:t>
            </w:r>
          </w:p>
        </w:tc>
        <w:tc>
          <w:tcPr>
            <w:tcW w:type="dxa" w:w="3081"/>
            <w:shd w:val="clear" w:color="auto" w:fill="EFF4F7"/>
          </w:tcPr>
          <w:p>
            <w:pPr>
              <w:spacing w:before="40" w:after="40"/>
            </w:pPr>
            <w:r>
              <w:rPr>
                <w:color w:val="333333"/>
                <w:sz w:val="19"/>
              </w:rPr>
            </w:r>
            <w:r>
              <w:rPr>
                <w:b w:val="0"/>
                <w:color w:val="333333"/>
                <w:sz w:val="19"/>
              </w:rPr>
              <w:t>Una línea, sin riesgo</w:t>
            </w:r>
          </w:p>
        </w:tc>
      </w:tr>
      <w:tr>
        <w:tc>
          <w:tcPr>
            <w:tcW w:type="dxa" w:w="3081"/>
          </w:tcPr>
          <w:p>
            <w:pPr>
              <w:spacing w:before="40" w:after="40"/>
            </w:pPr>
            <w:r>
              <w:rPr>
                <w:color w:val="333333"/>
                <w:sz w:val="19"/>
              </w:rPr>
            </w:r>
            <w:r>
              <w:rPr>
                <w:b w:val="0"/>
                <w:color w:val="333333"/>
                <w:sz w:val="19"/>
              </w:rPr>
              <w:t>5</w:t>
            </w:r>
          </w:p>
        </w:tc>
        <w:tc>
          <w:tcPr>
            <w:tcW w:type="dxa" w:w="3081"/>
          </w:tcPr>
          <w:p>
            <w:pPr>
              <w:spacing w:before="40" w:after="40"/>
            </w:pPr>
            <w:r>
              <w:rPr>
                <w:color w:val="333333"/>
                <w:sz w:val="19"/>
              </w:rPr>
            </w:r>
            <w:r>
              <w:rPr>
                <w:b w:val="0"/>
                <w:color w:val="333333"/>
                <w:sz w:val="19"/>
              </w:rPr>
              <w:t xml:space="preserve">Añadir </w:t>
            </w:r>
            <w:r>
              <w:rPr>
                <w:rFonts w:ascii="Consolas" w:hAnsi="Consolas" w:eastAsia="Consolas"/>
                <w:b w:val="0"/>
                <w:color w:val="333333"/>
                <w:sz w:val="19"/>
              </w:rPr>
              <w:t>ErrorBoundary</w:t>
            </w:r>
          </w:p>
        </w:tc>
        <w:tc>
          <w:tcPr>
            <w:tcW w:type="dxa" w:w="3081"/>
          </w:tcPr>
          <w:p>
            <w:pPr>
              <w:spacing w:before="40" w:after="40"/>
            </w:pPr>
            <w:r>
              <w:rPr>
                <w:color w:val="333333"/>
                <w:sz w:val="19"/>
              </w:rPr>
            </w:r>
            <w:r>
              <w:rPr>
                <w:b w:val="0"/>
                <w:color w:val="333333"/>
                <w:sz w:val="19"/>
              </w:rPr>
              <w:t>Evita la pantalla en blanco</w:t>
            </w:r>
          </w:p>
        </w:tc>
      </w:tr>
      <w:tr>
        <w:tc>
          <w:tcPr>
            <w:tcW w:type="dxa" w:w="3081"/>
            <w:shd w:val="clear" w:color="auto" w:fill="EFF4F7"/>
          </w:tcPr>
          <w:p>
            <w:pPr>
              <w:spacing w:before="40" w:after="40"/>
            </w:pPr>
            <w:r>
              <w:rPr>
                <w:color w:val="333333"/>
                <w:sz w:val="19"/>
              </w:rPr>
            </w:r>
            <w:r>
              <w:rPr>
                <w:b w:val="0"/>
                <w:color w:val="333333"/>
                <w:sz w:val="19"/>
              </w:rPr>
              <w:t>6</w:t>
            </w:r>
          </w:p>
        </w:tc>
        <w:tc>
          <w:tcPr>
            <w:tcW w:type="dxa" w:w="3081"/>
            <w:shd w:val="clear" w:color="auto" w:fill="EFF4F7"/>
          </w:tcPr>
          <w:p>
            <w:pPr>
              <w:spacing w:before="40" w:after="40"/>
            </w:pPr>
            <w:r>
              <w:rPr>
                <w:color w:val="333333"/>
                <w:sz w:val="19"/>
              </w:rPr>
            </w:r>
            <w:r>
              <w:rPr>
                <w:b w:val="0"/>
                <w:color w:val="333333"/>
                <w:sz w:val="19"/>
              </w:rPr>
              <w:t>Configurar el reenvío de rutas</w:t>
            </w:r>
          </w:p>
        </w:tc>
        <w:tc>
          <w:tcPr>
            <w:tcW w:type="dxa" w:w="3081"/>
            <w:shd w:val="clear" w:color="auto" w:fill="EFF4F7"/>
          </w:tcPr>
          <w:p>
            <w:pPr>
              <w:spacing w:before="40" w:after="40"/>
            </w:pPr>
            <w:r>
              <w:rPr>
                <w:color w:val="333333"/>
                <w:sz w:val="19"/>
              </w:rPr>
            </w:r>
            <w:r>
              <w:rPr>
                <w:b w:val="0"/>
                <w:color w:val="333333"/>
                <w:sz w:val="19"/>
              </w:rPr>
              <w:t>Antes del primer despliegue</w:t>
            </w:r>
          </w:p>
        </w:tc>
      </w:tr>
      <w:tr>
        <w:tc>
          <w:tcPr>
            <w:tcW w:type="dxa" w:w="3081"/>
          </w:tcPr>
          <w:p>
            <w:pPr>
              <w:spacing w:before="40" w:after="40"/>
            </w:pPr>
            <w:r>
              <w:rPr>
                <w:color w:val="333333"/>
                <w:sz w:val="19"/>
              </w:rPr>
            </w:r>
            <w:r>
              <w:rPr>
                <w:b w:val="0"/>
                <w:color w:val="333333"/>
                <w:sz w:val="19"/>
              </w:rPr>
              <w:t>7</w:t>
            </w:r>
          </w:p>
        </w:tc>
        <w:tc>
          <w:tcPr>
            <w:tcW w:type="dxa" w:w="3081"/>
          </w:tcPr>
          <w:p>
            <w:pPr>
              <w:spacing w:before="40" w:after="40"/>
            </w:pPr>
            <w:r>
              <w:rPr>
                <w:color w:val="333333"/>
                <w:sz w:val="19"/>
              </w:rPr>
            </w:r>
            <w:r>
              <w:rPr>
                <w:b w:val="0"/>
                <w:color w:val="333333"/>
                <w:sz w:val="19"/>
              </w:rPr>
              <w:t>Traducir los comentarios en inglés de 3 archivos</w:t>
            </w:r>
          </w:p>
        </w:tc>
        <w:tc>
          <w:tcPr>
            <w:tcW w:type="dxa" w:w="3081"/>
          </w:tcPr>
          <w:p>
            <w:pPr>
              <w:spacing w:before="40" w:after="40"/>
            </w:pPr>
            <w:r>
              <w:rPr>
                <w:color w:val="333333"/>
                <w:sz w:val="19"/>
              </w:rPr>
            </w:r>
            <w:r>
              <w:rPr>
                <w:b w:val="0"/>
                <w:color w:val="333333"/>
                <w:sz w:val="19"/>
              </w:rPr>
              <w:t>Mecánico, sin urgencia</w:t>
            </w:r>
          </w:p>
        </w:tc>
      </w:tr>
      <w:tr>
        <w:tc>
          <w:tcPr>
            <w:tcW w:type="dxa" w:w="3081"/>
            <w:shd w:val="clear" w:color="auto" w:fill="EFF4F7"/>
          </w:tcPr>
          <w:p>
            <w:pPr>
              <w:spacing w:before="40" w:after="40"/>
            </w:pPr>
            <w:r>
              <w:rPr>
                <w:color w:val="333333"/>
                <w:sz w:val="19"/>
              </w:rPr>
            </w:r>
            <w:r>
              <w:rPr>
                <w:b w:val="0"/>
                <w:color w:val="333333"/>
                <w:sz w:val="19"/>
              </w:rPr>
              <w:t>8</w:t>
            </w:r>
          </w:p>
        </w:tc>
        <w:tc>
          <w:tcPr>
            <w:tcW w:type="dxa" w:w="3081"/>
            <w:shd w:val="clear" w:color="auto" w:fill="EFF4F7"/>
          </w:tcPr>
          <w:p>
            <w:pPr>
              <w:spacing w:before="40" w:after="40"/>
            </w:pPr>
            <w:r>
              <w:rPr>
                <w:color w:val="333333"/>
                <w:sz w:val="19"/>
              </w:rPr>
            </w:r>
            <w:r>
              <w:rPr>
                <w:b w:val="0"/>
                <w:color w:val="333333"/>
                <w:sz w:val="19"/>
              </w:rPr>
              <w:t>Construir los 17 módulos</w:t>
            </w:r>
          </w:p>
        </w:tc>
        <w:tc>
          <w:tcPr>
            <w:tcW w:type="dxa" w:w="3081"/>
            <w:shd w:val="clear" w:color="auto" w:fill="EFF4F7"/>
          </w:tcPr>
          <w:p>
            <w:pPr>
              <w:spacing w:before="40" w:after="40"/>
            </w:pPr>
            <w:r>
              <w:rPr>
                <w:color w:val="333333"/>
                <w:sz w:val="19"/>
              </w:rPr>
            </w:r>
            <w:r>
              <w:rPr>
                <w:b w:val="0"/>
                <w:color w:val="333333"/>
                <w:sz w:val="19"/>
              </w:rPr>
              <w:t xml:space="preserve">Lo grande. Empieza por </w:t>
            </w:r>
            <w:r>
              <w:rPr>
                <w:rFonts w:ascii="Consolas" w:hAnsi="Consolas" w:eastAsia="Consolas"/>
                <w:b w:val="0"/>
                <w:color w:val="333333"/>
                <w:sz w:val="19"/>
              </w:rPr>
              <w:t>convocatorias</w:t>
            </w:r>
            <w:r>
              <w:rPr>
                <w:b w:val="0"/>
                <w:color w:val="333333"/>
                <w:sz w:val="19"/>
              </w:rPr>
              <w:t>, que es el flujo central del negocio</w:t>
            </w:r>
          </w:p>
        </w:tc>
      </w:tr>
    </w:tbl>
    <w:p>
      <w:pPr>
        <w:spacing w:after="40"/>
      </w:pPr>
    </w:p>
    <w:sectPr w:rsidR="00FC693F" w:rsidRPr="0006063C" w:rsidSect="00034616">
      <w:footerReference w:type="default" r:id="rId23"/>
      <w:pgSz w:w="11906" w:h="16838"/>
      <w:pgMar w:top="141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0666A"/>
        <w:sz w:val="17"/>
      </w:rPr>
      <w:t xml:space="preserve">Pagina </w:t>
    </w:r>
    <w:r>
      <w:rPr>
        <w:rFonts w:ascii="Calibri" w:hAnsi="Calibri"/>
        <w:color w:val="60666A"/>
        <w:sz w:val="17"/>
      </w:rPr>
      <w:fldChar w:fldCharType="begin"/>
      <w:instrText xml:space="preserve">PAGE</w:instrText>
      <w:fldChar w:fldCharType="separate"/>
      <w:fldChar w:fldCharType="end"/>
    </w:r>
    <w:r>
      <w:rPr>
        <w:rFonts w:ascii="Calibri" w:hAnsi="Calibri"/>
        <w:color w:val="60666A"/>
        <w:sz w:val="17"/>
      </w:rPr>
      <w:t xml:space="preserve"> de </w:t>
    </w:r>
    <w:r>
      <w:rPr>
        <w:rFonts w:ascii="Calibri" w:hAnsi="Calibri"/>
        <w:color w:val="60666A"/>
        <w:sz w:val="17"/>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Light" w:hAnsi="Calibri Light"/>
      <w:b/>
      <w:bCs/>
      <w:color w:val="007832"/>
      <w:sz w:val="40"/>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Light" w:hAnsi="Calibri Light"/>
      <w:b/>
      <w:bCs/>
      <w:color w:val="39A900"/>
      <w:sz w:val="31"/>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b/>
      <w:bCs/>
      <w:color w:val="00304D"/>
      <w:sz w:val="25"/>
    </w:rPr>
  </w:style>
  <w:style w:type="paragraph" w:styleId="Heading4">
    <w:name w:val="heading 4"/>
    <w:basedOn w:val="Normal"/>
    <w:next w:val="Normal"/>
    <w:link w:val="Heading4Char"/>
    <w:uiPriority w:val="9"/>
    <w:semiHidden/>
    <w:unhideWhenUsed/>
    <w:qFormat/>
    <w:rsid w:val="00FC693F"/>
    <w:pPr>
      <w:keepNext/>
      <w:keepLines/>
      <w:spacing w:before="220" w:after="120"/>
      <w:outlineLvl w:val="3"/>
    </w:pPr>
    <w:rPr>
      <w:rFonts w:asciiTheme="majorHAnsi" w:eastAsiaTheme="majorEastAsia" w:hAnsiTheme="majorHAnsi" w:cstheme="majorBidi" w:ascii="Calibri" w:hAnsi="Calibri"/>
      <w:b/>
      <w:bCs/>
      <w:i/>
      <w:iCs/>
      <w:color w:val="71277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20"/>
      <w:contextualSpacing/>
    </w:pPr>
    <w:rPr>
      <w:rFonts w:asciiTheme="majorHAnsi" w:eastAsiaTheme="majorEastAsia" w:hAnsiTheme="majorHAnsi" w:cstheme="majorBidi" w:ascii="Calibri Light" w:hAnsi="Calibri Light"/>
      <w:b w:val="0"/>
      <w:color w:val="0030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21-soluci&#243;n-de-problemas-frecuentes" TargetMode="External"/><Relationship Id="rId10" Type="http://schemas.openxmlformats.org/officeDocument/2006/relationships/hyperlink" Target="https://17-compilacion-y-despliegue.md" TargetMode="External"/><Relationship Id="rId11" Type="http://schemas.openxmlformats.org/officeDocument/2006/relationships/hyperlink" Target="https://07-enrutado-y-proteccion.md" TargetMode="External"/><Relationship Id="rId12" Type="http://schemas.openxmlformats.org/officeDocument/2006/relationships/hyperlink" Target="https://04-autenticacion.md" TargetMode="External"/><Relationship Id="rId13" Type="http://schemas.openxmlformats.org/officeDocument/2006/relationships/hyperlink" Target="https://14-paginas-y-modulos.md" TargetMode="External"/><Relationship Id="rId14" Type="http://schemas.openxmlformats.org/officeDocument/2006/relationships/hyperlink" Target="https://23-pendientes.md" TargetMode="External"/><Relationship Id="rId15" Type="http://schemas.openxmlformats.org/officeDocument/2006/relationships/hyperlink" Target="https://18-calidad-lint-y-pruebas.md" TargetMode="External"/><Relationship Id="rId16" Type="http://schemas.openxmlformats.org/officeDocument/2006/relationships/hyperlink" Target="https://11-modo-oscuro.md" TargetMode="External"/><Relationship Id="rId17" Type="http://schemas.openxmlformats.org/officeDocument/2006/relationships/hyperlink" Target="https://12-barras-de-desplazamiento.md" TargetMode="External"/><Relationship Id="rId18" Type="http://schemas.openxmlformats.org/officeDocument/2006/relationships/hyperlink" Target="https://oxc.rs/docs/guide/usage/linter.html" TargetMode="External"/><Relationship Id="rId19" Type="http://schemas.openxmlformats.org/officeDocument/2006/relationships/hyperlink" Target="https://05-codigos-otp.md" TargetMode="External"/><Relationship Id="rId20" Type="http://schemas.openxmlformats.org/officeDocument/2006/relationships/hyperlink" Target="https://20-historial-de-commits.md" TargetMode="External"/><Relationship Id="rId21" Type="http://schemas.openxmlformats.org/officeDocument/2006/relationships/hyperlink" Target="https://21-solucion-de-problemas.md" TargetMode="External"/><Relationship Id="rId22" Type="http://schemas.openxmlformats.org/officeDocument/2006/relationships/hyperlink" Target="https://19-convenciones.md" TargetMode="External"/><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